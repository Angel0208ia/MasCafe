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7845" w14:textId="77777777" w:rsidR="008C0A92" w:rsidRDefault="0023625A">
      <w:pPr>
        <w:jc w:val="center"/>
      </w:pPr>
      <w:r>
        <w:rPr>
          <w:noProof/>
        </w:rPr>
        <w:drawing>
          <wp:inline distT="0" distB="0" distL="0" distR="0" wp14:anchorId="444AD937" wp14:editId="067BE328">
            <wp:extent cx="1234440" cy="1234440"/>
            <wp:effectExtent l="0" t="0" r="0" b="0"/>
            <wp:docPr id="1" name="Picture 1" descr="Logotipo de Más Café con una taza y hojas" title="Logotipo de Más Caf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png"/>
                    <pic:cNvPicPr/>
                  </pic:nvPicPr>
                  <pic:blipFill>
                    <a:blip r:embed="rId8"/>
                    <a:stretch>
                      <a:fillRect/>
                    </a:stretch>
                  </pic:blipFill>
                  <pic:spPr>
                    <a:xfrm>
                      <a:off x="0" y="0"/>
                      <a:ext cx="1234440" cy="1234440"/>
                    </a:xfrm>
                    <a:prstGeom prst="rect">
                      <a:avLst/>
                    </a:prstGeom>
                  </pic:spPr>
                </pic:pic>
              </a:graphicData>
            </a:graphic>
          </wp:inline>
        </w:drawing>
      </w:r>
    </w:p>
    <w:p w14:paraId="34FBAED5" w14:textId="77777777" w:rsidR="008C0A92" w:rsidRDefault="0023625A">
      <w:pPr>
        <w:pStyle w:val="Title"/>
        <w:jc w:val="center"/>
      </w:pPr>
      <w:r>
        <w:rPr>
          <w:rFonts w:ascii="Aptos Display" w:hAnsi="Aptos Display"/>
          <w:sz w:val="62"/>
        </w:rPr>
        <w:t>Más Café</w:t>
      </w:r>
    </w:p>
    <w:p w14:paraId="366EEAF6" w14:textId="77777777" w:rsidR="008C0A92" w:rsidRDefault="0023625A">
      <w:pPr>
        <w:jc w:val="center"/>
      </w:pPr>
      <w:r>
        <w:rPr>
          <w:b/>
          <w:color w:val="000000"/>
          <w:sz w:val="34"/>
        </w:rPr>
        <w:t>Manual técnico y guía completa de estudio</w:t>
      </w:r>
    </w:p>
    <w:p w14:paraId="5838A114" w14:textId="77777777" w:rsidR="008C0A92" w:rsidRDefault="0023625A">
      <w:pPr>
        <w:jc w:val="center"/>
      </w:pPr>
      <w:r>
        <w:rPr>
          <w:color w:val="6F625B"/>
          <w:sz w:val="23"/>
        </w:rPr>
        <w:t>Aplicación cliente  |  Panel de negocio  |  Supabase</w:t>
      </w:r>
    </w:p>
    <w:p w14:paraId="0F886192" w14:textId="77777777" w:rsidR="008C0A92" w:rsidRDefault="008C0A92"/>
    <w:p w14:paraId="7E13E7B1" w14:textId="77777777" w:rsidR="008C0A92" w:rsidRDefault="0023625A">
      <w:pPr>
        <w:jc w:val="both"/>
      </w:pPr>
      <w:r>
        <w:t>Este documento explica cómo funciona el proyecto de extremo a extremo: estructura del código, navegación, estado global, reglas de negocio, creación y seguimiento de pedidos, geolocalización, notificaciones, panel administrativo, base de datos, seguridad, Realtime, Storage, reportes y pruebas.</w:t>
      </w:r>
    </w:p>
    <w:p w14:paraId="5CAC6058" w14:textId="77777777" w:rsidR="008C0A92" w:rsidRDefault="0023625A">
      <w:pPr>
        <w:jc w:val="both"/>
      </w:pPr>
      <w:r>
        <w:t>Está pensado como material de estudio para presentar y defender el sistema. Las explicaciones describen el código y las migraciones vigentes en la rama main al 20 de septiembre de 2026.</w:t>
      </w:r>
    </w:p>
    <w:p w14:paraId="5BF8F14D" w14:textId="77777777" w:rsidR="008C0A92" w:rsidRDefault="008C0A92"/>
    <w:tbl>
      <w:tblPr>
        <w:tblW w:w="0" w:type="auto"/>
        <w:jc w:val="center"/>
        <w:tblLayout w:type="fixed"/>
        <w:tblLook w:val="04A0" w:firstRow="1" w:lastRow="0" w:firstColumn="1" w:lastColumn="0" w:noHBand="0" w:noVBand="1"/>
      </w:tblPr>
      <w:tblGrid>
        <w:gridCol w:w="2381"/>
        <w:gridCol w:w="6690"/>
      </w:tblGrid>
      <w:tr w:rsidR="008C0A92" w14:paraId="4C1FD8FF" w14:textId="77777777">
        <w:trPr>
          <w:cantSplit/>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84DEEEF" w14:textId="77777777" w:rsidR="008C0A92" w:rsidRDefault="0023625A">
            <w:pPr>
              <w:spacing w:after="0"/>
              <w:jc w:val="center"/>
            </w:pPr>
            <w:r>
              <w:rPr>
                <w:b/>
                <w:color w:val="FFFFFF"/>
                <w:sz w:val="18"/>
              </w:rPr>
              <w:t>Dato</w:t>
            </w:r>
          </w:p>
        </w:tc>
        <w:tc>
          <w:tcPr>
            <w:tcW w:w="6690"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0D45077" w14:textId="77777777" w:rsidR="008C0A92" w:rsidRDefault="0023625A">
            <w:pPr>
              <w:spacing w:after="0"/>
              <w:jc w:val="center"/>
            </w:pPr>
            <w:r>
              <w:rPr>
                <w:b/>
                <w:color w:val="FFFFFF"/>
                <w:sz w:val="18"/>
              </w:rPr>
              <w:t>Valor</w:t>
            </w:r>
          </w:p>
        </w:tc>
      </w:tr>
      <w:tr w:rsidR="008C0A92" w14:paraId="690C6D2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D47A76" w14:textId="77777777" w:rsidR="008C0A92" w:rsidRDefault="0023625A">
            <w:pPr>
              <w:spacing w:after="0"/>
            </w:pPr>
            <w:r>
              <w:rPr>
                <w:sz w:val="18"/>
              </w:rPr>
              <w:t>Proyecto</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6AFA2C" w14:textId="77777777" w:rsidR="008C0A92" w:rsidRDefault="0023625A">
            <w:pPr>
              <w:spacing w:after="0"/>
            </w:pPr>
            <w:r>
              <w:rPr>
                <w:sz w:val="18"/>
              </w:rPr>
              <w:t>Más Café</w:t>
            </w:r>
          </w:p>
        </w:tc>
      </w:tr>
      <w:tr w:rsidR="008C0A92" w14:paraId="4E23C08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CC58004" w14:textId="77777777" w:rsidR="008C0A92" w:rsidRDefault="0023625A">
            <w:pPr>
              <w:spacing w:after="0"/>
            </w:pPr>
            <w:r>
              <w:rPr>
                <w:sz w:val="18"/>
              </w:rPr>
              <w:t>Tipo</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FCCC80F" w14:textId="77777777" w:rsidR="008C0A92" w:rsidRDefault="0023625A">
            <w:pPr>
              <w:spacing w:after="0"/>
            </w:pPr>
            <w:r>
              <w:rPr>
                <w:sz w:val="18"/>
              </w:rPr>
              <w:t>Sistema de pedidos para cafetería universitaria</w:t>
            </w:r>
          </w:p>
        </w:tc>
      </w:tr>
      <w:tr w:rsidR="008C0A92" w14:paraId="72E4B004"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9E46D9" w14:textId="77777777" w:rsidR="008C0A92" w:rsidRDefault="0023625A">
            <w:pPr>
              <w:spacing w:after="0"/>
            </w:pPr>
            <w:r>
              <w:rPr>
                <w:sz w:val="18"/>
              </w:rPr>
              <w:t>Cliente</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10CF11" w14:textId="77777777" w:rsidR="008C0A92" w:rsidRDefault="0023625A">
            <w:pPr>
              <w:spacing w:after="0"/>
            </w:pPr>
            <w:r>
              <w:rPr>
                <w:sz w:val="18"/>
              </w:rPr>
              <w:t>Android, iOS y web con Expo SDK 57</w:t>
            </w:r>
          </w:p>
        </w:tc>
      </w:tr>
      <w:tr w:rsidR="008C0A92" w14:paraId="4B8F3A94"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A417892" w14:textId="77777777" w:rsidR="008C0A92" w:rsidRDefault="0023625A">
            <w:pPr>
              <w:spacing w:after="0"/>
            </w:pPr>
            <w:r>
              <w:rPr>
                <w:sz w:val="18"/>
              </w:rPr>
              <w:t>Administración</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CBB6144" w14:textId="77777777" w:rsidR="008C0A92" w:rsidRDefault="0023625A">
            <w:pPr>
              <w:spacing w:after="0"/>
            </w:pPr>
            <w:r>
              <w:rPr>
                <w:sz w:val="18"/>
              </w:rPr>
              <w:t>Panel web con Next.js 16</w:t>
            </w:r>
          </w:p>
        </w:tc>
      </w:tr>
      <w:tr w:rsidR="008C0A92" w14:paraId="00DD063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C7278A" w14:textId="77777777" w:rsidR="008C0A92" w:rsidRDefault="0023625A">
            <w:pPr>
              <w:spacing w:after="0"/>
            </w:pPr>
            <w:r>
              <w:rPr>
                <w:sz w:val="18"/>
              </w:rPr>
              <w:t>Backend</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44C8EE" w14:textId="77777777" w:rsidR="008C0A92" w:rsidRDefault="0023625A">
            <w:pPr>
              <w:spacing w:after="0"/>
            </w:pPr>
            <w:r>
              <w:rPr>
                <w:sz w:val="18"/>
              </w:rPr>
              <w:t>Supabase: PostgreSQL, Auth, RLS, RPC, Realtime y Storage</w:t>
            </w:r>
          </w:p>
        </w:tc>
      </w:tr>
      <w:tr w:rsidR="008C0A92" w14:paraId="3C9558ED"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A451958" w14:textId="77777777" w:rsidR="008C0A92" w:rsidRDefault="0023625A">
            <w:pPr>
              <w:spacing w:after="0"/>
            </w:pPr>
            <w:r>
              <w:rPr>
                <w:sz w:val="18"/>
              </w:rPr>
              <w:t>Moneda</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7EA24E0" w14:textId="77777777" w:rsidR="008C0A92" w:rsidRDefault="0023625A">
            <w:pPr>
              <w:spacing w:after="0"/>
            </w:pPr>
            <w:r>
              <w:rPr>
                <w:sz w:val="18"/>
              </w:rPr>
              <w:t>Pesos mexicanos MXN</w:t>
            </w:r>
          </w:p>
        </w:tc>
      </w:tr>
    </w:tbl>
    <w:p w14:paraId="488154BD" w14:textId="77777777" w:rsidR="008C0A92" w:rsidRDefault="008C0A92">
      <w:pPr>
        <w:spacing w:after="20"/>
      </w:pPr>
    </w:p>
    <w:p w14:paraId="249CABEE" w14:textId="77777777" w:rsidR="008C0A92" w:rsidRDefault="0023625A">
      <w:r>
        <w:br w:type="page"/>
      </w:r>
    </w:p>
    <w:p w14:paraId="297C9810" w14:textId="77777777" w:rsidR="008C0A92" w:rsidRDefault="0023625A">
      <w:pPr>
        <w:pStyle w:val="Heading1"/>
      </w:pPr>
      <w:bookmarkStart w:id="0" w:name="_Toc240883906"/>
      <w:r>
        <w:lastRenderedPageBreak/>
        <w:t>Contenido</w:t>
      </w:r>
      <w:bookmarkEnd w:id="0"/>
    </w:p>
    <w:p w14:paraId="2BE2660C" w14:textId="77777777" w:rsidR="008C0A92" w:rsidRDefault="0023625A">
      <w:r>
        <w:t>El índice usa los estilos de títulos de Word. Si los números de página no aparecen al abrir el archivo, haz clic derecho sobre el índice y elige Actualizar campo.</w:t>
      </w:r>
    </w:p>
    <w:p w14:paraId="558366D4" w14:textId="6D23E47C" w:rsidR="00BB7061" w:rsidRDefault="0023625A">
      <w:pPr>
        <w:pStyle w:val="TOC1"/>
        <w:tabs>
          <w:tab w:val="right" w:leader="dot" w:pos="9962"/>
        </w:tabs>
        <w:rPr>
          <w:rFonts w:asciiTheme="minorHAnsi" w:hAnsiTheme="minorHAnsi"/>
          <w:noProof/>
          <w:color w:val="auto"/>
          <w:kern w:val="2"/>
          <w:sz w:val="24"/>
          <w:szCs w:val="24"/>
          <w:lang w:val="es-MX" w:eastAsia="es-MX"/>
          <w14:ligatures w14:val="standardContextual"/>
        </w:rPr>
      </w:pPr>
      <w:r>
        <w:fldChar w:fldCharType="begin"/>
      </w:r>
      <w:r>
        <w:instrText>TOC \o "1-3" \h \z \u</w:instrText>
      </w:r>
      <w:r>
        <w:fldChar w:fldCharType="separate"/>
      </w:r>
      <w:hyperlink w:anchor="_Toc240883906" w:history="1">
        <w:r w:rsidR="00BB7061" w:rsidRPr="00304292">
          <w:rPr>
            <w:rStyle w:val="Hyperlink"/>
            <w:noProof/>
          </w:rPr>
          <w:t>Contenido</w:t>
        </w:r>
        <w:r w:rsidR="00BB7061">
          <w:rPr>
            <w:noProof/>
            <w:webHidden/>
          </w:rPr>
          <w:tab/>
        </w:r>
        <w:r w:rsidR="00BB7061">
          <w:rPr>
            <w:noProof/>
            <w:webHidden/>
          </w:rPr>
          <w:fldChar w:fldCharType="begin"/>
        </w:r>
        <w:r w:rsidR="00BB7061">
          <w:rPr>
            <w:noProof/>
            <w:webHidden/>
          </w:rPr>
          <w:instrText xml:space="preserve"> PAGEREF _Toc240883906 \h </w:instrText>
        </w:r>
        <w:r w:rsidR="00BB7061">
          <w:rPr>
            <w:noProof/>
            <w:webHidden/>
          </w:rPr>
        </w:r>
        <w:r w:rsidR="00BB7061">
          <w:rPr>
            <w:noProof/>
            <w:webHidden/>
          </w:rPr>
          <w:fldChar w:fldCharType="separate"/>
        </w:r>
        <w:r w:rsidR="00BB7061">
          <w:rPr>
            <w:noProof/>
            <w:webHidden/>
          </w:rPr>
          <w:t>2</w:t>
        </w:r>
        <w:r w:rsidR="00BB7061">
          <w:rPr>
            <w:noProof/>
            <w:webHidden/>
          </w:rPr>
          <w:fldChar w:fldCharType="end"/>
        </w:r>
      </w:hyperlink>
    </w:p>
    <w:p w14:paraId="2D0CBCBE" w14:textId="70F91BF6"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07" w:history="1">
        <w:r w:rsidRPr="00304292">
          <w:rPr>
            <w:rStyle w:val="Hyperlink"/>
            <w:noProof/>
          </w:rPr>
          <w:t>1 Cómo estudiar este sistema</w:t>
        </w:r>
        <w:r>
          <w:rPr>
            <w:noProof/>
            <w:webHidden/>
          </w:rPr>
          <w:tab/>
        </w:r>
        <w:r>
          <w:rPr>
            <w:noProof/>
            <w:webHidden/>
          </w:rPr>
          <w:fldChar w:fldCharType="begin"/>
        </w:r>
        <w:r>
          <w:rPr>
            <w:noProof/>
            <w:webHidden/>
          </w:rPr>
          <w:instrText xml:space="preserve"> PAGEREF _Toc240883907 \h </w:instrText>
        </w:r>
        <w:r>
          <w:rPr>
            <w:noProof/>
            <w:webHidden/>
          </w:rPr>
        </w:r>
        <w:r>
          <w:rPr>
            <w:noProof/>
            <w:webHidden/>
          </w:rPr>
          <w:fldChar w:fldCharType="separate"/>
        </w:r>
        <w:r>
          <w:rPr>
            <w:noProof/>
            <w:webHidden/>
          </w:rPr>
          <w:t>5</w:t>
        </w:r>
        <w:r>
          <w:rPr>
            <w:noProof/>
            <w:webHidden/>
          </w:rPr>
          <w:fldChar w:fldCharType="end"/>
        </w:r>
      </w:hyperlink>
    </w:p>
    <w:p w14:paraId="5CB183D0" w14:textId="2342DDFE"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08" w:history="1">
        <w:r w:rsidRPr="00304292">
          <w:rPr>
            <w:rStyle w:val="Hyperlink"/>
            <w:noProof/>
          </w:rPr>
          <w:t>Ruta de estudio recomendada</w:t>
        </w:r>
        <w:r>
          <w:rPr>
            <w:noProof/>
            <w:webHidden/>
          </w:rPr>
          <w:tab/>
        </w:r>
        <w:r>
          <w:rPr>
            <w:noProof/>
            <w:webHidden/>
          </w:rPr>
          <w:fldChar w:fldCharType="begin"/>
        </w:r>
        <w:r>
          <w:rPr>
            <w:noProof/>
            <w:webHidden/>
          </w:rPr>
          <w:instrText xml:space="preserve"> PAGEREF _Toc240883908 \h </w:instrText>
        </w:r>
        <w:r>
          <w:rPr>
            <w:noProof/>
            <w:webHidden/>
          </w:rPr>
        </w:r>
        <w:r>
          <w:rPr>
            <w:noProof/>
            <w:webHidden/>
          </w:rPr>
          <w:fldChar w:fldCharType="separate"/>
        </w:r>
        <w:r>
          <w:rPr>
            <w:noProof/>
            <w:webHidden/>
          </w:rPr>
          <w:t>5</w:t>
        </w:r>
        <w:r>
          <w:rPr>
            <w:noProof/>
            <w:webHidden/>
          </w:rPr>
          <w:fldChar w:fldCharType="end"/>
        </w:r>
      </w:hyperlink>
    </w:p>
    <w:p w14:paraId="211AA4A5" w14:textId="7A7ED682"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09" w:history="1">
        <w:r w:rsidRPr="00304292">
          <w:rPr>
            <w:rStyle w:val="Hyperlink"/>
            <w:noProof/>
          </w:rPr>
          <w:t>Idea que debes poder explicar en una frase</w:t>
        </w:r>
        <w:r>
          <w:rPr>
            <w:noProof/>
            <w:webHidden/>
          </w:rPr>
          <w:tab/>
        </w:r>
        <w:r>
          <w:rPr>
            <w:noProof/>
            <w:webHidden/>
          </w:rPr>
          <w:fldChar w:fldCharType="begin"/>
        </w:r>
        <w:r>
          <w:rPr>
            <w:noProof/>
            <w:webHidden/>
          </w:rPr>
          <w:instrText xml:space="preserve"> PAGEREF _Toc240883909 \h </w:instrText>
        </w:r>
        <w:r>
          <w:rPr>
            <w:noProof/>
            <w:webHidden/>
          </w:rPr>
        </w:r>
        <w:r>
          <w:rPr>
            <w:noProof/>
            <w:webHidden/>
          </w:rPr>
          <w:fldChar w:fldCharType="separate"/>
        </w:r>
        <w:r>
          <w:rPr>
            <w:noProof/>
            <w:webHidden/>
          </w:rPr>
          <w:t>5</w:t>
        </w:r>
        <w:r>
          <w:rPr>
            <w:noProof/>
            <w:webHidden/>
          </w:rPr>
          <w:fldChar w:fldCharType="end"/>
        </w:r>
      </w:hyperlink>
    </w:p>
    <w:p w14:paraId="162B1EDE" w14:textId="40420ADA"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10" w:history="1">
        <w:r w:rsidRPr="00304292">
          <w:rPr>
            <w:rStyle w:val="Hyperlink"/>
            <w:noProof/>
          </w:rPr>
          <w:t>2 Visión general del producto</w:t>
        </w:r>
        <w:r>
          <w:rPr>
            <w:noProof/>
            <w:webHidden/>
          </w:rPr>
          <w:tab/>
        </w:r>
        <w:r>
          <w:rPr>
            <w:noProof/>
            <w:webHidden/>
          </w:rPr>
          <w:fldChar w:fldCharType="begin"/>
        </w:r>
        <w:r>
          <w:rPr>
            <w:noProof/>
            <w:webHidden/>
          </w:rPr>
          <w:instrText xml:space="preserve"> PAGEREF _Toc240883910 \h </w:instrText>
        </w:r>
        <w:r>
          <w:rPr>
            <w:noProof/>
            <w:webHidden/>
          </w:rPr>
        </w:r>
        <w:r>
          <w:rPr>
            <w:noProof/>
            <w:webHidden/>
          </w:rPr>
          <w:fldChar w:fldCharType="separate"/>
        </w:r>
        <w:r>
          <w:rPr>
            <w:noProof/>
            <w:webHidden/>
          </w:rPr>
          <w:t>5</w:t>
        </w:r>
        <w:r>
          <w:rPr>
            <w:noProof/>
            <w:webHidden/>
          </w:rPr>
          <w:fldChar w:fldCharType="end"/>
        </w:r>
      </w:hyperlink>
    </w:p>
    <w:p w14:paraId="0F4BE4B9" w14:textId="69DBBB8F"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1" w:history="1">
        <w:r w:rsidRPr="00304292">
          <w:rPr>
            <w:rStyle w:val="Hyperlink"/>
            <w:noProof/>
          </w:rPr>
          <w:t>Funciones del cliente</w:t>
        </w:r>
        <w:r>
          <w:rPr>
            <w:noProof/>
            <w:webHidden/>
          </w:rPr>
          <w:tab/>
        </w:r>
        <w:r>
          <w:rPr>
            <w:noProof/>
            <w:webHidden/>
          </w:rPr>
          <w:fldChar w:fldCharType="begin"/>
        </w:r>
        <w:r>
          <w:rPr>
            <w:noProof/>
            <w:webHidden/>
          </w:rPr>
          <w:instrText xml:space="preserve"> PAGEREF _Toc240883911 \h </w:instrText>
        </w:r>
        <w:r>
          <w:rPr>
            <w:noProof/>
            <w:webHidden/>
          </w:rPr>
        </w:r>
        <w:r>
          <w:rPr>
            <w:noProof/>
            <w:webHidden/>
          </w:rPr>
          <w:fldChar w:fldCharType="separate"/>
        </w:r>
        <w:r>
          <w:rPr>
            <w:noProof/>
            <w:webHidden/>
          </w:rPr>
          <w:t>5</w:t>
        </w:r>
        <w:r>
          <w:rPr>
            <w:noProof/>
            <w:webHidden/>
          </w:rPr>
          <w:fldChar w:fldCharType="end"/>
        </w:r>
      </w:hyperlink>
    </w:p>
    <w:p w14:paraId="6D9237EA" w14:textId="692AF023"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2" w:history="1">
        <w:r w:rsidRPr="00304292">
          <w:rPr>
            <w:rStyle w:val="Hyperlink"/>
            <w:noProof/>
          </w:rPr>
          <w:t>Funciones del panel</w:t>
        </w:r>
        <w:r>
          <w:rPr>
            <w:noProof/>
            <w:webHidden/>
          </w:rPr>
          <w:tab/>
        </w:r>
        <w:r>
          <w:rPr>
            <w:noProof/>
            <w:webHidden/>
          </w:rPr>
          <w:fldChar w:fldCharType="begin"/>
        </w:r>
        <w:r>
          <w:rPr>
            <w:noProof/>
            <w:webHidden/>
          </w:rPr>
          <w:instrText xml:space="preserve"> PAGEREF _Toc240883912 \h </w:instrText>
        </w:r>
        <w:r>
          <w:rPr>
            <w:noProof/>
            <w:webHidden/>
          </w:rPr>
        </w:r>
        <w:r>
          <w:rPr>
            <w:noProof/>
            <w:webHidden/>
          </w:rPr>
          <w:fldChar w:fldCharType="separate"/>
        </w:r>
        <w:r>
          <w:rPr>
            <w:noProof/>
            <w:webHidden/>
          </w:rPr>
          <w:t>5</w:t>
        </w:r>
        <w:r>
          <w:rPr>
            <w:noProof/>
            <w:webHidden/>
          </w:rPr>
          <w:fldChar w:fldCharType="end"/>
        </w:r>
      </w:hyperlink>
    </w:p>
    <w:p w14:paraId="1D77FA61" w14:textId="7B61053F"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13" w:history="1">
        <w:r w:rsidRPr="00304292">
          <w:rPr>
            <w:rStyle w:val="Hyperlink"/>
            <w:noProof/>
          </w:rPr>
          <w:t>3 Arquitectura del sistema</w:t>
        </w:r>
        <w:r>
          <w:rPr>
            <w:noProof/>
            <w:webHidden/>
          </w:rPr>
          <w:tab/>
        </w:r>
        <w:r>
          <w:rPr>
            <w:noProof/>
            <w:webHidden/>
          </w:rPr>
          <w:fldChar w:fldCharType="begin"/>
        </w:r>
        <w:r>
          <w:rPr>
            <w:noProof/>
            <w:webHidden/>
          </w:rPr>
          <w:instrText xml:space="preserve"> PAGEREF _Toc240883913 \h </w:instrText>
        </w:r>
        <w:r>
          <w:rPr>
            <w:noProof/>
            <w:webHidden/>
          </w:rPr>
        </w:r>
        <w:r>
          <w:rPr>
            <w:noProof/>
            <w:webHidden/>
          </w:rPr>
          <w:fldChar w:fldCharType="separate"/>
        </w:r>
        <w:r>
          <w:rPr>
            <w:noProof/>
            <w:webHidden/>
          </w:rPr>
          <w:t>6</w:t>
        </w:r>
        <w:r>
          <w:rPr>
            <w:noProof/>
            <w:webHidden/>
          </w:rPr>
          <w:fldChar w:fldCharType="end"/>
        </w:r>
      </w:hyperlink>
    </w:p>
    <w:p w14:paraId="1ECD2425" w14:textId="02AFF489"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4" w:history="1">
        <w:r w:rsidRPr="00304292">
          <w:rPr>
            <w:rStyle w:val="Hyperlink"/>
            <w:noProof/>
          </w:rPr>
          <w:t>Separación de responsabilidades</w:t>
        </w:r>
        <w:r>
          <w:rPr>
            <w:noProof/>
            <w:webHidden/>
          </w:rPr>
          <w:tab/>
        </w:r>
        <w:r>
          <w:rPr>
            <w:noProof/>
            <w:webHidden/>
          </w:rPr>
          <w:fldChar w:fldCharType="begin"/>
        </w:r>
        <w:r>
          <w:rPr>
            <w:noProof/>
            <w:webHidden/>
          </w:rPr>
          <w:instrText xml:space="preserve"> PAGEREF _Toc240883914 \h </w:instrText>
        </w:r>
        <w:r>
          <w:rPr>
            <w:noProof/>
            <w:webHidden/>
          </w:rPr>
        </w:r>
        <w:r>
          <w:rPr>
            <w:noProof/>
            <w:webHidden/>
          </w:rPr>
          <w:fldChar w:fldCharType="separate"/>
        </w:r>
        <w:r>
          <w:rPr>
            <w:noProof/>
            <w:webHidden/>
          </w:rPr>
          <w:t>6</w:t>
        </w:r>
        <w:r>
          <w:rPr>
            <w:noProof/>
            <w:webHidden/>
          </w:rPr>
          <w:fldChar w:fldCharType="end"/>
        </w:r>
      </w:hyperlink>
    </w:p>
    <w:p w14:paraId="3EF06F2A" w14:textId="757A16F2"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15" w:history="1">
        <w:r w:rsidRPr="00304292">
          <w:rPr>
            <w:rStyle w:val="Hyperlink"/>
            <w:noProof/>
          </w:rPr>
          <w:t>4 Aplicación cliente</w:t>
        </w:r>
        <w:r>
          <w:rPr>
            <w:noProof/>
            <w:webHidden/>
          </w:rPr>
          <w:tab/>
        </w:r>
        <w:r>
          <w:rPr>
            <w:noProof/>
            <w:webHidden/>
          </w:rPr>
          <w:fldChar w:fldCharType="begin"/>
        </w:r>
        <w:r>
          <w:rPr>
            <w:noProof/>
            <w:webHidden/>
          </w:rPr>
          <w:instrText xml:space="preserve"> PAGEREF _Toc240883915 \h </w:instrText>
        </w:r>
        <w:r>
          <w:rPr>
            <w:noProof/>
            <w:webHidden/>
          </w:rPr>
        </w:r>
        <w:r>
          <w:rPr>
            <w:noProof/>
            <w:webHidden/>
          </w:rPr>
          <w:fldChar w:fldCharType="separate"/>
        </w:r>
        <w:r>
          <w:rPr>
            <w:noProof/>
            <w:webHidden/>
          </w:rPr>
          <w:t>7</w:t>
        </w:r>
        <w:r>
          <w:rPr>
            <w:noProof/>
            <w:webHidden/>
          </w:rPr>
          <w:fldChar w:fldCharType="end"/>
        </w:r>
      </w:hyperlink>
    </w:p>
    <w:p w14:paraId="28E5824A" w14:textId="11FDAF1E"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6" w:history="1">
        <w:r w:rsidRPr="00304292">
          <w:rPr>
            <w:rStyle w:val="Hyperlink"/>
            <w:noProof/>
          </w:rPr>
          <w:t>Arranque y navegación</w:t>
        </w:r>
        <w:r>
          <w:rPr>
            <w:noProof/>
            <w:webHidden/>
          </w:rPr>
          <w:tab/>
        </w:r>
        <w:r>
          <w:rPr>
            <w:noProof/>
            <w:webHidden/>
          </w:rPr>
          <w:fldChar w:fldCharType="begin"/>
        </w:r>
        <w:r>
          <w:rPr>
            <w:noProof/>
            <w:webHidden/>
          </w:rPr>
          <w:instrText xml:space="preserve"> PAGEREF _Toc240883916 \h </w:instrText>
        </w:r>
        <w:r>
          <w:rPr>
            <w:noProof/>
            <w:webHidden/>
          </w:rPr>
        </w:r>
        <w:r>
          <w:rPr>
            <w:noProof/>
            <w:webHidden/>
          </w:rPr>
          <w:fldChar w:fldCharType="separate"/>
        </w:r>
        <w:r>
          <w:rPr>
            <w:noProof/>
            <w:webHidden/>
          </w:rPr>
          <w:t>7</w:t>
        </w:r>
        <w:r>
          <w:rPr>
            <w:noProof/>
            <w:webHidden/>
          </w:rPr>
          <w:fldChar w:fldCharType="end"/>
        </w:r>
      </w:hyperlink>
    </w:p>
    <w:p w14:paraId="07C4172B" w14:textId="7BD106E5"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7" w:history="1">
        <w:r w:rsidRPr="00304292">
          <w:rPr>
            <w:rStyle w:val="Hyperlink"/>
            <w:noProof/>
          </w:rPr>
          <w:t>Estado global con Zustand</w:t>
        </w:r>
        <w:r>
          <w:rPr>
            <w:noProof/>
            <w:webHidden/>
          </w:rPr>
          <w:tab/>
        </w:r>
        <w:r>
          <w:rPr>
            <w:noProof/>
            <w:webHidden/>
          </w:rPr>
          <w:fldChar w:fldCharType="begin"/>
        </w:r>
        <w:r>
          <w:rPr>
            <w:noProof/>
            <w:webHidden/>
          </w:rPr>
          <w:instrText xml:space="preserve"> PAGEREF _Toc240883917 \h </w:instrText>
        </w:r>
        <w:r>
          <w:rPr>
            <w:noProof/>
            <w:webHidden/>
          </w:rPr>
        </w:r>
        <w:r>
          <w:rPr>
            <w:noProof/>
            <w:webHidden/>
          </w:rPr>
          <w:fldChar w:fldCharType="separate"/>
        </w:r>
        <w:r>
          <w:rPr>
            <w:noProof/>
            <w:webHidden/>
          </w:rPr>
          <w:t>7</w:t>
        </w:r>
        <w:r>
          <w:rPr>
            <w:noProof/>
            <w:webHidden/>
          </w:rPr>
          <w:fldChar w:fldCharType="end"/>
        </w:r>
      </w:hyperlink>
    </w:p>
    <w:p w14:paraId="08B98EA3" w14:textId="012956AF"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18" w:history="1">
        <w:r w:rsidRPr="00304292">
          <w:rPr>
            <w:rStyle w:val="Hyperlink"/>
            <w:noProof/>
          </w:rPr>
          <w:t>Actualización en primer plano</w:t>
        </w:r>
        <w:r>
          <w:rPr>
            <w:noProof/>
            <w:webHidden/>
          </w:rPr>
          <w:tab/>
        </w:r>
        <w:r>
          <w:rPr>
            <w:noProof/>
            <w:webHidden/>
          </w:rPr>
          <w:fldChar w:fldCharType="begin"/>
        </w:r>
        <w:r>
          <w:rPr>
            <w:noProof/>
            <w:webHidden/>
          </w:rPr>
          <w:instrText xml:space="preserve"> PAGEREF _Toc240883918 \h </w:instrText>
        </w:r>
        <w:r>
          <w:rPr>
            <w:noProof/>
            <w:webHidden/>
          </w:rPr>
        </w:r>
        <w:r>
          <w:rPr>
            <w:noProof/>
            <w:webHidden/>
          </w:rPr>
          <w:fldChar w:fldCharType="separate"/>
        </w:r>
        <w:r>
          <w:rPr>
            <w:noProof/>
            <w:webHidden/>
          </w:rPr>
          <w:t>8</w:t>
        </w:r>
        <w:r>
          <w:rPr>
            <w:noProof/>
            <w:webHidden/>
          </w:rPr>
          <w:fldChar w:fldCharType="end"/>
        </w:r>
      </w:hyperlink>
    </w:p>
    <w:p w14:paraId="51A1B7AA" w14:textId="58B4F37D"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19" w:history="1">
        <w:r w:rsidRPr="00304292">
          <w:rPr>
            <w:rStyle w:val="Hyperlink"/>
            <w:noProof/>
          </w:rPr>
          <w:t>5 Menú, personalizaciones y carrito</w:t>
        </w:r>
        <w:r>
          <w:rPr>
            <w:noProof/>
            <w:webHidden/>
          </w:rPr>
          <w:tab/>
        </w:r>
        <w:r>
          <w:rPr>
            <w:noProof/>
            <w:webHidden/>
          </w:rPr>
          <w:fldChar w:fldCharType="begin"/>
        </w:r>
        <w:r>
          <w:rPr>
            <w:noProof/>
            <w:webHidden/>
          </w:rPr>
          <w:instrText xml:space="preserve"> PAGEREF _Toc240883919 \h </w:instrText>
        </w:r>
        <w:r>
          <w:rPr>
            <w:noProof/>
            <w:webHidden/>
          </w:rPr>
        </w:r>
        <w:r>
          <w:rPr>
            <w:noProof/>
            <w:webHidden/>
          </w:rPr>
          <w:fldChar w:fldCharType="separate"/>
        </w:r>
        <w:r>
          <w:rPr>
            <w:noProof/>
            <w:webHidden/>
          </w:rPr>
          <w:t>8</w:t>
        </w:r>
        <w:r>
          <w:rPr>
            <w:noProof/>
            <w:webHidden/>
          </w:rPr>
          <w:fldChar w:fldCharType="end"/>
        </w:r>
      </w:hyperlink>
    </w:p>
    <w:p w14:paraId="440FD44B" w14:textId="3095FFE8"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0" w:history="1">
        <w:r w:rsidRPr="00304292">
          <w:rPr>
            <w:rStyle w:val="Hyperlink"/>
            <w:noProof/>
          </w:rPr>
          <w:t>Modelo del producto</w:t>
        </w:r>
        <w:r>
          <w:rPr>
            <w:noProof/>
            <w:webHidden/>
          </w:rPr>
          <w:tab/>
        </w:r>
        <w:r>
          <w:rPr>
            <w:noProof/>
            <w:webHidden/>
          </w:rPr>
          <w:fldChar w:fldCharType="begin"/>
        </w:r>
        <w:r>
          <w:rPr>
            <w:noProof/>
            <w:webHidden/>
          </w:rPr>
          <w:instrText xml:space="preserve"> PAGEREF _Toc240883920 \h </w:instrText>
        </w:r>
        <w:r>
          <w:rPr>
            <w:noProof/>
            <w:webHidden/>
          </w:rPr>
        </w:r>
        <w:r>
          <w:rPr>
            <w:noProof/>
            <w:webHidden/>
          </w:rPr>
          <w:fldChar w:fldCharType="separate"/>
        </w:r>
        <w:r>
          <w:rPr>
            <w:noProof/>
            <w:webHidden/>
          </w:rPr>
          <w:t>8</w:t>
        </w:r>
        <w:r>
          <w:rPr>
            <w:noProof/>
            <w:webHidden/>
          </w:rPr>
          <w:fldChar w:fldCharType="end"/>
        </w:r>
      </w:hyperlink>
    </w:p>
    <w:p w14:paraId="2E500B6D" w14:textId="2F7B63B6"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1" w:history="1">
        <w:r w:rsidRPr="00304292">
          <w:rPr>
            <w:rStyle w:val="Hyperlink"/>
            <w:noProof/>
          </w:rPr>
          <w:t>Cálculo mostrado por el cliente</w:t>
        </w:r>
        <w:r>
          <w:rPr>
            <w:noProof/>
            <w:webHidden/>
          </w:rPr>
          <w:tab/>
        </w:r>
        <w:r>
          <w:rPr>
            <w:noProof/>
            <w:webHidden/>
          </w:rPr>
          <w:fldChar w:fldCharType="begin"/>
        </w:r>
        <w:r>
          <w:rPr>
            <w:noProof/>
            <w:webHidden/>
          </w:rPr>
          <w:instrText xml:space="preserve"> PAGEREF _Toc240883921 \h </w:instrText>
        </w:r>
        <w:r>
          <w:rPr>
            <w:noProof/>
            <w:webHidden/>
          </w:rPr>
        </w:r>
        <w:r>
          <w:rPr>
            <w:noProof/>
            <w:webHidden/>
          </w:rPr>
          <w:fldChar w:fldCharType="separate"/>
        </w:r>
        <w:r>
          <w:rPr>
            <w:noProof/>
            <w:webHidden/>
          </w:rPr>
          <w:t>8</w:t>
        </w:r>
        <w:r>
          <w:rPr>
            <w:noProof/>
            <w:webHidden/>
          </w:rPr>
          <w:fldChar w:fldCharType="end"/>
        </w:r>
      </w:hyperlink>
    </w:p>
    <w:p w14:paraId="4FD327B1" w14:textId="2AE08078"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2" w:history="1">
        <w:r w:rsidRPr="00304292">
          <w:rPr>
            <w:rStyle w:val="Hyperlink"/>
            <w:noProof/>
          </w:rPr>
          <w:t>Reglas del carrito</w:t>
        </w:r>
        <w:r>
          <w:rPr>
            <w:noProof/>
            <w:webHidden/>
          </w:rPr>
          <w:tab/>
        </w:r>
        <w:r>
          <w:rPr>
            <w:noProof/>
            <w:webHidden/>
          </w:rPr>
          <w:fldChar w:fldCharType="begin"/>
        </w:r>
        <w:r>
          <w:rPr>
            <w:noProof/>
            <w:webHidden/>
          </w:rPr>
          <w:instrText xml:space="preserve"> PAGEREF _Toc240883922 \h </w:instrText>
        </w:r>
        <w:r>
          <w:rPr>
            <w:noProof/>
            <w:webHidden/>
          </w:rPr>
        </w:r>
        <w:r>
          <w:rPr>
            <w:noProof/>
            <w:webHidden/>
          </w:rPr>
          <w:fldChar w:fldCharType="separate"/>
        </w:r>
        <w:r>
          <w:rPr>
            <w:noProof/>
            <w:webHidden/>
          </w:rPr>
          <w:t>8</w:t>
        </w:r>
        <w:r>
          <w:rPr>
            <w:noProof/>
            <w:webHidden/>
          </w:rPr>
          <w:fldChar w:fldCharType="end"/>
        </w:r>
      </w:hyperlink>
    </w:p>
    <w:p w14:paraId="72A69BFF" w14:textId="70BC201E"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3" w:history="1">
        <w:r w:rsidRPr="00304292">
          <w:rPr>
            <w:rStyle w:val="Hyperlink"/>
            <w:noProof/>
          </w:rPr>
          <w:t>Modo sin conexión</w:t>
        </w:r>
        <w:r>
          <w:rPr>
            <w:noProof/>
            <w:webHidden/>
          </w:rPr>
          <w:tab/>
        </w:r>
        <w:r>
          <w:rPr>
            <w:noProof/>
            <w:webHidden/>
          </w:rPr>
          <w:fldChar w:fldCharType="begin"/>
        </w:r>
        <w:r>
          <w:rPr>
            <w:noProof/>
            <w:webHidden/>
          </w:rPr>
          <w:instrText xml:space="preserve"> PAGEREF _Toc240883923 \h </w:instrText>
        </w:r>
        <w:r>
          <w:rPr>
            <w:noProof/>
            <w:webHidden/>
          </w:rPr>
        </w:r>
        <w:r>
          <w:rPr>
            <w:noProof/>
            <w:webHidden/>
          </w:rPr>
          <w:fldChar w:fldCharType="separate"/>
        </w:r>
        <w:r>
          <w:rPr>
            <w:noProof/>
            <w:webHidden/>
          </w:rPr>
          <w:t>8</w:t>
        </w:r>
        <w:r>
          <w:rPr>
            <w:noProof/>
            <w:webHidden/>
          </w:rPr>
          <w:fldChar w:fldCharType="end"/>
        </w:r>
      </w:hyperlink>
    </w:p>
    <w:p w14:paraId="7CBB78A6" w14:textId="4C28C455"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24" w:history="1">
        <w:r w:rsidRPr="00304292">
          <w:rPr>
            <w:rStyle w:val="Hyperlink"/>
            <w:noProof/>
          </w:rPr>
          <w:t>6 Flujo completo para generar un pedido</w:t>
        </w:r>
        <w:r>
          <w:rPr>
            <w:noProof/>
            <w:webHidden/>
          </w:rPr>
          <w:tab/>
        </w:r>
        <w:r>
          <w:rPr>
            <w:noProof/>
            <w:webHidden/>
          </w:rPr>
          <w:fldChar w:fldCharType="begin"/>
        </w:r>
        <w:r>
          <w:rPr>
            <w:noProof/>
            <w:webHidden/>
          </w:rPr>
          <w:instrText xml:space="preserve"> PAGEREF _Toc240883924 \h </w:instrText>
        </w:r>
        <w:r>
          <w:rPr>
            <w:noProof/>
            <w:webHidden/>
          </w:rPr>
        </w:r>
        <w:r>
          <w:rPr>
            <w:noProof/>
            <w:webHidden/>
          </w:rPr>
          <w:fldChar w:fldCharType="separate"/>
        </w:r>
        <w:r>
          <w:rPr>
            <w:noProof/>
            <w:webHidden/>
          </w:rPr>
          <w:t>9</w:t>
        </w:r>
        <w:r>
          <w:rPr>
            <w:noProof/>
            <w:webHidden/>
          </w:rPr>
          <w:fldChar w:fldCharType="end"/>
        </w:r>
      </w:hyperlink>
    </w:p>
    <w:p w14:paraId="3F10719D" w14:textId="621CF31D"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5" w:history="1">
        <w:r w:rsidRPr="00304292">
          <w:rPr>
            <w:rStyle w:val="Hyperlink"/>
            <w:noProof/>
          </w:rPr>
          <w:t>Secuencia detallada</w:t>
        </w:r>
        <w:r>
          <w:rPr>
            <w:noProof/>
            <w:webHidden/>
          </w:rPr>
          <w:tab/>
        </w:r>
        <w:r>
          <w:rPr>
            <w:noProof/>
            <w:webHidden/>
          </w:rPr>
          <w:fldChar w:fldCharType="begin"/>
        </w:r>
        <w:r>
          <w:rPr>
            <w:noProof/>
            <w:webHidden/>
          </w:rPr>
          <w:instrText xml:space="preserve"> PAGEREF _Toc240883925 \h </w:instrText>
        </w:r>
        <w:r>
          <w:rPr>
            <w:noProof/>
            <w:webHidden/>
          </w:rPr>
        </w:r>
        <w:r>
          <w:rPr>
            <w:noProof/>
            <w:webHidden/>
          </w:rPr>
          <w:fldChar w:fldCharType="separate"/>
        </w:r>
        <w:r>
          <w:rPr>
            <w:noProof/>
            <w:webHidden/>
          </w:rPr>
          <w:t>10</w:t>
        </w:r>
        <w:r>
          <w:rPr>
            <w:noProof/>
            <w:webHidden/>
          </w:rPr>
          <w:fldChar w:fldCharType="end"/>
        </w:r>
      </w:hyperlink>
    </w:p>
    <w:p w14:paraId="74E370DE" w14:textId="37EFEF9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6" w:history="1">
        <w:r w:rsidRPr="00304292">
          <w:rPr>
            <w:rStyle w:val="Hyperlink"/>
            <w:noProof/>
          </w:rPr>
          <w:t>Payload enviado</w:t>
        </w:r>
        <w:r>
          <w:rPr>
            <w:noProof/>
            <w:webHidden/>
          </w:rPr>
          <w:tab/>
        </w:r>
        <w:r>
          <w:rPr>
            <w:noProof/>
            <w:webHidden/>
          </w:rPr>
          <w:fldChar w:fldCharType="begin"/>
        </w:r>
        <w:r>
          <w:rPr>
            <w:noProof/>
            <w:webHidden/>
          </w:rPr>
          <w:instrText xml:space="preserve"> PAGEREF _Toc240883926 \h </w:instrText>
        </w:r>
        <w:r>
          <w:rPr>
            <w:noProof/>
            <w:webHidden/>
          </w:rPr>
        </w:r>
        <w:r>
          <w:rPr>
            <w:noProof/>
            <w:webHidden/>
          </w:rPr>
          <w:fldChar w:fldCharType="separate"/>
        </w:r>
        <w:r>
          <w:rPr>
            <w:noProof/>
            <w:webHidden/>
          </w:rPr>
          <w:t>10</w:t>
        </w:r>
        <w:r>
          <w:rPr>
            <w:noProof/>
            <w:webHidden/>
          </w:rPr>
          <w:fldChar w:fldCharType="end"/>
        </w:r>
      </w:hyperlink>
    </w:p>
    <w:p w14:paraId="546DF6DF" w14:textId="36F1F551"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27" w:history="1">
        <w:r w:rsidRPr="00304292">
          <w:rPr>
            <w:rStyle w:val="Hyperlink"/>
            <w:noProof/>
          </w:rPr>
          <w:t>7 Geolocalización y geocerca</w:t>
        </w:r>
        <w:r>
          <w:rPr>
            <w:noProof/>
            <w:webHidden/>
          </w:rPr>
          <w:tab/>
        </w:r>
        <w:r>
          <w:rPr>
            <w:noProof/>
            <w:webHidden/>
          </w:rPr>
          <w:fldChar w:fldCharType="begin"/>
        </w:r>
        <w:r>
          <w:rPr>
            <w:noProof/>
            <w:webHidden/>
          </w:rPr>
          <w:instrText xml:space="preserve"> PAGEREF _Toc240883927 \h </w:instrText>
        </w:r>
        <w:r>
          <w:rPr>
            <w:noProof/>
            <w:webHidden/>
          </w:rPr>
        </w:r>
        <w:r>
          <w:rPr>
            <w:noProof/>
            <w:webHidden/>
          </w:rPr>
          <w:fldChar w:fldCharType="separate"/>
        </w:r>
        <w:r>
          <w:rPr>
            <w:noProof/>
            <w:webHidden/>
          </w:rPr>
          <w:t>11</w:t>
        </w:r>
        <w:r>
          <w:rPr>
            <w:noProof/>
            <w:webHidden/>
          </w:rPr>
          <w:fldChar w:fldCharType="end"/>
        </w:r>
      </w:hyperlink>
    </w:p>
    <w:p w14:paraId="19A4BD87" w14:textId="36BEE8F7"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8" w:history="1">
        <w:r w:rsidRPr="00304292">
          <w:rPr>
            <w:rStyle w:val="Hyperlink"/>
            <w:noProof/>
          </w:rPr>
          <w:t>API usada</w:t>
        </w:r>
        <w:r>
          <w:rPr>
            <w:noProof/>
            <w:webHidden/>
          </w:rPr>
          <w:tab/>
        </w:r>
        <w:r>
          <w:rPr>
            <w:noProof/>
            <w:webHidden/>
          </w:rPr>
          <w:fldChar w:fldCharType="begin"/>
        </w:r>
        <w:r>
          <w:rPr>
            <w:noProof/>
            <w:webHidden/>
          </w:rPr>
          <w:instrText xml:space="preserve"> PAGEREF _Toc240883928 \h </w:instrText>
        </w:r>
        <w:r>
          <w:rPr>
            <w:noProof/>
            <w:webHidden/>
          </w:rPr>
        </w:r>
        <w:r>
          <w:rPr>
            <w:noProof/>
            <w:webHidden/>
          </w:rPr>
          <w:fldChar w:fldCharType="separate"/>
        </w:r>
        <w:r>
          <w:rPr>
            <w:noProof/>
            <w:webHidden/>
          </w:rPr>
          <w:t>11</w:t>
        </w:r>
        <w:r>
          <w:rPr>
            <w:noProof/>
            <w:webHidden/>
          </w:rPr>
          <w:fldChar w:fldCharType="end"/>
        </w:r>
      </w:hyperlink>
    </w:p>
    <w:p w14:paraId="6007A8D3" w14:textId="68961F92"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29" w:history="1">
        <w:r w:rsidRPr="00304292">
          <w:rPr>
            <w:rStyle w:val="Hyperlink"/>
            <w:noProof/>
          </w:rPr>
          <w:t>Orden de errores en el cliente</w:t>
        </w:r>
        <w:r>
          <w:rPr>
            <w:noProof/>
            <w:webHidden/>
          </w:rPr>
          <w:tab/>
        </w:r>
        <w:r>
          <w:rPr>
            <w:noProof/>
            <w:webHidden/>
          </w:rPr>
          <w:fldChar w:fldCharType="begin"/>
        </w:r>
        <w:r>
          <w:rPr>
            <w:noProof/>
            <w:webHidden/>
          </w:rPr>
          <w:instrText xml:space="preserve"> PAGEREF _Toc240883929 \h </w:instrText>
        </w:r>
        <w:r>
          <w:rPr>
            <w:noProof/>
            <w:webHidden/>
          </w:rPr>
        </w:r>
        <w:r>
          <w:rPr>
            <w:noProof/>
            <w:webHidden/>
          </w:rPr>
          <w:fldChar w:fldCharType="separate"/>
        </w:r>
        <w:r>
          <w:rPr>
            <w:noProof/>
            <w:webHidden/>
          </w:rPr>
          <w:t>11</w:t>
        </w:r>
        <w:r>
          <w:rPr>
            <w:noProof/>
            <w:webHidden/>
          </w:rPr>
          <w:fldChar w:fldCharType="end"/>
        </w:r>
      </w:hyperlink>
    </w:p>
    <w:p w14:paraId="20E49D1E" w14:textId="35540DF1"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0" w:history="1">
        <w:r w:rsidRPr="00304292">
          <w:rPr>
            <w:rStyle w:val="Hyperlink"/>
            <w:noProof/>
          </w:rPr>
          <w:t>Algoritmo de punto dentro de polígono</w:t>
        </w:r>
        <w:r>
          <w:rPr>
            <w:noProof/>
            <w:webHidden/>
          </w:rPr>
          <w:tab/>
        </w:r>
        <w:r>
          <w:rPr>
            <w:noProof/>
            <w:webHidden/>
          </w:rPr>
          <w:fldChar w:fldCharType="begin"/>
        </w:r>
        <w:r>
          <w:rPr>
            <w:noProof/>
            <w:webHidden/>
          </w:rPr>
          <w:instrText xml:space="preserve"> PAGEREF _Toc240883930 \h </w:instrText>
        </w:r>
        <w:r>
          <w:rPr>
            <w:noProof/>
            <w:webHidden/>
          </w:rPr>
        </w:r>
        <w:r>
          <w:rPr>
            <w:noProof/>
            <w:webHidden/>
          </w:rPr>
          <w:fldChar w:fldCharType="separate"/>
        </w:r>
        <w:r>
          <w:rPr>
            <w:noProof/>
            <w:webHidden/>
          </w:rPr>
          <w:t>12</w:t>
        </w:r>
        <w:r>
          <w:rPr>
            <w:noProof/>
            <w:webHidden/>
          </w:rPr>
          <w:fldChar w:fldCharType="end"/>
        </w:r>
      </w:hyperlink>
    </w:p>
    <w:p w14:paraId="7D6C420A" w14:textId="5E66522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1" w:history="1">
        <w:r w:rsidRPr="00304292">
          <w:rPr>
            <w:rStyle w:val="Hyperlink"/>
            <w:noProof/>
          </w:rPr>
          <w:t>Segunda validación en PostgreSQL</w:t>
        </w:r>
        <w:r>
          <w:rPr>
            <w:noProof/>
            <w:webHidden/>
          </w:rPr>
          <w:tab/>
        </w:r>
        <w:r>
          <w:rPr>
            <w:noProof/>
            <w:webHidden/>
          </w:rPr>
          <w:fldChar w:fldCharType="begin"/>
        </w:r>
        <w:r>
          <w:rPr>
            <w:noProof/>
            <w:webHidden/>
          </w:rPr>
          <w:instrText xml:space="preserve"> PAGEREF _Toc240883931 \h </w:instrText>
        </w:r>
        <w:r>
          <w:rPr>
            <w:noProof/>
            <w:webHidden/>
          </w:rPr>
        </w:r>
        <w:r>
          <w:rPr>
            <w:noProof/>
            <w:webHidden/>
          </w:rPr>
          <w:fldChar w:fldCharType="separate"/>
        </w:r>
        <w:r>
          <w:rPr>
            <w:noProof/>
            <w:webHidden/>
          </w:rPr>
          <w:t>12</w:t>
        </w:r>
        <w:r>
          <w:rPr>
            <w:noProof/>
            <w:webHidden/>
          </w:rPr>
          <w:fldChar w:fldCharType="end"/>
        </w:r>
      </w:hyperlink>
    </w:p>
    <w:p w14:paraId="3D2E780A" w14:textId="2F32ADAA"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2" w:history="1">
        <w:r w:rsidRPr="00304292">
          <w:rPr>
            <w:rStyle w:val="Hyperlink"/>
            <w:noProof/>
          </w:rPr>
          <w:t>Privacidad y límite de seguridad</w:t>
        </w:r>
        <w:r>
          <w:rPr>
            <w:noProof/>
            <w:webHidden/>
          </w:rPr>
          <w:tab/>
        </w:r>
        <w:r>
          <w:rPr>
            <w:noProof/>
            <w:webHidden/>
          </w:rPr>
          <w:fldChar w:fldCharType="begin"/>
        </w:r>
        <w:r>
          <w:rPr>
            <w:noProof/>
            <w:webHidden/>
          </w:rPr>
          <w:instrText xml:space="preserve"> PAGEREF _Toc240883932 \h </w:instrText>
        </w:r>
        <w:r>
          <w:rPr>
            <w:noProof/>
            <w:webHidden/>
          </w:rPr>
        </w:r>
        <w:r>
          <w:rPr>
            <w:noProof/>
            <w:webHidden/>
          </w:rPr>
          <w:fldChar w:fldCharType="separate"/>
        </w:r>
        <w:r>
          <w:rPr>
            <w:noProof/>
            <w:webHidden/>
          </w:rPr>
          <w:t>12</w:t>
        </w:r>
        <w:r>
          <w:rPr>
            <w:noProof/>
            <w:webHidden/>
          </w:rPr>
          <w:fldChar w:fldCharType="end"/>
        </w:r>
      </w:hyperlink>
    </w:p>
    <w:p w14:paraId="3ABFDB98" w14:textId="32638C96"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33" w:history="1">
        <w:r w:rsidRPr="00304292">
          <w:rPr>
            <w:rStyle w:val="Hyperlink"/>
            <w:noProof/>
          </w:rPr>
          <w:t>8 API y comunicación con Supabase</w:t>
        </w:r>
        <w:r>
          <w:rPr>
            <w:noProof/>
            <w:webHidden/>
          </w:rPr>
          <w:tab/>
        </w:r>
        <w:r>
          <w:rPr>
            <w:noProof/>
            <w:webHidden/>
          </w:rPr>
          <w:fldChar w:fldCharType="begin"/>
        </w:r>
        <w:r>
          <w:rPr>
            <w:noProof/>
            <w:webHidden/>
          </w:rPr>
          <w:instrText xml:space="preserve"> PAGEREF _Toc240883933 \h </w:instrText>
        </w:r>
        <w:r>
          <w:rPr>
            <w:noProof/>
            <w:webHidden/>
          </w:rPr>
        </w:r>
        <w:r>
          <w:rPr>
            <w:noProof/>
            <w:webHidden/>
          </w:rPr>
          <w:fldChar w:fldCharType="separate"/>
        </w:r>
        <w:r>
          <w:rPr>
            <w:noProof/>
            <w:webHidden/>
          </w:rPr>
          <w:t>12</w:t>
        </w:r>
        <w:r>
          <w:rPr>
            <w:noProof/>
            <w:webHidden/>
          </w:rPr>
          <w:fldChar w:fldCharType="end"/>
        </w:r>
      </w:hyperlink>
    </w:p>
    <w:p w14:paraId="6D582664" w14:textId="345FA76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4" w:history="1">
        <w:r w:rsidRPr="00304292">
          <w:rPr>
            <w:rStyle w:val="Hyperlink"/>
            <w:noProof/>
          </w:rPr>
          <w:t>Cliente de Supabase</w:t>
        </w:r>
        <w:r>
          <w:rPr>
            <w:noProof/>
            <w:webHidden/>
          </w:rPr>
          <w:tab/>
        </w:r>
        <w:r>
          <w:rPr>
            <w:noProof/>
            <w:webHidden/>
          </w:rPr>
          <w:fldChar w:fldCharType="begin"/>
        </w:r>
        <w:r>
          <w:rPr>
            <w:noProof/>
            <w:webHidden/>
          </w:rPr>
          <w:instrText xml:space="preserve"> PAGEREF _Toc240883934 \h </w:instrText>
        </w:r>
        <w:r>
          <w:rPr>
            <w:noProof/>
            <w:webHidden/>
          </w:rPr>
        </w:r>
        <w:r>
          <w:rPr>
            <w:noProof/>
            <w:webHidden/>
          </w:rPr>
          <w:fldChar w:fldCharType="separate"/>
        </w:r>
        <w:r>
          <w:rPr>
            <w:noProof/>
            <w:webHidden/>
          </w:rPr>
          <w:t>12</w:t>
        </w:r>
        <w:r>
          <w:rPr>
            <w:noProof/>
            <w:webHidden/>
          </w:rPr>
          <w:fldChar w:fldCharType="end"/>
        </w:r>
      </w:hyperlink>
    </w:p>
    <w:p w14:paraId="69C5B1CD" w14:textId="14359530"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5" w:history="1">
        <w:r w:rsidRPr="00304292">
          <w:rPr>
            <w:rStyle w:val="Hyperlink"/>
            <w:noProof/>
          </w:rPr>
          <w:t>Operaciones del cliente</w:t>
        </w:r>
        <w:r>
          <w:rPr>
            <w:noProof/>
            <w:webHidden/>
          </w:rPr>
          <w:tab/>
        </w:r>
        <w:r>
          <w:rPr>
            <w:noProof/>
            <w:webHidden/>
          </w:rPr>
          <w:fldChar w:fldCharType="begin"/>
        </w:r>
        <w:r>
          <w:rPr>
            <w:noProof/>
            <w:webHidden/>
          </w:rPr>
          <w:instrText xml:space="preserve"> PAGEREF _Toc240883935 \h </w:instrText>
        </w:r>
        <w:r>
          <w:rPr>
            <w:noProof/>
            <w:webHidden/>
          </w:rPr>
        </w:r>
        <w:r>
          <w:rPr>
            <w:noProof/>
            <w:webHidden/>
          </w:rPr>
          <w:fldChar w:fldCharType="separate"/>
        </w:r>
        <w:r>
          <w:rPr>
            <w:noProof/>
            <w:webHidden/>
          </w:rPr>
          <w:t>12</w:t>
        </w:r>
        <w:r>
          <w:rPr>
            <w:noProof/>
            <w:webHidden/>
          </w:rPr>
          <w:fldChar w:fldCharType="end"/>
        </w:r>
      </w:hyperlink>
    </w:p>
    <w:p w14:paraId="6042FFD4" w14:textId="01038944"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6" w:history="1">
        <w:r w:rsidRPr="00304292">
          <w:rPr>
            <w:rStyle w:val="Hyperlink"/>
            <w:noProof/>
          </w:rPr>
          <w:t>Operaciones del panel</w:t>
        </w:r>
        <w:r>
          <w:rPr>
            <w:noProof/>
            <w:webHidden/>
          </w:rPr>
          <w:tab/>
        </w:r>
        <w:r>
          <w:rPr>
            <w:noProof/>
            <w:webHidden/>
          </w:rPr>
          <w:fldChar w:fldCharType="begin"/>
        </w:r>
        <w:r>
          <w:rPr>
            <w:noProof/>
            <w:webHidden/>
          </w:rPr>
          <w:instrText xml:space="preserve"> PAGEREF _Toc240883936 \h </w:instrText>
        </w:r>
        <w:r>
          <w:rPr>
            <w:noProof/>
            <w:webHidden/>
          </w:rPr>
        </w:r>
        <w:r>
          <w:rPr>
            <w:noProof/>
            <w:webHidden/>
          </w:rPr>
          <w:fldChar w:fldCharType="separate"/>
        </w:r>
        <w:r>
          <w:rPr>
            <w:noProof/>
            <w:webHidden/>
          </w:rPr>
          <w:t>13</w:t>
        </w:r>
        <w:r>
          <w:rPr>
            <w:noProof/>
            <w:webHidden/>
          </w:rPr>
          <w:fldChar w:fldCharType="end"/>
        </w:r>
      </w:hyperlink>
    </w:p>
    <w:p w14:paraId="055D599C" w14:textId="75BDEBAD"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37" w:history="1">
        <w:r w:rsidRPr="00304292">
          <w:rPr>
            <w:rStyle w:val="Hyperlink"/>
            <w:noProof/>
          </w:rPr>
          <w:t>9 Modelo de datos</w:t>
        </w:r>
        <w:r>
          <w:rPr>
            <w:noProof/>
            <w:webHidden/>
          </w:rPr>
          <w:tab/>
        </w:r>
        <w:r>
          <w:rPr>
            <w:noProof/>
            <w:webHidden/>
          </w:rPr>
          <w:fldChar w:fldCharType="begin"/>
        </w:r>
        <w:r>
          <w:rPr>
            <w:noProof/>
            <w:webHidden/>
          </w:rPr>
          <w:instrText xml:space="preserve"> PAGEREF _Toc240883937 \h </w:instrText>
        </w:r>
        <w:r>
          <w:rPr>
            <w:noProof/>
            <w:webHidden/>
          </w:rPr>
        </w:r>
        <w:r>
          <w:rPr>
            <w:noProof/>
            <w:webHidden/>
          </w:rPr>
          <w:fldChar w:fldCharType="separate"/>
        </w:r>
        <w:r>
          <w:rPr>
            <w:noProof/>
            <w:webHidden/>
          </w:rPr>
          <w:t>13</w:t>
        </w:r>
        <w:r>
          <w:rPr>
            <w:noProof/>
            <w:webHidden/>
          </w:rPr>
          <w:fldChar w:fldCharType="end"/>
        </w:r>
      </w:hyperlink>
    </w:p>
    <w:p w14:paraId="6943773B" w14:textId="3BFAAC1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8" w:history="1">
        <w:r w:rsidRPr="00304292">
          <w:rPr>
            <w:rStyle w:val="Hyperlink"/>
            <w:noProof/>
          </w:rPr>
          <w:t>Tablas principales</w:t>
        </w:r>
        <w:r>
          <w:rPr>
            <w:noProof/>
            <w:webHidden/>
          </w:rPr>
          <w:tab/>
        </w:r>
        <w:r>
          <w:rPr>
            <w:noProof/>
            <w:webHidden/>
          </w:rPr>
          <w:fldChar w:fldCharType="begin"/>
        </w:r>
        <w:r>
          <w:rPr>
            <w:noProof/>
            <w:webHidden/>
          </w:rPr>
          <w:instrText xml:space="preserve"> PAGEREF _Toc240883938 \h </w:instrText>
        </w:r>
        <w:r>
          <w:rPr>
            <w:noProof/>
            <w:webHidden/>
          </w:rPr>
        </w:r>
        <w:r>
          <w:rPr>
            <w:noProof/>
            <w:webHidden/>
          </w:rPr>
          <w:fldChar w:fldCharType="separate"/>
        </w:r>
        <w:r>
          <w:rPr>
            <w:noProof/>
            <w:webHidden/>
          </w:rPr>
          <w:t>13</w:t>
        </w:r>
        <w:r>
          <w:rPr>
            <w:noProof/>
            <w:webHidden/>
          </w:rPr>
          <w:fldChar w:fldCharType="end"/>
        </w:r>
      </w:hyperlink>
    </w:p>
    <w:p w14:paraId="5C421029" w14:textId="73E5177E"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39" w:history="1">
        <w:r w:rsidRPr="00304292">
          <w:rPr>
            <w:rStyle w:val="Hyperlink"/>
            <w:noProof/>
          </w:rPr>
          <w:t>Identificadores del pedido</w:t>
        </w:r>
        <w:r>
          <w:rPr>
            <w:noProof/>
            <w:webHidden/>
          </w:rPr>
          <w:tab/>
        </w:r>
        <w:r>
          <w:rPr>
            <w:noProof/>
            <w:webHidden/>
          </w:rPr>
          <w:fldChar w:fldCharType="begin"/>
        </w:r>
        <w:r>
          <w:rPr>
            <w:noProof/>
            <w:webHidden/>
          </w:rPr>
          <w:instrText xml:space="preserve"> PAGEREF _Toc240883939 \h </w:instrText>
        </w:r>
        <w:r>
          <w:rPr>
            <w:noProof/>
            <w:webHidden/>
          </w:rPr>
        </w:r>
        <w:r>
          <w:rPr>
            <w:noProof/>
            <w:webHidden/>
          </w:rPr>
          <w:fldChar w:fldCharType="separate"/>
        </w:r>
        <w:r>
          <w:rPr>
            <w:noProof/>
            <w:webHidden/>
          </w:rPr>
          <w:t>14</w:t>
        </w:r>
        <w:r>
          <w:rPr>
            <w:noProof/>
            <w:webHidden/>
          </w:rPr>
          <w:fldChar w:fldCharType="end"/>
        </w:r>
      </w:hyperlink>
    </w:p>
    <w:p w14:paraId="6D72ED27" w14:textId="7A7A3AFA"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0" w:history="1">
        <w:r w:rsidRPr="00304292">
          <w:rPr>
            <w:rStyle w:val="Hyperlink"/>
            <w:noProof/>
          </w:rPr>
          <w:t>Instantáneas históricas</w:t>
        </w:r>
        <w:r>
          <w:rPr>
            <w:noProof/>
            <w:webHidden/>
          </w:rPr>
          <w:tab/>
        </w:r>
        <w:r>
          <w:rPr>
            <w:noProof/>
            <w:webHidden/>
          </w:rPr>
          <w:fldChar w:fldCharType="begin"/>
        </w:r>
        <w:r>
          <w:rPr>
            <w:noProof/>
            <w:webHidden/>
          </w:rPr>
          <w:instrText xml:space="preserve"> PAGEREF _Toc240883940 \h </w:instrText>
        </w:r>
        <w:r>
          <w:rPr>
            <w:noProof/>
            <w:webHidden/>
          </w:rPr>
        </w:r>
        <w:r>
          <w:rPr>
            <w:noProof/>
            <w:webHidden/>
          </w:rPr>
          <w:fldChar w:fldCharType="separate"/>
        </w:r>
        <w:r>
          <w:rPr>
            <w:noProof/>
            <w:webHidden/>
          </w:rPr>
          <w:t>14</w:t>
        </w:r>
        <w:r>
          <w:rPr>
            <w:noProof/>
            <w:webHidden/>
          </w:rPr>
          <w:fldChar w:fldCharType="end"/>
        </w:r>
      </w:hyperlink>
    </w:p>
    <w:p w14:paraId="6D00DF76" w14:textId="24A0367B"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41" w:history="1">
        <w:r w:rsidRPr="00304292">
          <w:rPr>
            <w:rStyle w:val="Hyperlink"/>
            <w:noProof/>
          </w:rPr>
          <w:t>10 Validaciones del servidor</w:t>
        </w:r>
        <w:r>
          <w:rPr>
            <w:noProof/>
            <w:webHidden/>
          </w:rPr>
          <w:tab/>
        </w:r>
        <w:r>
          <w:rPr>
            <w:noProof/>
            <w:webHidden/>
          </w:rPr>
          <w:fldChar w:fldCharType="begin"/>
        </w:r>
        <w:r>
          <w:rPr>
            <w:noProof/>
            <w:webHidden/>
          </w:rPr>
          <w:instrText xml:space="preserve"> PAGEREF _Toc240883941 \h </w:instrText>
        </w:r>
        <w:r>
          <w:rPr>
            <w:noProof/>
            <w:webHidden/>
          </w:rPr>
        </w:r>
        <w:r>
          <w:rPr>
            <w:noProof/>
            <w:webHidden/>
          </w:rPr>
          <w:fldChar w:fldCharType="separate"/>
        </w:r>
        <w:r>
          <w:rPr>
            <w:noProof/>
            <w:webHidden/>
          </w:rPr>
          <w:t>14</w:t>
        </w:r>
        <w:r>
          <w:rPr>
            <w:noProof/>
            <w:webHidden/>
          </w:rPr>
          <w:fldChar w:fldCharType="end"/>
        </w:r>
      </w:hyperlink>
    </w:p>
    <w:p w14:paraId="55899A17" w14:textId="6B0AB48D"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2" w:history="1">
        <w:r w:rsidRPr="00304292">
          <w:rPr>
            <w:rStyle w:val="Hyperlink"/>
            <w:noProof/>
          </w:rPr>
          <w:t>Transacción atómica</w:t>
        </w:r>
        <w:r>
          <w:rPr>
            <w:noProof/>
            <w:webHidden/>
          </w:rPr>
          <w:tab/>
        </w:r>
        <w:r>
          <w:rPr>
            <w:noProof/>
            <w:webHidden/>
          </w:rPr>
          <w:fldChar w:fldCharType="begin"/>
        </w:r>
        <w:r>
          <w:rPr>
            <w:noProof/>
            <w:webHidden/>
          </w:rPr>
          <w:instrText xml:space="preserve"> PAGEREF _Toc240883942 \h </w:instrText>
        </w:r>
        <w:r>
          <w:rPr>
            <w:noProof/>
            <w:webHidden/>
          </w:rPr>
        </w:r>
        <w:r>
          <w:rPr>
            <w:noProof/>
            <w:webHidden/>
          </w:rPr>
          <w:fldChar w:fldCharType="separate"/>
        </w:r>
        <w:r>
          <w:rPr>
            <w:noProof/>
            <w:webHidden/>
          </w:rPr>
          <w:t>15</w:t>
        </w:r>
        <w:r>
          <w:rPr>
            <w:noProof/>
            <w:webHidden/>
          </w:rPr>
          <w:fldChar w:fldCharType="end"/>
        </w:r>
      </w:hyperlink>
    </w:p>
    <w:p w14:paraId="1AE957AC" w14:textId="443069B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3" w:history="1">
        <w:r w:rsidRPr="00304292">
          <w:rPr>
            <w:rStyle w:val="Hyperlink"/>
            <w:noProof/>
          </w:rPr>
          <w:t>Fórmula del total</w:t>
        </w:r>
        <w:r>
          <w:rPr>
            <w:noProof/>
            <w:webHidden/>
          </w:rPr>
          <w:tab/>
        </w:r>
        <w:r>
          <w:rPr>
            <w:noProof/>
            <w:webHidden/>
          </w:rPr>
          <w:fldChar w:fldCharType="begin"/>
        </w:r>
        <w:r>
          <w:rPr>
            <w:noProof/>
            <w:webHidden/>
          </w:rPr>
          <w:instrText xml:space="preserve"> PAGEREF _Toc240883943 \h </w:instrText>
        </w:r>
        <w:r>
          <w:rPr>
            <w:noProof/>
            <w:webHidden/>
          </w:rPr>
        </w:r>
        <w:r>
          <w:rPr>
            <w:noProof/>
            <w:webHidden/>
          </w:rPr>
          <w:fldChar w:fldCharType="separate"/>
        </w:r>
        <w:r>
          <w:rPr>
            <w:noProof/>
            <w:webHidden/>
          </w:rPr>
          <w:t>15</w:t>
        </w:r>
        <w:r>
          <w:rPr>
            <w:noProof/>
            <w:webHidden/>
          </w:rPr>
          <w:fldChar w:fldCharType="end"/>
        </w:r>
      </w:hyperlink>
    </w:p>
    <w:p w14:paraId="04D529DE" w14:textId="25B6B35C"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44" w:history="1">
        <w:r w:rsidRPr="00304292">
          <w:rPr>
            <w:rStyle w:val="Hyperlink"/>
            <w:noProof/>
          </w:rPr>
          <w:t>11 Seguridad y privacidad</w:t>
        </w:r>
        <w:r>
          <w:rPr>
            <w:noProof/>
            <w:webHidden/>
          </w:rPr>
          <w:tab/>
        </w:r>
        <w:r>
          <w:rPr>
            <w:noProof/>
            <w:webHidden/>
          </w:rPr>
          <w:fldChar w:fldCharType="begin"/>
        </w:r>
        <w:r>
          <w:rPr>
            <w:noProof/>
            <w:webHidden/>
          </w:rPr>
          <w:instrText xml:space="preserve"> PAGEREF _Toc240883944 \h </w:instrText>
        </w:r>
        <w:r>
          <w:rPr>
            <w:noProof/>
            <w:webHidden/>
          </w:rPr>
        </w:r>
        <w:r>
          <w:rPr>
            <w:noProof/>
            <w:webHidden/>
          </w:rPr>
          <w:fldChar w:fldCharType="separate"/>
        </w:r>
        <w:r>
          <w:rPr>
            <w:noProof/>
            <w:webHidden/>
          </w:rPr>
          <w:t>15</w:t>
        </w:r>
        <w:r>
          <w:rPr>
            <w:noProof/>
            <w:webHidden/>
          </w:rPr>
          <w:fldChar w:fldCharType="end"/>
        </w:r>
      </w:hyperlink>
    </w:p>
    <w:p w14:paraId="00B3EEF6" w14:textId="6DF53E8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5" w:history="1">
        <w:r w:rsidRPr="00304292">
          <w:rPr>
            <w:rStyle w:val="Hyperlink"/>
            <w:noProof/>
          </w:rPr>
          <w:t>Row Level Security y privilegios</w:t>
        </w:r>
        <w:r>
          <w:rPr>
            <w:noProof/>
            <w:webHidden/>
          </w:rPr>
          <w:tab/>
        </w:r>
        <w:r>
          <w:rPr>
            <w:noProof/>
            <w:webHidden/>
          </w:rPr>
          <w:fldChar w:fldCharType="begin"/>
        </w:r>
        <w:r>
          <w:rPr>
            <w:noProof/>
            <w:webHidden/>
          </w:rPr>
          <w:instrText xml:space="preserve"> PAGEREF _Toc240883945 \h </w:instrText>
        </w:r>
        <w:r>
          <w:rPr>
            <w:noProof/>
            <w:webHidden/>
          </w:rPr>
        </w:r>
        <w:r>
          <w:rPr>
            <w:noProof/>
            <w:webHidden/>
          </w:rPr>
          <w:fldChar w:fldCharType="separate"/>
        </w:r>
        <w:r>
          <w:rPr>
            <w:noProof/>
            <w:webHidden/>
          </w:rPr>
          <w:t>15</w:t>
        </w:r>
        <w:r>
          <w:rPr>
            <w:noProof/>
            <w:webHidden/>
          </w:rPr>
          <w:fldChar w:fldCharType="end"/>
        </w:r>
      </w:hyperlink>
    </w:p>
    <w:p w14:paraId="11E30785" w14:textId="1FE771AD"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6" w:history="1">
        <w:r w:rsidRPr="00304292">
          <w:rPr>
            <w:rStyle w:val="Hyperlink"/>
            <w:noProof/>
          </w:rPr>
          <w:t>Funciones SECURITY DEFINER</w:t>
        </w:r>
        <w:r>
          <w:rPr>
            <w:noProof/>
            <w:webHidden/>
          </w:rPr>
          <w:tab/>
        </w:r>
        <w:r>
          <w:rPr>
            <w:noProof/>
            <w:webHidden/>
          </w:rPr>
          <w:fldChar w:fldCharType="begin"/>
        </w:r>
        <w:r>
          <w:rPr>
            <w:noProof/>
            <w:webHidden/>
          </w:rPr>
          <w:instrText xml:space="preserve"> PAGEREF _Toc240883946 \h </w:instrText>
        </w:r>
        <w:r>
          <w:rPr>
            <w:noProof/>
            <w:webHidden/>
          </w:rPr>
        </w:r>
        <w:r>
          <w:rPr>
            <w:noProof/>
            <w:webHidden/>
          </w:rPr>
          <w:fldChar w:fldCharType="separate"/>
        </w:r>
        <w:r>
          <w:rPr>
            <w:noProof/>
            <w:webHidden/>
          </w:rPr>
          <w:t>15</w:t>
        </w:r>
        <w:r>
          <w:rPr>
            <w:noProof/>
            <w:webHidden/>
          </w:rPr>
          <w:fldChar w:fldCharType="end"/>
        </w:r>
      </w:hyperlink>
    </w:p>
    <w:p w14:paraId="4DA43CFA" w14:textId="70FCF8AE"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7" w:history="1">
        <w:r w:rsidRPr="00304292">
          <w:rPr>
            <w:rStyle w:val="Hyperlink"/>
            <w:noProof/>
          </w:rPr>
          <w:t>Roles</w:t>
        </w:r>
        <w:r>
          <w:rPr>
            <w:noProof/>
            <w:webHidden/>
          </w:rPr>
          <w:tab/>
        </w:r>
        <w:r>
          <w:rPr>
            <w:noProof/>
            <w:webHidden/>
          </w:rPr>
          <w:fldChar w:fldCharType="begin"/>
        </w:r>
        <w:r>
          <w:rPr>
            <w:noProof/>
            <w:webHidden/>
          </w:rPr>
          <w:instrText xml:space="preserve"> PAGEREF _Toc240883947 \h </w:instrText>
        </w:r>
        <w:r>
          <w:rPr>
            <w:noProof/>
            <w:webHidden/>
          </w:rPr>
        </w:r>
        <w:r>
          <w:rPr>
            <w:noProof/>
            <w:webHidden/>
          </w:rPr>
          <w:fldChar w:fldCharType="separate"/>
        </w:r>
        <w:r>
          <w:rPr>
            <w:noProof/>
            <w:webHidden/>
          </w:rPr>
          <w:t>15</w:t>
        </w:r>
        <w:r>
          <w:rPr>
            <w:noProof/>
            <w:webHidden/>
          </w:rPr>
          <w:fldChar w:fldCharType="end"/>
        </w:r>
      </w:hyperlink>
    </w:p>
    <w:p w14:paraId="30C428FC" w14:textId="44B52BD4"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8" w:history="1">
        <w:r w:rsidRPr="00304292">
          <w:rPr>
            <w:rStyle w:val="Hyperlink"/>
            <w:noProof/>
          </w:rPr>
          <w:t>Datos que no se recopilan</w:t>
        </w:r>
        <w:r>
          <w:rPr>
            <w:noProof/>
            <w:webHidden/>
          </w:rPr>
          <w:tab/>
        </w:r>
        <w:r>
          <w:rPr>
            <w:noProof/>
            <w:webHidden/>
          </w:rPr>
          <w:fldChar w:fldCharType="begin"/>
        </w:r>
        <w:r>
          <w:rPr>
            <w:noProof/>
            <w:webHidden/>
          </w:rPr>
          <w:instrText xml:space="preserve"> PAGEREF _Toc240883948 \h </w:instrText>
        </w:r>
        <w:r>
          <w:rPr>
            <w:noProof/>
            <w:webHidden/>
          </w:rPr>
        </w:r>
        <w:r>
          <w:rPr>
            <w:noProof/>
            <w:webHidden/>
          </w:rPr>
          <w:fldChar w:fldCharType="separate"/>
        </w:r>
        <w:r>
          <w:rPr>
            <w:noProof/>
            <w:webHidden/>
          </w:rPr>
          <w:t>16</w:t>
        </w:r>
        <w:r>
          <w:rPr>
            <w:noProof/>
            <w:webHidden/>
          </w:rPr>
          <w:fldChar w:fldCharType="end"/>
        </w:r>
      </w:hyperlink>
    </w:p>
    <w:p w14:paraId="70652BC1" w14:textId="5F6AC809"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49" w:history="1">
        <w:r w:rsidRPr="00304292">
          <w:rPr>
            <w:rStyle w:val="Hyperlink"/>
            <w:noProof/>
          </w:rPr>
          <w:t>Claves</w:t>
        </w:r>
        <w:r>
          <w:rPr>
            <w:noProof/>
            <w:webHidden/>
          </w:rPr>
          <w:tab/>
        </w:r>
        <w:r>
          <w:rPr>
            <w:noProof/>
            <w:webHidden/>
          </w:rPr>
          <w:fldChar w:fldCharType="begin"/>
        </w:r>
        <w:r>
          <w:rPr>
            <w:noProof/>
            <w:webHidden/>
          </w:rPr>
          <w:instrText xml:space="preserve"> PAGEREF _Toc240883949 \h </w:instrText>
        </w:r>
        <w:r>
          <w:rPr>
            <w:noProof/>
            <w:webHidden/>
          </w:rPr>
        </w:r>
        <w:r>
          <w:rPr>
            <w:noProof/>
            <w:webHidden/>
          </w:rPr>
          <w:fldChar w:fldCharType="separate"/>
        </w:r>
        <w:r>
          <w:rPr>
            <w:noProof/>
            <w:webHidden/>
          </w:rPr>
          <w:t>16</w:t>
        </w:r>
        <w:r>
          <w:rPr>
            <w:noProof/>
            <w:webHidden/>
          </w:rPr>
          <w:fldChar w:fldCharType="end"/>
        </w:r>
      </w:hyperlink>
    </w:p>
    <w:p w14:paraId="744C6DA4" w14:textId="03C90D28"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50" w:history="1">
        <w:r w:rsidRPr="00304292">
          <w:rPr>
            <w:rStyle w:val="Hyperlink"/>
            <w:noProof/>
          </w:rPr>
          <w:t>12 Estados, Realtime y consistencia</w:t>
        </w:r>
        <w:r>
          <w:rPr>
            <w:noProof/>
            <w:webHidden/>
          </w:rPr>
          <w:tab/>
        </w:r>
        <w:r>
          <w:rPr>
            <w:noProof/>
            <w:webHidden/>
          </w:rPr>
          <w:fldChar w:fldCharType="begin"/>
        </w:r>
        <w:r>
          <w:rPr>
            <w:noProof/>
            <w:webHidden/>
          </w:rPr>
          <w:instrText xml:space="preserve"> PAGEREF _Toc240883950 \h </w:instrText>
        </w:r>
        <w:r>
          <w:rPr>
            <w:noProof/>
            <w:webHidden/>
          </w:rPr>
        </w:r>
        <w:r>
          <w:rPr>
            <w:noProof/>
            <w:webHidden/>
          </w:rPr>
          <w:fldChar w:fldCharType="separate"/>
        </w:r>
        <w:r>
          <w:rPr>
            <w:noProof/>
            <w:webHidden/>
          </w:rPr>
          <w:t>16</w:t>
        </w:r>
        <w:r>
          <w:rPr>
            <w:noProof/>
            <w:webHidden/>
          </w:rPr>
          <w:fldChar w:fldCharType="end"/>
        </w:r>
      </w:hyperlink>
    </w:p>
    <w:p w14:paraId="33172763" w14:textId="53392C11"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1" w:history="1">
        <w:r w:rsidRPr="00304292">
          <w:rPr>
            <w:rStyle w:val="Hyperlink"/>
            <w:noProof/>
          </w:rPr>
          <w:t>Máquina de estados</w:t>
        </w:r>
        <w:r>
          <w:rPr>
            <w:noProof/>
            <w:webHidden/>
          </w:rPr>
          <w:tab/>
        </w:r>
        <w:r>
          <w:rPr>
            <w:noProof/>
            <w:webHidden/>
          </w:rPr>
          <w:fldChar w:fldCharType="begin"/>
        </w:r>
        <w:r>
          <w:rPr>
            <w:noProof/>
            <w:webHidden/>
          </w:rPr>
          <w:instrText xml:space="preserve"> PAGEREF _Toc240883951 \h </w:instrText>
        </w:r>
        <w:r>
          <w:rPr>
            <w:noProof/>
            <w:webHidden/>
          </w:rPr>
        </w:r>
        <w:r>
          <w:rPr>
            <w:noProof/>
            <w:webHidden/>
          </w:rPr>
          <w:fldChar w:fldCharType="separate"/>
        </w:r>
        <w:r>
          <w:rPr>
            <w:noProof/>
            <w:webHidden/>
          </w:rPr>
          <w:t>16</w:t>
        </w:r>
        <w:r>
          <w:rPr>
            <w:noProof/>
            <w:webHidden/>
          </w:rPr>
          <w:fldChar w:fldCharType="end"/>
        </w:r>
      </w:hyperlink>
    </w:p>
    <w:p w14:paraId="1A4ECFB8" w14:textId="1D92DDD0"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2" w:history="1">
        <w:r w:rsidRPr="00304292">
          <w:rPr>
            <w:rStyle w:val="Hyperlink"/>
            <w:noProof/>
          </w:rPr>
          <w:t>Cómo llega el cambio al cliente</w:t>
        </w:r>
        <w:r>
          <w:rPr>
            <w:noProof/>
            <w:webHidden/>
          </w:rPr>
          <w:tab/>
        </w:r>
        <w:r>
          <w:rPr>
            <w:noProof/>
            <w:webHidden/>
          </w:rPr>
          <w:fldChar w:fldCharType="begin"/>
        </w:r>
        <w:r>
          <w:rPr>
            <w:noProof/>
            <w:webHidden/>
          </w:rPr>
          <w:instrText xml:space="preserve"> PAGEREF _Toc240883952 \h </w:instrText>
        </w:r>
        <w:r>
          <w:rPr>
            <w:noProof/>
            <w:webHidden/>
          </w:rPr>
        </w:r>
        <w:r>
          <w:rPr>
            <w:noProof/>
            <w:webHidden/>
          </w:rPr>
          <w:fldChar w:fldCharType="separate"/>
        </w:r>
        <w:r>
          <w:rPr>
            <w:noProof/>
            <w:webHidden/>
          </w:rPr>
          <w:t>16</w:t>
        </w:r>
        <w:r>
          <w:rPr>
            <w:noProof/>
            <w:webHidden/>
          </w:rPr>
          <w:fldChar w:fldCharType="end"/>
        </w:r>
      </w:hyperlink>
    </w:p>
    <w:p w14:paraId="5C8375A6" w14:textId="07798353"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3" w:history="1">
        <w:r w:rsidRPr="00304292">
          <w:rPr>
            <w:rStyle w:val="Hyperlink"/>
            <w:noProof/>
          </w:rPr>
          <w:t>Cómo llega al panel</w:t>
        </w:r>
        <w:r>
          <w:rPr>
            <w:noProof/>
            <w:webHidden/>
          </w:rPr>
          <w:tab/>
        </w:r>
        <w:r>
          <w:rPr>
            <w:noProof/>
            <w:webHidden/>
          </w:rPr>
          <w:fldChar w:fldCharType="begin"/>
        </w:r>
        <w:r>
          <w:rPr>
            <w:noProof/>
            <w:webHidden/>
          </w:rPr>
          <w:instrText xml:space="preserve"> PAGEREF _Toc240883953 \h </w:instrText>
        </w:r>
        <w:r>
          <w:rPr>
            <w:noProof/>
            <w:webHidden/>
          </w:rPr>
        </w:r>
        <w:r>
          <w:rPr>
            <w:noProof/>
            <w:webHidden/>
          </w:rPr>
          <w:fldChar w:fldCharType="separate"/>
        </w:r>
        <w:r>
          <w:rPr>
            <w:noProof/>
            <w:webHidden/>
          </w:rPr>
          <w:t>16</w:t>
        </w:r>
        <w:r>
          <w:rPr>
            <w:noProof/>
            <w:webHidden/>
          </w:rPr>
          <w:fldChar w:fldCharType="end"/>
        </w:r>
      </w:hyperlink>
    </w:p>
    <w:p w14:paraId="3A4536CC" w14:textId="7E051643"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4" w:history="1">
        <w:r w:rsidRPr="00304292">
          <w:rPr>
            <w:rStyle w:val="Hyperlink"/>
            <w:noProof/>
          </w:rPr>
          <w:t>Protección contra respuestas antiguas</w:t>
        </w:r>
        <w:r>
          <w:rPr>
            <w:noProof/>
            <w:webHidden/>
          </w:rPr>
          <w:tab/>
        </w:r>
        <w:r>
          <w:rPr>
            <w:noProof/>
            <w:webHidden/>
          </w:rPr>
          <w:fldChar w:fldCharType="begin"/>
        </w:r>
        <w:r>
          <w:rPr>
            <w:noProof/>
            <w:webHidden/>
          </w:rPr>
          <w:instrText xml:space="preserve"> PAGEREF _Toc240883954 \h </w:instrText>
        </w:r>
        <w:r>
          <w:rPr>
            <w:noProof/>
            <w:webHidden/>
          </w:rPr>
        </w:r>
        <w:r>
          <w:rPr>
            <w:noProof/>
            <w:webHidden/>
          </w:rPr>
          <w:fldChar w:fldCharType="separate"/>
        </w:r>
        <w:r>
          <w:rPr>
            <w:noProof/>
            <w:webHidden/>
          </w:rPr>
          <w:t>16</w:t>
        </w:r>
        <w:r>
          <w:rPr>
            <w:noProof/>
            <w:webHidden/>
          </w:rPr>
          <w:fldChar w:fldCharType="end"/>
        </w:r>
      </w:hyperlink>
    </w:p>
    <w:p w14:paraId="0C54139E" w14:textId="7B60CC6E"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55" w:history="1">
        <w:r w:rsidRPr="00304292">
          <w:rPr>
            <w:rStyle w:val="Hyperlink"/>
            <w:noProof/>
          </w:rPr>
          <w:t>13 Notificaciones</w:t>
        </w:r>
        <w:r>
          <w:rPr>
            <w:noProof/>
            <w:webHidden/>
          </w:rPr>
          <w:tab/>
        </w:r>
        <w:r>
          <w:rPr>
            <w:noProof/>
            <w:webHidden/>
          </w:rPr>
          <w:fldChar w:fldCharType="begin"/>
        </w:r>
        <w:r>
          <w:rPr>
            <w:noProof/>
            <w:webHidden/>
          </w:rPr>
          <w:instrText xml:space="preserve"> PAGEREF _Toc240883955 \h </w:instrText>
        </w:r>
        <w:r>
          <w:rPr>
            <w:noProof/>
            <w:webHidden/>
          </w:rPr>
        </w:r>
        <w:r>
          <w:rPr>
            <w:noProof/>
            <w:webHidden/>
          </w:rPr>
          <w:fldChar w:fldCharType="separate"/>
        </w:r>
        <w:r>
          <w:rPr>
            <w:noProof/>
            <w:webHidden/>
          </w:rPr>
          <w:t>16</w:t>
        </w:r>
        <w:r>
          <w:rPr>
            <w:noProof/>
            <w:webHidden/>
          </w:rPr>
          <w:fldChar w:fldCharType="end"/>
        </w:r>
      </w:hyperlink>
    </w:p>
    <w:p w14:paraId="10815045" w14:textId="5CE1CB0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6" w:history="1">
        <w:r w:rsidRPr="00304292">
          <w:rPr>
            <w:rStyle w:val="Hyperlink"/>
            <w:noProof/>
          </w:rPr>
          <w:t>Cliente Android e iOS</w:t>
        </w:r>
        <w:r>
          <w:rPr>
            <w:noProof/>
            <w:webHidden/>
          </w:rPr>
          <w:tab/>
        </w:r>
        <w:r>
          <w:rPr>
            <w:noProof/>
            <w:webHidden/>
          </w:rPr>
          <w:fldChar w:fldCharType="begin"/>
        </w:r>
        <w:r>
          <w:rPr>
            <w:noProof/>
            <w:webHidden/>
          </w:rPr>
          <w:instrText xml:space="preserve"> PAGEREF _Toc240883956 \h </w:instrText>
        </w:r>
        <w:r>
          <w:rPr>
            <w:noProof/>
            <w:webHidden/>
          </w:rPr>
        </w:r>
        <w:r>
          <w:rPr>
            <w:noProof/>
            <w:webHidden/>
          </w:rPr>
          <w:fldChar w:fldCharType="separate"/>
        </w:r>
        <w:r>
          <w:rPr>
            <w:noProof/>
            <w:webHidden/>
          </w:rPr>
          <w:t>16</w:t>
        </w:r>
        <w:r>
          <w:rPr>
            <w:noProof/>
            <w:webHidden/>
          </w:rPr>
          <w:fldChar w:fldCharType="end"/>
        </w:r>
      </w:hyperlink>
    </w:p>
    <w:p w14:paraId="4BF11F90" w14:textId="2D8071C0"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7" w:history="1">
        <w:r w:rsidRPr="00304292">
          <w:rPr>
            <w:rStyle w:val="Hyperlink"/>
            <w:noProof/>
          </w:rPr>
          <w:t>Cliente web</w:t>
        </w:r>
        <w:r>
          <w:rPr>
            <w:noProof/>
            <w:webHidden/>
          </w:rPr>
          <w:tab/>
        </w:r>
        <w:r>
          <w:rPr>
            <w:noProof/>
            <w:webHidden/>
          </w:rPr>
          <w:fldChar w:fldCharType="begin"/>
        </w:r>
        <w:r>
          <w:rPr>
            <w:noProof/>
            <w:webHidden/>
          </w:rPr>
          <w:instrText xml:space="preserve"> PAGEREF _Toc240883957 \h </w:instrText>
        </w:r>
        <w:r>
          <w:rPr>
            <w:noProof/>
            <w:webHidden/>
          </w:rPr>
        </w:r>
        <w:r>
          <w:rPr>
            <w:noProof/>
            <w:webHidden/>
          </w:rPr>
          <w:fldChar w:fldCharType="separate"/>
        </w:r>
        <w:r>
          <w:rPr>
            <w:noProof/>
            <w:webHidden/>
          </w:rPr>
          <w:t>17</w:t>
        </w:r>
        <w:r>
          <w:rPr>
            <w:noProof/>
            <w:webHidden/>
          </w:rPr>
          <w:fldChar w:fldCharType="end"/>
        </w:r>
      </w:hyperlink>
    </w:p>
    <w:p w14:paraId="7C54AF80" w14:textId="7F47FAE2"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8" w:history="1">
        <w:r w:rsidRPr="00304292">
          <w:rPr>
            <w:rStyle w:val="Hyperlink"/>
            <w:noProof/>
          </w:rPr>
          <w:t>Detección del cambio</w:t>
        </w:r>
        <w:r>
          <w:rPr>
            <w:noProof/>
            <w:webHidden/>
          </w:rPr>
          <w:tab/>
        </w:r>
        <w:r>
          <w:rPr>
            <w:noProof/>
            <w:webHidden/>
          </w:rPr>
          <w:fldChar w:fldCharType="begin"/>
        </w:r>
        <w:r>
          <w:rPr>
            <w:noProof/>
            <w:webHidden/>
          </w:rPr>
          <w:instrText xml:space="preserve"> PAGEREF _Toc240883958 \h </w:instrText>
        </w:r>
        <w:r>
          <w:rPr>
            <w:noProof/>
            <w:webHidden/>
          </w:rPr>
        </w:r>
        <w:r>
          <w:rPr>
            <w:noProof/>
            <w:webHidden/>
          </w:rPr>
          <w:fldChar w:fldCharType="separate"/>
        </w:r>
        <w:r>
          <w:rPr>
            <w:noProof/>
            <w:webHidden/>
          </w:rPr>
          <w:t>17</w:t>
        </w:r>
        <w:r>
          <w:rPr>
            <w:noProof/>
            <w:webHidden/>
          </w:rPr>
          <w:fldChar w:fldCharType="end"/>
        </w:r>
      </w:hyperlink>
    </w:p>
    <w:p w14:paraId="57DDB9AF" w14:textId="08341D27"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59" w:history="1">
        <w:r w:rsidRPr="00304292">
          <w:rPr>
            <w:rStyle w:val="Hyperlink"/>
            <w:noProof/>
          </w:rPr>
          <w:t>Límite actual</w:t>
        </w:r>
        <w:r>
          <w:rPr>
            <w:noProof/>
            <w:webHidden/>
          </w:rPr>
          <w:tab/>
        </w:r>
        <w:r>
          <w:rPr>
            <w:noProof/>
            <w:webHidden/>
          </w:rPr>
          <w:fldChar w:fldCharType="begin"/>
        </w:r>
        <w:r>
          <w:rPr>
            <w:noProof/>
            <w:webHidden/>
          </w:rPr>
          <w:instrText xml:space="preserve"> PAGEREF _Toc240883959 \h </w:instrText>
        </w:r>
        <w:r>
          <w:rPr>
            <w:noProof/>
            <w:webHidden/>
          </w:rPr>
        </w:r>
        <w:r>
          <w:rPr>
            <w:noProof/>
            <w:webHidden/>
          </w:rPr>
          <w:fldChar w:fldCharType="separate"/>
        </w:r>
        <w:r>
          <w:rPr>
            <w:noProof/>
            <w:webHidden/>
          </w:rPr>
          <w:t>17</w:t>
        </w:r>
        <w:r>
          <w:rPr>
            <w:noProof/>
            <w:webHidden/>
          </w:rPr>
          <w:fldChar w:fldCharType="end"/>
        </w:r>
      </w:hyperlink>
    </w:p>
    <w:p w14:paraId="702955E6" w14:textId="419DCFA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0" w:history="1">
        <w:r w:rsidRPr="00304292">
          <w:rPr>
            <w:rStyle w:val="Hyperlink"/>
            <w:noProof/>
          </w:rPr>
          <w:t>Alertas del panel</w:t>
        </w:r>
        <w:r>
          <w:rPr>
            <w:noProof/>
            <w:webHidden/>
          </w:rPr>
          <w:tab/>
        </w:r>
        <w:r>
          <w:rPr>
            <w:noProof/>
            <w:webHidden/>
          </w:rPr>
          <w:fldChar w:fldCharType="begin"/>
        </w:r>
        <w:r>
          <w:rPr>
            <w:noProof/>
            <w:webHidden/>
          </w:rPr>
          <w:instrText xml:space="preserve"> PAGEREF _Toc240883960 \h </w:instrText>
        </w:r>
        <w:r>
          <w:rPr>
            <w:noProof/>
            <w:webHidden/>
          </w:rPr>
        </w:r>
        <w:r>
          <w:rPr>
            <w:noProof/>
            <w:webHidden/>
          </w:rPr>
          <w:fldChar w:fldCharType="separate"/>
        </w:r>
        <w:r>
          <w:rPr>
            <w:noProof/>
            <w:webHidden/>
          </w:rPr>
          <w:t>17</w:t>
        </w:r>
        <w:r>
          <w:rPr>
            <w:noProof/>
            <w:webHidden/>
          </w:rPr>
          <w:fldChar w:fldCharType="end"/>
        </w:r>
      </w:hyperlink>
    </w:p>
    <w:p w14:paraId="7CD144E6" w14:textId="2879ECE8"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61" w:history="1">
        <w:r w:rsidRPr="00304292">
          <w:rPr>
            <w:rStyle w:val="Hyperlink"/>
            <w:noProof/>
          </w:rPr>
          <w:t>14 Panel de negocio</w:t>
        </w:r>
        <w:r>
          <w:rPr>
            <w:noProof/>
            <w:webHidden/>
          </w:rPr>
          <w:tab/>
        </w:r>
        <w:r>
          <w:rPr>
            <w:noProof/>
            <w:webHidden/>
          </w:rPr>
          <w:fldChar w:fldCharType="begin"/>
        </w:r>
        <w:r>
          <w:rPr>
            <w:noProof/>
            <w:webHidden/>
          </w:rPr>
          <w:instrText xml:space="preserve"> PAGEREF _Toc240883961 \h </w:instrText>
        </w:r>
        <w:r>
          <w:rPr>
            <w:noProof/>
            <w:webHidden/>
          </w:rPr>
        </w:r>
        <w:r>
          <w:rPr>
            <w:noProof/>
            <w:webHidden/>
          </w:rPr>
          <w:fldChar w:fldCharType="separate"/>
        </w:r>
        <w:r>
          <w:rPr>
            <w:noProof/>
            <w:webHidden/>
          </w:rPr>
          <w:t>17</w:t>
        </w:r>
        <w:r>
          <w:rPr>
            <w:noProof/>
            <w:webHidden/>
          </w:rPr>
          <w:fldChar w:fldCharType="end"/>
        </w:r>
      </w:hyperlink>
    </w:p>
    <w:p w14:paraId="034D1E93" w14:textId="6B8BCBA6"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2" w:history="1">
        <w:r w:rsidRPr="00304292">
          <w:rPr>
            <w:rStyle w:val="Hyperlink"/>
            <w:noProof/>
          </w:rPr>
          <w:t>Autenticación</w:t>
        </w:r>
        <w:r>
          <w:rPr>
            <w:noProof/>
            <w:webHidden/>
          </w:rPr>
          <w:tab/>
        </w:r>
        <w:r>
          <w:rPr>
            <w:noProof/>
            <w:webHidden/>
          </w:rPr>
          <w:fldChar w:fldCharType="begin"/>
        </w:r>
        <w:r>
          <w:rPr>
            <w:noProof/>
            <w:webHidden/>
          </w:rPr>
          <w:instrText xml:space="preserve"> PAGEREF _Toc240883962 \h </w:instrText>
        </w:r>
        <w:r>
          <w:rPr>
            <w:noProof/>
            <w:webHidden/>
          </w:rPr>
        </w:r>
        <w:r>
          <w:rPr>
            <w:noProof/>
            <w:webHidden/>
          </w:rPr>
          <w:fldChar w:fldCharType="separate"/>
        </w:r>
        <w:r>
          <w:rPr>
            <w:noProof/>
            <w:webHidden/>
          </w:rPr>
          <w:t>17</w:t>
        </w:r>
        <w:r>
          <w:rPr>
            <w:noProof/>
            <w:webHidden/>
          </w:rPr>
          <w:fldChar w:fldCharType="end"/>
        </w:r>
      </w:hyperlink>
    </w:p>
    <w:p w14:paraId="409A99FC" w14:textId="2D6BA1F3"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3" w:history="1">
        <w:r w:rsidRPr="00304292">
          <w:rPr>
            <w:rStyle w:val="Hyperlink"/>
            <w:noProof/>
          </w:rPr>
          <w:t>Operación</w:t>
        </w:r>
        <w:r>
          <w:rPr>
            <w:noProof/>
            <w:webHidden/>
          </w:rPr>
          <w:tab/>
        </w:r>
        <w:r>
          <w:rPr>
            <w:noProof/>
            <w:webHidden/>
          </w:rPr>
          <w:fldChar w:fldCharType="begin"/>
        </w:r>
        <w:r>
          <w:rPr>
            <w:noProof/>
            <w:webHidden/>
          </w:rPr>
          <w:instrText xml:space="preserve"> PAGEREF _Toc240883963 \h </w:instrText>
        </w:r>
        <w:r>
          <w:rPr>
            <w:noProof/>
            <w:webHidden/>
          </w:rPr>
        </w:r>
        <w:r>
          <w:rPr>
            <w:noProof/>
            <w:webHidden/>
          </w:rPr>
          <w:fldChar w:fldCharType="separate"/>
        </w:r>
        <w:r>
          <w:rPr>
            <w:noProof/>
            <w:webHidden/>
          </w:rPr>
          <w:t>17</w:t>
        </w:r>
        <w:r>
          <w:rPr>
            <w:noProof/>
            <w:webHidden/>
          </w:rPr>
          <w:fldChar w:fldCharType="end"/>
        </w:r>
      </w:hyperlink>
    </w:p>
    <w:p w14:paraId="06123550" w14:textId="07E98A8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4" w:history="1">
        <w:r w:rsidRPr="00304292">
          <w:rPr>
            <w:rStyle w:val="Hyperlink"/>
            <w:noProof/>
          </w:rPr>
          <w:t>Apertura y cierre</w:t>
        </w:r>
        <w:r>
          <w:rPr>
            <w:noProof/>
            <w:webHidden/>
          </w:rPr>
          <w:tab/>
        </w:r>
        <w:r>
          <w:rPr>
            <w:noProof/>
            <w:webHidden/>
          </w:rPr>
          <w:fldChar w:fldCharType="begin"/>
        </w:r>
        <w:r>
          <w:rPr>
            <w:noProof/>
            <w:webHidden/>
          </w:rPr>
          <w:instrText xml:space="preserve"> PAGEREF _Toc240883964 \h </w:instrText>
        </w:r>
        <w:r>
          <w:rPr>
            <w:noProof/>
            <w:webHidden/>
          </w:rPr>
        </w:r>
        <w:r>
          <w:rPr>
            <w:noProof/>
            <w:webHidden/>
          </w:rPr>
          <w:fldChar w:fldCharType="separate"/>
        </w:r>
        <w:r>
          <w:rPr>
            <w:noProof/>
            <w:webHidden/>
          </w:rPr>
          <w:t>17</w:t>
        </w:r>
        <w:r>
          <w:rPr>
            <w:noProof/>
            <w:webHidden/>
          </w:rPr>
          <w:fldChar w:fldCharType="end"/>
        </w:r>
      </w:hyperlink>
    </w:p>
    <w:p w14:paraId="0394039A" w14:textId="07F443C5"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5" w:history="1">
        <w:r w:rsidRPr="00304292">
          <w:rPr>
            <w:rStyle w:val="Hyperlink"/>
            <w:noProof/>
          </w:rPr>
          <w:t>Administración del menú</w:t>
        </w:r>
        <w:r>
          <w:rPr>
            <w:noProof/>
            <w:webHidden/>
          </w:rPr>
          <w:tab/>
        </w:r>
        <w:r>
          <w:rPr>
            <w:noProof/>
            <w:webHidden/>
          </w:rPr>
          <w:fldChar w:fldCharType="begin"/>
        </w:r>
        <w:r>
          <w:rPr>
            <w:noProof/>
            <w:webHidden/>
          </w:rPr>
          <w:instrText xml:space="preserve"> PAGEREF _Toc240883965 \h </w:instrText>
        </w:r>
        <w:r>
          <w:rPr>
            <w:noProof/>
            <w:webHidden/>
          </w:rPr>
        </w:r>
        <w:r>
          <w:rPr>
            <w:noProof/>
            <w:webHidden/>
          </w:rPr>
          <w:fldChar w:fldCharType="separate"/>
        </w:r>
        <w:r>
          <w:rPr>
            <w:noProof/>
            <w:webHidden/>
          </w:rPr>
          <w:t>17</w:t>
        </w:r>
        <w:r>
          <w:rPr>
            <w:noProof/>
            <w:webHidden/>
          </w:rPr>
          <w:fldChar w:fldCharType="end"/>
        </w:r>
      </w:hyperlink>
    </w:p>
    <w:p w14:paraId="605ACDA3" w14:textId="503A3AB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6" w:history="1">
        <w:r w:rsidRPr="00304292">
          <w:rPr>
            <w:rStyle w:val="Hyperlink"/>
            <w:noProof/>
          </w:rPr>
          <w:t>Promociones</w:t>
        </w:r>
        <w:r>
          <w:rPr>
            <w:noProof/>
            <w:webHidden/>
          </w:rPr>
          <w:tab/>
        </w:r>
        <w:r>
          <w:rPr>
            <w:noProof/>
            <w:webHidden/>
          </w:rPr>
          <w:fldChar w:fldCharType="begin"/>
        </w:r>
        <w:r>
          <w:rPr>
            <w:noProof/>
            <w:webHidden/>
          </w:rPr>
          <w:instrText xml:space="preserve"> PAGEREF _Toc240883966 \h </w:instrText>
        </w:r>
        <w:r>
          <w:rPr>
            <w:noProof/>
            <w:webHidden/>
          </w:rPr>
        </w:r>
        <w:r>
          <w:rPr>
            <w:noProof/>
            <w:webHidden/>
          </w:rPr>
          <w:fldChar w:fldCharType="separate"/>
        </w:r>
        <w:r>
          <w:rPr>
            <w:noProof/>
            <w:webHidden/>
          </w:rPr>
          <w:t>18</w:t>
        </w:r>
        <w:r>
          <w:rPr>
            <w:noProof/>
            <w:webHidden/>
          </w:rPr>
          <w:fldChar w:fldCharType="end"/>
        </w:r>
      </w:hyperlink>
    </w:p>
    <w:p w14:paraId="168FC3E1" w14:textId="51D0F817"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67" w:history="1">
        <w:r w:rsidRPr="00304292">
          <w:rPr>
            <w:rStyle w:val="Hyperlink"/>
            <w:noProof/>
          </w:rPr>
          <w:t>Reportes</w:t>
        </w:r>
        <w:r>
          <w:rPr>
            <w:noProof/>
            <w:webHidden/>
          </w:rPr>
          <w:tab/>
        </w:r>
        <w:r>
          <w:rPr>
            <w:noProof/>
            <w:webHidden/>
          </w:rPr>
          <w:fldChar w:fldCharType="begin"/>
        </w:r>
        <w:r>
          <w:rPr>
            <w:noProof/>
            <w:webHidden/>
          </w:rPr>
          <w:instrText xml:space="preserve"> PAGEREF _Toc240883967 \h </w:instrText>
        </w:r>
        <w:r>
          <w:rPr>
            <w:noProof/>
            <w:webHidden/>
          </w:rPr>
        </w:r>
        <w:r>
          <w:rPr>
            <w:noProof/>
            <w:webHidden/>
          </w:rPr>
          <w:fldChar w:fldCharType="separate"/>
        </w:r>
        <w:r>
          <w:rPr>
            <w:noProof/>
            <w:webHidden/>
          </w:rPr>
          <w:t>18</w:t>
        </w:r>
        <w:r>
          <w:rPr>
            <w:noProof/>
            <w:webHidden/>
          </w:rPr>
          <w:fldChar w:fldCharType="end"/>
        </w:r>
      </w:hyperlink>
    </w:p>
    <w:p w14:paraId="245A442A" w14:textId="6A0D85D4"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68" w:history="1">
        <w:r w:rsidRPr="00304292">
          <w:rPr>
            <w:rStyle w:val="Hyperlink"/>
            <w:noProof/>
          </w:rPr>
          <w:t>15 Reglas de negocio consolidadas</w:t>
        </w:r>
        <w:r>
          <w:rPr>
            <w:noProof/>
            <w:webHidden/>
          </w:rPr>
          <w:tab/>
        </w:r>
        <w:r>
          <w:rPr>
            <w:noProof/>
            <w:webHidden/>
          </w:rPr>
          <w:fldChar w:fldCharType="begin"/>
        </w:r>
        <w:r>
          <w:rPr>
            <w:noProof/>
            <w:webHidden/>
          </w:rPr>
          <w:instrText xml:space="preserve"> PAGEREF _Toc240883968 \h </w:instrText>
        </w:r>
        <w:r>
          <w:rPr>
            <w:noProof/>
            <w:webHidden/>
          </w:rPr>
        </w:r>
        <w:r>
          <w:rPr>
            <w:noProof/>
            <w:webHidden/>
          </w:rPr>
          <w:fldChar w:fldCharType="separate"/>
        </w:r>
        <w:r>
          <w:rPr>
            <w:noProof/>
            <w:webHidden/>
          </w:rPr>
          <w:t>18</w:t>
        </w:r>
        <w:r>
          <w:rPr>
            <w:noProof/>
            <w:webHidden/>
          </w:rPr>
          <w:fldChar w:fldCharType="end"/>
        </w:r>
      </w:hyperlink>
    </w:p>
    <w:p w14:paraId="35F5C64A" w14:textId="1AC6EF9F"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69" w:history="1">
        <w:r w:rsidRPr="00304292">
          <w:rPr>
            <w:rStyle w:val="Hyperlink"/>
            <w:noProof/>
          </w:rPr>
          <w:t>16 Rendimiento, tolerancia a fallos y almacenamiento</w:t>
        </w:r>
        <w:r>
          <w:rPr>
            <w:noProof/>
            <w:webHidden/>
          </w:rPr>
          <w:tab/>
        </w:r>
        <w:r>
          <w:rPr>
            <w:noProof/>
            <w:webHidden/>
          </w:rPr>
          <w:fldChar w:fldCharType="begin"/>
        </w:r>
        <w:r>
          <w:rPr>
            <w:noProof/>
            <w:webHidden/>
          </w:rPr>
          <w:instrText xml:space="preserve"> PAGEREF _Toc240883969 \h </w:instrText>
        </w:r>
        <w:r>
          <w:rPr>
            <w:noProof/>
            <w:webHidden/>
          </w:rPr>
        </w:r>
        <w:r>
          <w:rPr>
            <w:noProof/>
            <w:webHidden/>
          </w:rPr>
          <w:fldChar w:fldCharType="separate"/>
        </w:r>
        <w:r>
          <w:rPr>
            <w:noProof/>
            <w:webHidden/>
          </w:rPr>
          <w:t>18</w:t>
        </w:r>
        <w:r>
          <w:rPr>
            <w:noProof/>
            <w:webHidden/>
          </w:rPr>
          <w:fldChar w:fldCharType="end"/>
        </w:r>
      </w:hyperlink>
    </w:p>
    <w:p w14:paraId="30C4E637" w14:textId="1AF81197"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0" w:history="1">
        <w:r w:rsidRPr="00304292">
          <w:rPr>
            <w:rStyle w:val="Hyperlink"/>
            <w:noProof/>
          </w:rPr>
          <w:t>Cachés y consultas</w:t>
        </w:r>
        <w:r>
          <w:rPr>
            <w:noProof/>
            <w:webHidden/>
          </w:rPr>
          <w:tab/>
        </w:r>
        <w:r>
          <w:rPr>
            <w:noProof/>
            <w:webHidden/>
          </w:rPr>
          <w:fldChar w:fldCharType="begin"/>
        </w:r>
        <w:r>
          <w:rPr>
            <w:noProof/>
            <w:webHidden/>
          </w:rPr>
          <w:instrText xml:space="preserve"> PAGEREF _Toc240883970 \h </w:instrText>
        </w:r>
        <w:r>
          <w:rPr>
            <w:noProof/>
            <w:webHidden/>
          </w:rPr>
        </w:r>
        <w:r>
          <w:rPr>
            <w:noProof/>
            <w:webHidden/>
          </w:rPr>
          <w:fldChar w:fldCharType="separate"/>
        </w:r>
        <w:r>
          <w:rPr>
            <w:noProof/>
            <w:webHidden/>
          </w:rPr>
          <w:t>18</w:t>
        </w:r>
        <w:r>
          <w:rPr>
            <w:noProof/>
            <w:webHidden/>
          </w:rPr>
          <w:fldChar w:fldCharType="end"/>
        </w:r>
      </w:hyperlink>
    </w:p>
    <w:p w14:paraId="0CC0A3F3" w14:textId="38AA89AB"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1" w:history="1">
        <w:r w:rsidRPr="00304292">
          <w:rPr>
            <w:rStyle w:val="Hyperlink"/>
            <w:noProof/>
          </w:rPr>
          <w:t>Comportamiento ante errores</w:t>
        </w:r>
        <w:r>
          <w:rPr>
            <w:noProof/>
            <w:webHidden/>
          </w:rPr>
          <w:tab/>
        </w:r>
        <w:r>
          <w:rPr>
            <w:noProof/>
            <w:webHidden/>
          </w:rPr>
          <w:fldChar w:fldCharType="begin"/>
        </w:r>
        <w:r>
          <w:rPr>
            <w:noProof/>
            <w:webHidden/>
          </w:rPr>
          <w:instrText xml:space="preserve"> PAGEREF _Toc240883971 \h </w:instrText>
        </w:r>
        <w:r>
          <w:rPr>
            <w:noProof/>
            <w:webHidden/>
          </w:rPr>
        </w:r>
        <w:r>
          <w:rPr>
            <w:noProof/>
            <w:webHidden/>
          </w:rPr>
          <w:fldChar w:fldCharType="separate"/>
        </w:r>
        <w:r>
          <w:rPr>
            <w:noProof/>
            <w:webHidden/>
          </w:rPr>
          <w:t>18</w:t>
        </w:r>
        <w:r>
          <w:rPr>
            <w:noProof/>
            <w:webHidden/>
          </w:rPr>
          <w:fldChar w:fldCharType="end"/>
        </w:r>
      </w:hyperlink>
    </w:p>
    <w:p w14:paraId="555E5E31" w14:textId="49463F63"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2" w:history="1">
        <w:r w:rsidRPr="00304292">
          <w:rPr>
            <w:rStyle w:val="Hyperlink"/>
            <w:noProof/>
          </w:rPr>
          <w:t>Persistencia local</w:t>
        </w:r>
        <w:r>
          <w:rPr>
            <w:noProof/>
            <w:webHidden/>
          </w:rPr>
          <w:tab/>
        </w:r>
        <w:r>
          <w:rPr>
            <w:noProof/>
            <w:webHidden/>
          </w:rPr>
          <w:fldChar w:fldCharType="begin"/>
        </w:r>
        <w:r>
          <w:rPr>
            <w:noProof/>
            <w:webHidden/>
          </w:rPr>
          <w:instrText xml:space="preserve"> PAGEREF _Toc240883972 \h </w:instrText>
        </w:r>
        <w:r>
          <w:rPr>
            <w:noProof/>
            <w:webHidden/>
          </w:rPr>
        </w:r>
        <w:r>
          <w:rPr>
            <w:noProof/>
            <w:webHidden/>
          </w:rPr>
          <w:fldChar w:fldCharType="separate"/>
        </w:r>
        <w:r>
          <w:rPr>
            <w:noProof/>
            <w:webHidden/>
          </w:rPr>
          <w:t>19</w:t>
        </w:r>
        <w:r>
          <w:rPr>
            <w:noProof/>
            <w:webHidden/>
          </w:rPr>
          <w:fldChar w:fldCharType="end"/>
        </w:r>
      </w:hyperlink>
    </w:p>
    <w:p w14:paraId="2050717E" w14:textId="7377A1A5"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73" w:history="1">
        <w:r w:rsidRPr="00304292">
          <w:rPr>
            <w:rStyle w:val="Hyperlink"/>
            <w:noProof/>
          </w:rPr>
          <w:t>17 Pruebas y controles de calidad</w:t>
        </w:r>
        <w:r>
          <w:rPr>
            <w:noProof/>
            <w:webHidden/>
          </w:rPr>
          <w:tab/>
        </w:r>
        <w:r>
          <w:rPr>
            <w:noProof/>
            <w:webHidden/>
          </w:rPr>
          <w:fldChar w:fldCharType="begin"/>
        </w:r>
        <w:r>
          <w:rPr>
            <w:noProof/>
            <w:webHidden/>
          </w:rPr>
          <w:instrText xml:space="preserve"> PAGEREF _Toc240883973 \h </w:instrText>
        </w:r>
        <w:r>
          <w:rPr>
            <w:noProof/>
            <w:webHidden/>
          </w:rPr>
        </w:r>
        <w:r>
          <w:rPr>
            <w:noProof/>
            <w:webHidden/>
          </w:rPr>
          <w:fldChar w:fldCharType="separate"/>
        </w:r>
        <w:r>
          <w:rPr>
            <w:noProof/>
            <w:webHidden/>
          </w:rPr>
          <w:t>19</w:t>
        </w:r>
        <w:r>
          <w:rPr>
            <w:noProof/>
            <w:webHidden/>
          </w:rPr>
          <w:fldChar w:fldCharType="end"/>
        </w:r>
      </w:hyperlink>
    </w:p>
    <w:p w14:paraId="491EB3A2" w14:textId="29D74781"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4" w:history="1">
        <w:r w:rsidRPr="00304292">
          <w:rPr>
            <w:rStyle w:val="Hyperlink"/>
            <w:noProof/>
          </w:rPr>
          <w:t>Comandos de verificación</w:t>
        </w:r>
        <w:r>
          <w:rPr>
            <w:noProof/>
            <w:webHidden/>
          </w:rPr>
          <w:tab/>
        </w:r>
        <w:r>
          <w:rPr>
            <w:noProof/>
            <w:webHidden/>
          </w:rPr>
          <w:fldChar w:fldCharType="begin"/>
        </w:r>
        <w:r>
          <w:rPr>
            <w:noProof/>
            <w:webHidden/>
          </w:rPr>
          <w:instrText xml:space="preserve"> PAGEREF _Toc240883974 \h </w:instrText>
        </w:r>
        <w:r>
          <w:rPr>
            <w:noProof/>
            <w:webHidden/>
          </w:rPr>
        </w:r>
        <w:r>
          <w:rPr>
            <w:noProof/>
            <w:webHidden/>
          </w:rPr>
          <w:fldChar w:fldCharType="separate"/>
        </w:r>
        <w:r>
          <w:rPr>
            <w:noProof/>
            <w:webHidden/>
          </w:rPr>
          <w:t>19</w:t>
        </w:r>
        <w:r>
          <w:rPr>
            <w:noProof/>
            <w:webHidden/>
          </w:rPr>
          <w:fldChar w:fldCharType="end"/>
        </w:r>
      </w:hyperlink>
    </w:p>
    <w:p w14:paraId="39DE24EB" w14:textId="7DCDEF31"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75" w:history="1">
        <w:r w:rsidRPr="00304292">
          <w:rPr>
            <w:rStyle w:val="Hyperlink"/>
            <w:noProof/>
          </w:rPr>
          <w:t>18 Configuración y ejecución</w:t>
        </w:r>
        <w:r>
          <w:rPr>
            <w:noProof/>
            <w:webHidden/>
          </w:rPr>
          <w:tab/>
        </w:r>
        <w:r>
          <w:rPr>
            <w:noProof/>
            <w:webHidden/>
          </w:rPr>
          <w:fldChar w:fldCharType="begin"/>
        </w:r>
        <w:r>
          <w:rPr>
            <w:noProof/>
            <w:webHidden/>
          </w:rPr>
          <w:instrText xml:space="preserve"> PAGEREF _Toc240883975 \h </w:instrText>
        </w:r>
        <w:r>
          <w:rPr>
            <w:noProof/>
            <w:webHidden/>
          </w:rPr>
        </w:r>
        <w:r>
          <w:rPr>
            <w:noProof/>
            <w:webHidden/>
          </w:rPr>
          <w:fldChar w:fldCharType="separate"/>
        </w:r>
        <w:r>
          <w:rPr>
            <w:noProof/>
            <w:webHidden/>
          </w:rPr>
          <w:t>20</w:t>
        </w:r>
        <w:r>
          <w:rPr>
            <w:noProof/>
            <w:webHidden/>
          </w:rPr>
          <w:fldChar w:fldCharType="end"/>
        </w:r>
      </w:hyperlink>
    </w:p>
    <w:p w14:paraId="1A3B27C3" w14:textId="15181465"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6" w:history="1">
        <w:r w:rsidRPr="00304292">
          <w:rPr>
            <w:rStyle w:val="Hyperlink"/>
            <w:noProof/>
          </w:rPr>
          <w:t>Variables</w:t>
        </w:r>
        <w:r>
          <w:rPr>
            <w:noProof/>
            <w:webHidden/>
          </w:rPr>
          <w:tab/>
        </w:r>
        <w:r>
          <w:rPr>
            <w:noProof/>
            <w:webHidden/>
          </w:rPr>
          <w:fldChar w:fldCharType="begin"/>
        </w:r>
        <w:r>
          <w:rPr>
            <w:noProof/>
            <w:webHidden/>
          </w:rPr>
          <w:instrText xml:space="preserve"> PAGEREF _Toc240883976 \h </w:instrText>
        </w:r>
        <w:r>
          <w:rPr>
            <w:noProof/>
            <w:webHidden/>
          </w:rPr>
        </w:r>
        <w:r>
          <w:rPr>
            <w:noProof/>
            <w:webHidden/>
          </w:rPr>
          <w:fldChar w:fldCharType="separate"/>
        </w:r>
        <w:r>
          <w:rPr>
            <w:noProof/>
            <w:webHidden/>
          </w:rPr>
          <w:t>20</w:t>
        </w:r>
        <w:r>
          <w:rPr>
            <w:noProof/>
            <w:webHidden/>
          </w:rPr>
          <w:fldChar w:fldCharType="end"/>
        </w:r>
      </w:hyperlink>
    </w:p>
    <w:p w14:paraId="6A7115E4" w14:textId="5AC4BC97"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7" w:history="1">
        <w:r w:rsidRPr="00304292">
          <w:rPr>
            <w:rStyle w:val="Hyperlink"/>
            <w:noProof/>
          </w:rPr>
          <w:t>Desarrollo</w:t>
        </w:r>
        <w:r>
          <w:rPr>
            <w:noProof/>
            <w:webHidden/>
          </w:rPr>
          <w:tab/>
        </w:r>
        <w:r>
          <w:rPr>
            <w:noProof/>
            <w:webHidden/>
          </w:rPr>
          <w:fldChar w:fldCharType="begin"/>
        </w:r>
        <w:r>
          <w:rPr>
            <w:noProof/>
            <w:webHidden/>
          </w:rPr>
          <w:instrText xml:space="preserve"> PAGEREF _Toc240883977 \h </w:instrText>
        </w:r>
        <w:r>
          <w:rPr>
            <w:noProof/>
            <w:webHidden/>
          </w:rPr>
        </w:r>
        <w:r>
          <w:rPr>
            <w:noProof/>
            <w:webHidden/>
          </w:rPr>
          <w:fldChar w:fldCharType="separate"/>
        </w:r>
        <w:r>
          <w:rPr>
            <w:noProof/>
            <w:webHidden/>
          </w:rPr>
          <w:t>20</w:t>
        </w:r>
        <w:r>
          <w:rPr>
            <w:noProof/>
            <w:webHidden/>
          </w:rPr>
          <w:fldChar w:fldCharType="end"/>
        </w:r>
      </w:hyperlink>
    </w:p>
    <w:p w14:paraId="0F61B28F" w14:textId="051F2D2C"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78" w:history="1">
        <w:r w:rsidRPr="00304292">
          <w:rPr>
            <w:rStyle w:val="Hyperlink"/>
            <w:noProof/>
          </w:rPr>
          <w:t>Orden de instalación de SQL</w:t>
        </w:r>
        <w:r>
          <w:rPr>
            <w:noProof/>
            <w:webHidden/>
          </w:rPr>
          <w:tab/>
        </w:r>
        <w:r>
          <w:rPr>
            <w:noProof/>
            <w:webHidden/>
          </w:rPr>
          <w:fldChar w:fldCharType="begin"/>
        </w:r>
        <w:r>
          <w:rPr>
            <w:noProof/>
            <w:webHidden/>
          </w:rPr>
          <w:instrText xml:space="preserve"> PAGEREF _Toc240883978 \h </w:instrText>
        </w:r>
        <w:r>
          <w:rPr>
            <w:noProof/>
            <w:webHidden/>
          </w:rPr>
        </w:r>
        <w:r>
          <w:rPr>
            <w:noProof/>
            <w:webHidden/>
          </w:rPr>
          <w:fldChar w:fldCharType="separate"/>
        </w:r>
        <w:r>
          <w:rPr>
            <w:noProof/>
            <w:webHidden/>
          </w:rPr>
          <w:t>20</w:t>
        </w:r>
        <w:r>
          <w:rPr>
            <w:noProof/>
            <w:webHidden/>
          </w:rPr>
          <w:fldChar w:fldCharType="end"/>
        </w:r>
      </w:hyperlink>
    </w:p>
    <w:p w14:paraId="320BCC8D" w14:textId="6B88ADF1"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79" w:history="1">
        <w:r w:rsidRPr="00304292">
          <w:rPr>
            <w:rStyle w:val="Hyperlink"/>
            <w:noProof/>
          </w:rPr>
          <w:t>19 Guion para presentar la aplicación</w:t>
        </w:r>
        <w:r>
          <w:rPr>
            <w:noProof/>
            <w:webHidden/>
          </w:rPr>
          <w:tab/>
        </w:r>
        <w:r>
          <w:rPr>
            <w:noProof/>
            <w:webHidden/>
          </w:rPr>
          <w:fldChar w:fldCharType="begin"/>
        </w:r>
        <w:r>
          <w:rPr>
            <w:noProof/>
            <w:webHidden/>
          </w:rPr>
          <w:instrText xml:space="preserve"> PAGEREF _Toc240883979 \h </w:instrText>
        </w:r>
        <w:r>
          <w:rPr>
            <w:noProof/>
            <w:webHidden/>
          </w:rPr>
        </w:r>
        <w:r>
          <w:rPr>
            <w:noProof/>
            <w:webHidden/>
          </w:rPr>
          <w:fldChar w:fldCharType="separate"/>
        </w:r>
        <w:r>
          <w:rPr>
            <w:noProof/>
            <w:webHidden/>
          </w:rPr>
          <w:t>21</w:t>
        </w:r>
        <w:r>
          <w:rPr>
            <w:noProof/>
            <w:webHidden/>
          </w:rPr>
          <w:fldChar w:fldCharType="end"/>
        </w:r>
      </w:hyperlink>
    </w:p>
    <w:p w14:paraId="09B30455" w14:textId="2C869C3F"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80" w:history="1">
        <w:r w:rsidRPr="00304292">
          <w:rPr>
            <w:rStyle w:val="Hyperlink"/>
            <w:noProof/>
          </w:rPr>
          <w:t>Presentación de 7 minutos</w:t>
        </w:r>
        <w:r>
          <w:rPr>
            <w:noProof/>
            <w:webHidden/>
          </w:rPr>
          <w:tab/>
        </w:r>
        <w:r>
          <w:rPr>
            <w:noProof/>
            <w:webHidden/>
          </w:rPr>
          <w:fldChar w:fldCharType="begin"/>
        </w:r>
        <w:r>
          <w:rPr>
            <w:noProof/>
            <w:webHidden/>
          </w:rPr>
          <w:instrText xml:space="preserve"> PAGEREF _Toc240883980 \h </w:instrText>
        </w:r>
        <w:r>
          <w:rPr>
            <w:noProof/>
            <w:webHidden/>
          </w:rPr>
        </w:r>
        <w:r>
          <w:rPr>
            <w:noProof/>
            <w:webHidden/>
          </w:rPr>
          <w:fldChar w:fldCharType="separate"/>
        </w:r>
        <w:r>
          <w:rPr>
            <w:noProof/>
            <w:webHidden/>
          </w:rPr>
          <w:t>21</w:t>
        </w:r>
        <w:r>
          <w:rPr>
            <w:noProof/>
            <w:webHidden/>
          </w:rPr>
          <w:fldChar w:fldCharType="end"/>
        </w:r>
      </w:hyperlink>
    </w:p>
    <w:p w14:paraId="33B9F2D1" w14:textId="7BD51258"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81" w:history="1">
        <w:r w:rsidRPr="00304292">
          <w:rPr>
            <w:rStyle w:val="Hyperlink"/>
            <w:noProof/>
          </w:rPr>
          <w:t>Frases útiles para defender decisiones</w:t>
        </w:r>
        <w:r>
          <w:rPr>
            <w:noProof/>
            <w:webHidden/>
          </w:rPr>
          <w:tab/>
        </w:r>
        <w:r>
          <w:rPr>
            <w:noProof/>
            <w:webHidden/>
          </w:rPr>
          <w:fldChar w:fldCharType="begin"/>
        </w:r>
        <w:r>
          <w:rPr>
            <w:noProof/>
            <w:webHidden/>
          </w:rPr>
          <w:instrText xml:space="preserve"> PAGEREF _Toc240883981 \h </w:instrText>
        </w:r>
        <w:r>
          <w:rPr>
            <w:noProof/>
            <w:webHidden/>
          </w:rPr>
        </w:r>
        <w:r>
          <w:rPr>
            <w:noProof/>
            <w:webHidden/>
          </w:rPr>
          <w:fldChar w:fldCharType="separate"/>
        </w:r>
        <w:r>
          <w:rPr>
            <w:noProof/>
            <w:webHidden/>
          </w:rPr>
          <w:t>21</w:t>
        </w:r>
        <w:r>
          <w:rPr>
            <w:noProof/>
            <w:webHidden/>
          </w:rPr>
          <w:fldChar w:fldCharType="end"/>
        </w:r>
      </w:hyperlink>
    </w:p>
    <w:p w14:paraId="7FA50FC4" w14:textId="4ACDD871"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3982" w:history="1">
        <w:r w:rsidRPr="00304292">
          <w:rPr>
            <w:rStyle w:val="Hyperlink"/>
            <w:noProof/>
          </w:rPr>
          <w:t>20 Preguntas probables y respuestas</w:t>
        </w:r>
        <w:r>
          <w:rPr>
            <w:noProof/>
            <w:webHidden/>
          </w:rPr>
          <w:tab/>
        </w:r>
        <w:r>
          <w:rPr>
            <w:noProof/>
            <w:webHidden/>
          </w:rPr>
          <w:fldChar w:fldCharType="begin"/>
        </w:r>
        <w:r>
          <w:rPr>
            <w:noProof/>
            <w:webHidden/>
          </w:rPr>
          <w:instrText xml:space="preserve"> PAGEREF _Toc240883982 \h </w:instrText>
        </w:r>
        <w:r>
          <w:rPr>
            <w:noProof/>
            <w:webHidden/>
          </w:rPr>
        </w:r>
        <w:r>
          <w:rPr>
            <w:noProof/>
            <w:webHidden/>
          </w:rPr>
          <w:fldChar w:fldCharType="separate"/>
        </w:r>
        <w:r>
          <w:rPr>
            <w:noProof/>
            <w:webHidden/>
          </w:rPr>
          <w:t>21</w:t>
        </w:r>
        <w:r>
          <w:rPr>
            <w:noProof/>
            <w:webHidden/>
          </w:rPr>
          <w:fldChar w:fldCharType="end"/>
        </w:r>
      </w:hyperlink>
    </w:p>
    <w:p w14:paraId="7A5ADC38" w14:textId="3CE11B56" w:rsidR="00BB7061" w:rsidRDefault="00BB7061">
      <w:pPr>
        <w:pStyle w:val="TOC2"/>
        <w:tabs>
          <w:tab w:val="right" w:leader="dot" w:pos="9962"/>
        </w:tabs>
        <w:rPr>
          <w:rFonts w:asciiTheme="minorHAnsi" w:hAnsiTheme="minorHAnsi"/>
          <w:noProof/>
          <w:color w:val="auto"/>
          <w:kern w:val="2"/>
          <w:sz w:val="24"/>
          <w:szCs w:val="24"/>
          <w:lang w:val="es-MX" w:eastAsia="es-MX"/>
          <w14:ligatures w14:val="standardContextual"/>
        </w:rPr>
      </w:pPr>
      <w:hyperlink w:anchor="_Toc240883983" w:history="1">
        <w:r w:rsidRPr="00304292">
          <w:rPr>
            <w:rStyle w:val="Hyperlink"/>
            <w:noProof/>
          </w:rPr>
          <w:t>Banco de respuestas rápidas</w:t>
        </w:r>
        <w:r>
          <w:rPr>
            <w:noProof/>
            <w:webHidden/>
          </w:rPr>
          <w:tab/>
        </w:r>
        <w:r>
          <w:rPr>
            <w:noProof/>
            <w:webHidden/>
          </w:rPr>
          <w:fldChar w:fldCharType="begin"/>
        </w:r>
        <w:r>
          <w:rPr>
            <w:noProof/>
            <w:webHidden/>
          </w:rPr>
          <w:instrText xml:space="preserve"> PAGEREF _Toc240883983 \h </w:instrText>
        </w:r>
        <w:r>
          <w:rPr>
            <w:noProof/>
            <w:webHidden/>
          </w:rPr>
        </w:r>
        <w:r>
          <w:rPr>
            <w:noProof/>
            <w:webHidden/>
          </w:rPr>
          <w:fldChar w:fldCharType="separate"/>
        </w:r>
        <w:r>
          <w:rPr>
            <w:noProof/>
            <w:webHidden/>
          </w:rPr>
          <w:t>21</w:t>
        </w:r>
        <w:r>
          <w:rPr>
            <w:noProof/>
            <w:webHidden/>
          </w:rPr>
          <w:fldChar w:fldCharType="end"/>
        </w:r>
      </w:hyperlink>
    </w:p>
    <w:p w14:paraId="0ABF40AA" w14:textId="684471E0"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4" w:history="1">
        <w:r w:rsidRPr="00304292">
          <w:rPr>
            <w:rStyle w:val="Hyperlink"/>
            <w:noProof/>
          </w:rPr>
          <w:t>Por qué Expo</w:t>
        </w:r>
        <w:r>
          <w:rPr>
            <w:noProof/>
            <w:webHidden/>
          </w:rPr>
          <w:tab/>
        </w:r>
        <w:r>
          <w:rPr>
            <w:noProof/>
            <w:webHidden/>
          </w:rPr>
          <w:fldChar w:fldCharType="begin"/>
        </w:r>
        <w:r>
          <w:rPr>
            <w:noProof/>
            <w:webHidden/>
          </w:rPr>
          <w:instrText xml:space="preserve"> PAGEREF _Toc240883984 \h </w:instrText>
        </w:r>
        <w:r>
          <w:rPr>
            <w:noProof/>
            <w:webHidden/>
          </w:rPr>
        </w:r>
        <w:r>
          <w:rPr>
            <w:noProof/>
            <w:webHidden/>
          </w:rPr>
          <w:fldChar w:fldCharType="separate"/>
        </w:r>
        <w:r>
          <w:rPr>
            <w:noProof/>
            <w:webHidden/>
          </w:rPr>
          <w:t>21</w:t>
        </w:r>
        <w:r>
          <w:rPr>
            <w:noProof/>
            <w:webHidden/>
          </w:rPr>
          <w:fldChar w:fldCharType="end"/>
        </w:r>
      </w:hyperlink>
    </w:p>
    <w:p w14:paraId="66207805" w14:textId="17A0D23E"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5" w:history="1">
        <w:r w:rsidRPr="00304292">
          <w:rPr>
            <w:rStyle w:val="Hyperlink"/>
            <w:noProof/>
          </w:rPr>
          <w:t>Por qué Supabase</w:t>
        </w:r>
        <w:r>
          <w:rPr>
            <w:noProof/>
            <w:webHidden/>
          </w:rPr>
          <w:tab/>
        </w:r>
        <w:r>
          <w:rPr>
            <w:noProof/>
            <w:webHidden/>
          </w:rPr>
          <w:fldChar w:fldCharType="begin"/>
        </w:r>
        <w:r>
          <w:rPr>
            <w:noProof/>
            <w:webHidden/>
          </w:rPr>
          <w:instrText xml:space="preserve"> PAGEREF _Toc240883985 \h </w:instrText>
        </w:r>
        <w:r>
          <w:rPr>
            <w:noProof/>
            <w:webHidden/>
          </w:rPr>
        </w:r>
        <w:r>
          <w:rPr>
            <w:noProof/>
            <w:webHidden/>
          </w:rPr>
          <w:fldChar w:fldCharType="separate"/>
        </w:r>
        <w:r>
          <w:rPr>
            <w:noProof/>
            <w:webHidden/>
          </w:rPr>
          <w:t>21</w:t>
        </w:r>
        <w:r>
          <w:rPr>
            <w:noProof/>
            <w:webHidden/>
          </w:rPr>
          <w:fldChar w:fldCharType="end"/>
        </w:r>
      </w:hyperlink>
    </w:p>
    <w:p w14:paraId="06A955DA" w14:textId="2FA1F06B"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6" w:history="1">
        <w:r w:rsidRPr="00304292">
          <w:rPr>
            <w:rStyle w:val="Hyperlink"/>
            <w:noProof/>
          </w:rPr>
          <w:t>Puede alguien cambiar el precio desde el navegador</w:t>
        </w:r>
        <w:r>
          <w:rPr>
            <w:noProof/>
            <w:webHidden/>
          </w:rPr>
          <w:tab/>
        </w:r>
        <w:r>
          <w:rPr>
            <w:noProof/>
            <w:webHidden/>
          </w:rPr>
          <w:fldChar w:fldCharType="begin"/>
        </w:r>
        <w:r>
          <w:rPr>
            <w:noProof/>
            <w:webHidden/>
          </w:rPr>
          <w:instrText xml:space="preserve"> PAGEREF _Toc240883986 \h </w:instrText>
        </w:r>
        <w:r>
          <w:rPr>
            <w:noProof/>
            <w:webHidden/>
          </w:rPr>
        </w:r>
        <w:r>
          <w:rPr>
            <w:noProof/>
            <w:webHidden/>
          </w:rPr>
          <w:fldChar w:fldCharType="separate"/>
        </w:r>
        <w:r>
          <w:rPr>
            <w:noProof/>
            <w:webHidden/>
          </w:rPr>
          <w:t>21</w:t>
        </w:r>
        <w:r>
          <w:rPr>
            <w:noProof/>
            <w:webHidden/>
          </w:rPr>
          <w:fldChar w:fldCharType="end"/>
        </w:r>
      </w:hyperlink>
    </w:p>
    <w:p w14:paraId="294F2D3E" w14:textId="40EC9448"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7" w:history="1">
        <w:r w:rsidRPr="00304292">
          <w:rPr>
            <w:rStyle w:val="Hyperlink"/>
            <w:noProof/>
          </w:rPr>
          <w:t>Qué pasa si se cierra la cafetería justo antes del pedido</w:t>
        </w:r>
        <w:r>
          <w:rPr>
            <w:noProof/>
            <w:webHidden/>
          </w:rPr>
          <w:tab/>
        </w:r>
        <w:r>
          <w:rPr>
            <w:noProof/>
            <w:webHidden/>
          </w:rPr>
          <w:fldChar w:fldCharType="begin"/>
        </w:r>
        <w:r>
          <w:rPr>
            <w:noProof/>
            <w:webHidden/>
          </w:rPr>
          <w:instrText xml:space="preserve"> PAGEREF _Toc240883987 \h </w:instrText>
        </w:r>
        <w:r>
          <w:rPr>
            <w:noProof/>
            <w:webHidden/>
          </w:rPr>
        </w:r>
        <w:r>
          <w:rPr>
            <w:noProof/>
            <w:webHidden/>
          </w:rPr>
          <w:fldChar w:fldCharType="separate"/>
        </w:r>
        <w:r>
          <w:rPr>
            <w:noProof/>
            <w:webHidden/>
          </w:rPr>
          <w:t>21</w:t>
        </w:r>
        <w:r>
          <w:rPr>
            <w:noProof/>
            <w:webHidden/>
          </w:rPr>
          <w:fldChar w:fldCharType="end"/>
        </w:r>
      </w:hyperlink>
    </w:p>
    <w:p w14:paraId="5D875AF8" w14:textId="0604DC09"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8" w:history="1">
        <w:r w:rsidRPr="00304292">
          <w:rPr>
            <w:rStyle w:val="Hyperlink"/>
            <w:noProof/>
          </w:rPr>
          <w:t>Cómo se sabe que está dentro del campus</w:t>
        </w:r>
        <w:r>
          <w:rPr>
            <w:noProof/>
            <w:webHidden/>
          </w:rPr>
          <w:tab/>
        </w:r>
        <w:r>
          <w:rPr>
            <w:noProof/>
            <w:webHidden/>
          </w:rPr>
          <w:fldChar w:fldCharType="begin"/>
        </w:r>
        <w:r>
          <w:rPr>
            <w:noProof/>
            <w:webHidden/>
          </w:rPr>
          <w:instrText xml:space="preserve"> PAGEREF _Toc240883988 \h </w:instrText>
        </w:r>
        <w:r>
          <w:rPr>
            <w:noProof/>
            <w:webHidden/>
          </w:rPr>
        </w:r>
        <w:r>
          <w:rPr>
            <w:noProof/>
            <w:webHidden/>
          </w:rPr>
          <w:fldChar w:fldCharType="separate"/>
        </w:r>
        <w:r>
          <w:rPr>
            <w:noProof/>
            <w:webHidden/>
          </w:rPr>
          <w:t>22</w:t>
        </w:r>
        <w:r>
          <w:rPr>
            <w:noProof/>
            <w:webHidden/>
          </w:rPr>
          <w:fldChar w:fldCharType="end"/>
        </w:r>
      </w:hyperlink>
    </w:p>
    <w:p w14:paraId="2CB9C5D2" w14:textId="7748E013"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89" w:history="1">
        <w:r w:rsidRPr="00304292">
          <w:rPr>
            <w:rStyle w:val="Hyperlink"/>
            <w:noProof/>
          </w:rPr>
          <w:t>Por qué 100 metros de precisión</w:t>
        </w:r>
        <w:r>
          <w:rPr>
            <w:noProof/>
            <w:webHidden/>
          </w:rPr>
          <w:tab/>
        </w:r>
        <w:r>
          <w:rPr>
            <w:noProof/>
            <w:webHidden/>
          </w:rPr>
          <w:fldChar w:fldCharType="begin"/>
        </w:r>
        <w:r>
          <w:rPr>
            <w:noProof/>
            <w:webHidden/>
          </w:rPr>
          <w:instrText xml:space="preserve"> PAGEREF _Toc240883989 \h </w:instrText>
        </w:r>
        <w:r>
          <w:rPr>
            <w:noProof/>
            <w:webHidden/>
          </w:rPr>
        </w:r>
        <w:r>
          <w:rPr>
            <w:noProof/>
            <w:webHidden/>
          </w:rPr>
          <w:fldChar w:fldCharType="separate"/>
        </w:r>
        <w:r>
          <w:rPr>
            <w:noProof/>
            <w:webHidden/>
          </w:rPr>
          <w:t>22</w:t>
        </w:r>
        <w:r>
          <w:rPr>
            <w:noProof/>
            <w:webHidden/>
          </w:rPr>
          <w:fldChar w:fldCharType="end"/>
        </w:r>
      </w:hyperlink>
    </w:p>
    <w:p w14:paraId="6DE6C814" w14:textId="60418B50"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0" w:history="1">
        <w:r w:rsidRPr="00304292">
          <w:rPr>
            <w:rStyle w:val="Hyperlink"/>
            <w:noProof/>
          </w:rPr>
          <w:t>Se guarda la ubicación</w:t>
        </w:r>
        <w:r>
          <w:rPr>
            <w:noProof/>
            <w:webHidden/>
          </w:rPr>
          <w:tab/>
        </w:r>
        <w:r>
          <w:rPr>
            <w:noProof/>
            <w:webHidden/>
          </w:rPr>
          <w:fldChar w:fldCharType="begin"/>
        </w:r>
        <w:r>
          <w:rPr>
            <w:noProof/>
            <w:webHidden/>
          </w:rPr>
          <w:instrText xml:space="preserve"> PAGEREF _Toc240883990 \h </w:instrText>
        </w:r>
        <w:r>
          <w:rPr>
            <w:noProof/>
            <w:webHidden/>
          </w:rPr>
        </w:r>
        <w:r>
          <w:rPr>
            <w:noProof/>
            <w:webHidden/>
          </w:rPr>
          <w:fldChar w:fldCharType="separate"/>
        </w:r>
        <w:r>
          <w:rPr>
            <w:noProof/>
            <w:webHidden/>
          </w:rPr>
          <w:t>22</w:t>
        </w:r>
        <w:r>
          <w:rPr>
            <w:noProof/>
            <w:webHidden/>
          </w:rPr>
          <w:fldChar w:fldCharType="end"/>
        </w:r>
      </w:hyperlink>
    </w:p>
    <w:p w14:paraId="49968959" w14:textId="4FF1665F"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1" w:history="1">
        <w:r w:rsidRPr="00304292">
          <w:rPr>
            <w:rStyle w:val="Hyperlink"/>
            <w:noProof/>
          </w:rPr>
          <w:t>Qué pasa si niega ubicación</w:t>
        </w:r>
        <w:r>
          <w:rPr>
            <w:noProof/>
            <w:webHidden/>
          </w:rPr>
          <w:tab/>
        </w:r>
        <w:r>
          <w:rPr>
            <w:noProof/>
            <w:webHidden/>
          </w:rPr>
          <w:fldChar w:fldCharType="begin"/>
        </w:r>
        <w:r>
          <w:rPr>
            <w:noProof/>
            <w:webHidden/>
          </w:rPr>
          <w:instrText xml:space="preserve"> PAGEREF _Toc240883991 \h </w:instrText>
        </w:r>
        <w:r>
          <w:rPr>
            <w:noProof/>
            <w:webHidden/>
          </w:rPr>
        </w:r>
        <w:r>
          <w:rPr>
            <w:noProof/>
            <w:webHidden/>
          </w:rPr>
          <w:fldChar w:fldCharType="separate"/>
        </w:r>
        <w:r>
          <w:rPr>
            <w:noProof/>
            <w:webHidden/>
          </w:rPr>
          <w:t>22</w:t>
        </w:r>
        <w:r>
          <w:rPr>
            <w:noProof/>
            <w:webHidden/>
          </w:rPr>
          <w:fldChar w:fldCharType="end"/>
        </w:r>
      </w:hyperlink>
    </w:p>
    <w:p w14:paraId="2F1FEC55" w14:textId="12EF2122"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2" w:history="1">
        <w:r w:rsidRPr="00304292">
          <w:rPr>
            <w:rStyle w:val="Hyperlink"/>
            <w:noProof/>
          </w:rPr>
          <w:t>Qué pasa si no hay internet</w:t>
        </w:r>
        <w:r>
          <w:rPr>
            <w:noProof/>
            <w:webHidden/>
          </w:rPr>
          <w:tab/>
        </w:r>
        <w:r>
          <w:rPr>
            <w:noProof/>
            <w:webHidden/>
          </w:rPr>
          <w:fldChar w:fldCharType="begin"/>
        </w:r>
        <w:r>
          <w:rPr>
            <w:noProof/>
            <w:webHidden/>
          </w:rPr>
          <w:instrText xml:space="preserve"> PAGEREF _Toc240883992 \h </w:instrText>
        </w:r>
        <w:r>
          <w:rPr>
            <w:noProof/>
            <w:webHidden/>
          </w:rPr>
        </w:r>
        <w:r>
          <w:rPr>
            <w:noProof/>
            <w:webHidden/>
          </w:rPr>
          <w:fldChar w:fldCharType="separate"/>
        </w:r>
        <w:r>
          <w:rPr>
            <w:noProof/>
            <w:webHidden/>
          </w:rPr>
          <w:t>22</w:t>
        </w:r>
        <w:r>
          <w:rPr>
            <w:noProof/>
            <w:webHidden/>
          </w:rPr>
          <w:fldChar w:fldCharType="end"/>
        </w:r>
      </w:hyperlink>
    </w:p>
    <w:p w14:paraId="76BA39EA" w14:textId="1F16A558"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3" w:history="1">
        <w:r w:rsidRPr="00304292">
          <w:rPr>
            <w:rStyle w:val="Hyperlink"/>
            <w:noProof/>
          </w:rPr>
          <w:t>Cómo se evita leer pedidos ajenos</w:t>
        </w:r>
        <w:r>
          <w:rPr>
            <w:noProof/>
            <w:webHidden/>
          </w:rPr>
          <w:tab/>
        </w:r>
        <w:r>
          <w:rPr>
            <w:noProof/>
            <w:webHidden/>
          </w:rPr>
          <w:fldChar w:fldCharType="begin"/>
        </w:r>
        <w:r>
          <w:rPr>
            <w:noProof/>
            <w:webHidden/>
          </w:rPr>
          <w:instrText xml:space="preserve"> PAGEREF _Toc240883993 \h </w:instrText>
        </w:r>
        <w:r>
          <w:rPr>
            <w:noProof/>
            <w:webHidden/>
          </w:rPr>
        </w:r>
        <w:r>
          <w:rPr>
            <w:noProof/>
            <w:webHidden/>
          </w:rPr>
          <w:fldChar w:fldCharType="separate"/>
        </w:r>
        <w:r>
          <w:rPr>
            <w:noProof/>
            <w:webHidden/>
          </w:rPr>
          <w:t>22</w:t>
        </w:r>
        <w:r>
          <w:rPr>
            <w:noProof/>
            <w:webHidden/>
          </w:rPr>
          <w:fldChar w:fldCharType="end"/>
        </w:r>
      </w:hyperlink>
    </w:p>
    <w:p w14:paraId="614CB952" w14:textId="0673EF3A"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4" w:history="1">
        <w:r w:rsidRPr="00304292">
          <w:rPr>
            <w:rStyle w:val="Hyperlink"/>
            <w:noProof/>
          </w:rPr>
          <w:t>Qué diferencia hay entre pickup_code y tracking_token</w:t>
        </w:r>
        <w:r>
          <w:rPr>
            <w:noProof/>
            <w:webHidden/>
          </w:rPr>
          <w:tab/>
        </w:r>
        <w:r>
          <w:rPr>
            <w:noProof/>
            <w:webHidden/>
          </w:rPr>
          <w:fldChar w:fldCharType="begin"/>
        </w:r>
        <w:r>
          <w:rPr>
            <w:noProof/>
            <w:webHidden/>
          </w:rPr>
          <w:instrText xml:space="preserve"> PAGEREF _Toc240883994 \h </w:instrText>
        </w:r>
        <w:r>
          <w:rPr>
            <w:noProof/>
            <w:webHidden/>
          </w:rPr>
        </w:r>
        <w:r>
          <w:rPr>
            <w:noProof/>
            <w:webHidden/>
          </w:rPr>
          <w:fldChar w:fldCharType="separate"/>
        </w:r>
        <w:r>
          <w:rPr>
            <w:noProof/>
            <w:webHidden/>
          </w:rPr>
          <w:t>22</w:t>
        </w:r>
        <w:r>
          <w:rPr>
            <w:noProof/>
            <w:webHidden/>
          </w:rPr>
          <w:fldChar w:fldCharType="end"/>
        </w:r>
      </w:hyperlink>
    </w:p>
    <w:p w14:paraId="576E6D9B" w14:textId="1AAB6B57"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5" w:history="1">
        <w:r w:rsidRPr="00304292">
          <w:rPr>
            <w:rStyle w:val="Hyperlink"/>
            <w:noProof/>
          </w:rPr>
          <w:t>Quién puede editar productos</w:t>
        </w:r>
        <w:r>
          <w:rPr>
            <w:noProof/>
            <w:webHidden/>
          </w:rPr>
          <w:tab/>
        </w:r>
        <w:r>
          <w:rPr>
            <w:noProof/>
            <w:webHidden/>
          </w:rPr>
          <w:fldChar w:fldCharType="begin"/>
        </w:r>
        <w:r>
          <w:rPr>
            <w:noProof/>
            <w:webHidden/>
          </w:rPr>
          <w:instrText xml:space="preserve"> PAGEREF _Toc240883995 \h </w:instrText>
        </w:r>
        <w:r>
          <w:rPr>
            <w:noProof/>
            <w:webHidden/>
          </w:rPr>
        </w:r>
        <w:r>
          <w:rPr>
            <w:noProof/>
            <w:webHidden/>
          </w:rPr>
          <w:fldChar w:fldCharType="separate"/>
        </w:r>
        <w:r>
          <w:rPr>
            <w:noProof/>
            <w:webHidden/>
          </w:rPr>
          <w:t>22</w:t>
        </w:r>
        <w:r>
          <w:rPr>
            <w:noProof/>
            <w:webHidden/>
          </w:rPr>
          <w:fldChar w:fldCharType="end"/>
        </w:r>
      </w:hyperlink>
    </w:p>
    <w:p w14:paraId="426FC5F3" w14:textId="1C54FD8A"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6" w:history="1">
        <w:r w:rsidRPr="00304292">
          <w:rPr>
            <w:rStyle w:val="Hyperlink"/>
            <w:noProof/>
          </w:rPr>
          <w:t>Quién puede abrir o cerrar</w:t>
        </w:r>
        <w:r>
          <w:rPr>
            <w:noProof/>
            <w:webHidden/>
          </w:rPr>
          <w:tab/>
        </w:r>
        <w:r>
          <w:rPr>
            <w:noProof/>
            <w:webHidden/>
          </w:rPr>
          <w:fldChar w:fldCharType="begin"/>
        </w:r>
        <w:r>
          <w:rPr>
            <w:noProof/>
            <w:webHidden/>
          </w:rPr>
          <w:instrText xml:space="preserve"> PAGEREF _Toc240883996 \h </w:instrText>
        </w:r>
        <w:r>
          <w:rPr>
            <w:noProof/>
            <w:webHidden/>
          </w:rPr>
        </w:r>
        <w:r>
          <w:rPr>
            <w:noProof/>
            <w:webHidden/>
          </w:rPr>
          <w:fldChar w:fldCharType="separate"/>
        </w:r>
        <w:r>
          <w:rPr>
            <w:noProof/>
            <w:webHidden/>
          </w:rPr>
          <w:t>22</w:t>
        </w:r>
        <w:r>
          <w:rPr>
            <w:noProof/>
            <w:webHidden/>
          </w:rPr>
          <w:fldChar w:fldCharType="end"/>
        </w:r>
      </w:hyperlink>
    </w:p>
    <w:p w14:paraId="5509D1AB" w14:textId="2EC02B38"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7" w:history="1">
        <w:r w:rsidRPr="00304292">
          <w:rPr>
            <w:rStyle w:val="Hyperlink"/>
            <w:noProof/>
          </w:rPr>
          <w:t>Cómo se impiden estados inválidos</w:t>
        </w:r>
        <w:r>
          <w:rPr>
            <w:noProof/>
            <w:webHidden/>
          </w:rPr>
          <w:tab/>
        </w:r>
        <w:r>
          <w:rPr>
            <w:noProof/>
            <w:webHidden/>
          </w:rPr>
          <w:fldChar w:fldCharType="begin"/>
        </w:r>
        <w:r>
          <w:rPr>
            <w:noProof/>
            <w:webHidden/>
          </w:rPr>
          <w:instrText xml:space="preserve"> PAGEREF _Toc240883997 \h </w:instrText>
        </w:r>
        <w:r>
          <w:rPr>
            <w:noProof/>
            <w:webHidden/>
          </w:rPr>
        </w:r>
        <w:r>
          <w:rPr>
            <w:noProof/>
            <w:webHidden/>
          </w:rPr>
          <w:fldChar w:fldCharType="separate"/>
        </w:r>
        <w:r>
          <w:rPr>
            <w:noProof/>
            <w:webHidden/>
          </w:rPr>
          <w:t>22</w:t>
        </w:r>
        <w:r>
          <w:rPr>
            <w:noProof/>
            <w:webHidden/>
          </w:rPr>
          <w:fldChar w:fldCharType="end"/>
        </w:r>
      </w:hyperlink>
    </w:p>
    <w:p w14:paraId="74BD7784" w14:textId="41A33121"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8" w:history="1">
        <w:r w:rsidRPr="00304292">
          <w:rPr>
            <w:rStyle w:val="Hyperlink"/>
            <w:noProof/>
          </w:rPr>
          <w:t>Cómo funcionan las promociones</w:t>
        </w:r>
        <w:r>
          <w:rPr>
            <w:noProof/>
            <w:webHidden/>
          </w:rPr>
          <w:tab/>
        </w:r>
        <w:r>
          <w:rPr>
            <w:noProof/>
            <w:webHidden/>
          </w:rPr>
          <w:fldChar w:fldCharType="begin"/>
        </w:r>
        <w:r>
          <w:rPr>
            <w:noProof/>
            <w:webHidden/>
          </w:rPr>
          <w:instrText xml:space="preserve"> PAGEREF _Toc240883998 \h </w:instrText>
        </w:r>
        <w:r>
          <w:rPr>
            <w:noProof/>
            <w:webHidden/>
          </w:rPr>
        </w:r>
        <w:r>
          <w:rPr>
            <w:noProof/>
            <w:webHidden/>
          </w:rPr>
          <w:fldChar w:fldCharType="separate"/>
        </w:r>
        <w:r>
          <w:rPr>
            <w:noProof/>
            <w:webHidden/>
          </w:rPr>
          <w:t>22</w:t>
        </w:r>
        <w:r>
          <w:rPr>
            <w:noProof/>
            <w:webHidden/>
          </w:rPr>
          <w:fldChar w:fldCharType="end"/>
        </w:r>
      </w:hyperlink>
    </w:p>
    <w:p w14:paraId="239F0076" w14:textId="24DDB3AD"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3999" w:history="1">
        <w:r w:rsidRPr="00304292">
          <w:rPr>
            <w:rStyle w:val="Hyperlink"/>
            <w:noProof/>
          </w:rPr>
          <w:t>Llegan notificaciones con la app cerrada</w:t>
        </w:r>
        <w:r>
          <w:rPr>
            <w:noProof/>
            <w:webHidden/>
          </w:rPr>
          <w:tab/>
        </w:r>
        <w:r>
          <w:rPr>
            <w:noProof/>
            <w:webHidden/>
          </w:rPr>
          <w:fldChar w:fldCharType="begin"/>
        </w:r>
        <w:r>
          <w:rPr>
            <w:noProof/>
            <w:webHidden/>
          </w:rPr>
          <w:instrText xml:space="preserve"> PAGEREF _Toc240883999 \h </w:instrText>
        </w:r>
        <w:r>
          <w:rPr>
            <w:noProof/>
            <w:webHidden/>
          </w:rPr>
        </w:r>
        <w:r>
          <w:rPr>
            <w:noProof/>
            <w:webHidden/>
          </w:rPr>
          <w:fldChar w:fldCharType="separate"/>
        </w:r>
        <w:r>
          <w:rPr>
            <w:noProof/>
            <w:webHidden/>
          </w:rPr>
          <w:t>22</w:t>
        </w:r>
        <w:r>
          <w:rPr>
            <w:noProof/>
            <w:webHidden/>
          </w:rPr>
          <w:fldChar w:fldCharType="end"/>
        </w:r>
      </w:hyperlink>
    </w:p>
    <w:p w14:paraId="25E16BF0" w14:textId="64303DBF"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4000" w:history="1">
        <w:r w:rsidRPr="00304292">
          <w:rPr>
            <w:rStyle w:val="Hyperlink"/>
            <w:noProof/>
          </w:rPr>
          <w:t>Qué ocurre con dos envíos simultáneos</w:t>
        </w:r>
        <w:r>
          <w:rPr>
            <w:noProof/>
            <w:webHidden/>
          </w:rPr>
          <w:tab/>
        </w:r>
        <w:r>
          <w:rPr>
            <w:noProof/>
            <w:webHidden/>
          </w:rPr>
          <w:fldChar w:fldCharType="begin"/>
        </w:r>
        <w:r>
          <w:rPr>
            <w:noProof/>
            <w:webHidden/>
          </w:rPr>
          <w:instrText xml:space="preserve"> PAGEREF _Toc240884000 \h </w:instrText>
        </w:r>
        <w:r>
          <w:rPr>
            <w:noProof/>
            <w:webHidden/>
          </w:rPr>
        </w:r>
        <w:r>
          <w:rPr>
            <w:noProof/>
            <w:webHidden/>
          </w:rPr>
          <w:fldChar w:fldCharType="separate"/>
        </w:r>
        <w:r>
          <w:rPr>
            <w:noProof/>
            <w:webHidden/>
          </w:rPr>
          <w:t>22</w:t>
        </w:r>
        <w:r>
          <w:rPr>
            <w:noProof/>
            <w:webHidden/>
          </w:rPr>
          <w:fldChar w:fldCharType="end"/>
        </w:r>
      </w:hyperlink>
    </w:p>
    <w:p w14:paraId="53F68B16" w14:textId="701E6207"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4001" w:history="1">
        <w:r w:rsidRPr="00304292">
          <w:rPr>
            <w:rStyle w:val="Hyperlink"/>
            <w:noProof/>
          </w:rPr>
          <w:t>Qué se audita</w:t>
        </w:r>
        <w:r>
          <w:rPr>
            <w:noProof/>
            <w:webHidden/>
          </w:rPr>
          <w:tab/>
        </w:r>
        <w:r>
          <w:rPr>
            <w:noProof/>
            <w:webHidden/>
          </w:rPr>
          <w:fldChar w:fldCharType="begin"/>
        </w:r>
        <w:r>
          <w:rPr>
            <w:noProof/>
            <w:webHidden/>
          </w:rPr>
          <w:instrText xml:space="preserve"> PAGEREF _Toc240884001 \h </w:instrText>
        </w:r>
        <w:r>
          <w:rPr>
            <w:noProof/>
            <w:webHidden/>
          </w:rPr>
        </w:r>
        <w:r>
          <w:rPr>
            <w:noProof/>
            <w:webHidden/>
          </w:rPr>
          <w:fldChar w:fldCharType="separate"/>
        </w:r>
        <w:r>
          <w:rPr>
            <w:noProof/>
            <w:webHidden/>
          </w:rPr>
          <w:t>22</w:t>
        </w:r>
        <w:r>
          <w:rPr>
            <w:noProof/>
            <w:webHidden/>
          </w:rPr>
          <w:fldChar w:fldCharType="end"/>
        </w:r>
      </w:hyperlink>
    </w:p>
    <w:p w14:paraId="3442ADF9" w14:textId="14C2F2DE"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4002" w:history="1">
        <w:r w:rsidRPr="00304292">
          <w:rPr>
            <w:rStyle w:val="Hyperlink"/>
            <w:noProof/>
          </w:rPr>
          <w:t>Cuál es la principal limitación de la geocerca</w:t>
        </w:r>
        <w:r>
          <w:rPr>
            <w:noProof/>
            <w:webHidden/>
          </w:rPr>
          <w:tab/>
        </w:r>
        <w:r>
          <w:rPr>
            <w:noProof/>
            <w:webHidden/>
          </w:rPr>
          <w:fldChar w:fldCharType="begin"/>
        </w:r>
        <w:r>
          <w:rPr>
            <w:noProof/>
            <w:webHidden/>
          </w:rPr>
          <w:instrText xml:space="preserve"> PAGEREF _Toc240884002 \h </w:instrText>
        </w:r>
        <w:r>
          <w:rPr>
            <w:noProof/>
            <w:webHidden/>
          </w:rPr>
        </w:r>
        <w:r>
          <w:rPr>
            <w:noProof/>
            <w:webHidden/>
          </w:rPr>
          <w:fldChar w:fldCharType="separate"/>
        </w:r>
        <w:r>
          <w:rPr>
            <w:noProof/>
            <w:webHidden/>
          </w:rPr>
          <w:t>22</w:t>
        </w:r>
        <w:r>
          <w:rPr>
            <w:noProof/>
            <w:webHidden/>
          </w:rPr>
          <w:fldChar w:fldCharType="end"/>
        </w:r>
      </w:hyperlink>
    </w:p>
    <w:p w14:paraId="7D190145" w14:textId="161ACE1E" w:rsidR="00BB7061" w:rsidRDefault="00BB7061">
      <w:pPr>
        <w:pStyle w:val="TOC3"/>
        <w:tabs>
          <w:tab w:val="right" w:leader="dot" w:pos="9962"/>
        </w:tabs>
        <w:rPr>
          <w:rFonts w:asciiTheme="minorHAnsi" w:hAnsiTheme="minorHAnsi"/>
          <w:noProof/>
          <w:color w:val="auto"/>
          <w:kern w:val="2"/>
          <w:sz w:val="24"/>
          <w:szCs w:val="24"/>
          <w:lang w:val="es-MX" w:eastAsia="es-MX"/>
          <w14:ligatures w14:val="standardContextual"/>
        </w:rPr>
      </w:pPr>
      <w:hyperlink w:anchor="_Toc240884003" w:history="1">
        <w:r w:rsidRPr="00304292">
          <w:rPr>
            <w:rStyle w:val="Hyperlink"/>
            <w:noProof/>
          </w:rPr>
          <w:t>Cómo se protege la clave de Supabase</w:t>
        </w:r>
        <w:r>
          <w:rPr>
            <w:noProof/>
            <w:webHidden/>
          </w:rPr>
          <w:tab/>
        </w:r>
        <w:r>
          <w:rPr>
            <w:noProof/>
            <w:webHidden/>
          </w:rPr>
          <w:fldChar w:fldCharType="begin"/>
        </w:r>
        <w:r>
          <w:rPr>
            <w:noProof/>
            <w:webHidden/>
          </w:rPr>
          <w:instrText xml:space="preserve"> PAGEREF _Toc240884003 \h </w:instrText>
        </w:r>
        <w:r>
          <w:rPr>
            <w:noProof/>
            <w:webHidden/>
          </w:rPr>
        </w:r>
        <w:r>
          <w:rPr>
            <w:noProof/>
            <w:webHidden/>
          </w:rPr>
          <w:fldChar w:fldCharType="separate"/>
        </w:r>
        <w:r>
          <w:rPr>
            <w:noProof/>
            <w:webHidden/>
          </w:rPr>
          <w:t>23</w:t>
        </w:r>
        <w:r>
          <w:rPr>
            <w:noProof/>
            <w:webHidden/>
          </w:rPr>
          <w:fldChar w:fldCharType="end"/>
        </w:r>
      </w:hyperlink>
    </w:p>
    <w:p w14:paraId="4352AFC6" w14:textId="56FBE49F"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4004" w:history="1">
        <w:r w:rsidRPr="00304292">
          <w:rPr>
            <w:rStyle w:val="Hyperlink"/>
            <w:noProof/>
          </w:rPr>
          <w:t>21 Glosario</w:t>
        </w:r>
        <w:r>
          <w:rPr>
            <w:noProof/>
            <w:webHidden/>
          </w:rPr>
          <w:tab/>
        </w:r>
        <w:r>
          <w:rPr>
            <w:noProof/>
            <w:webHidden/>
          </w:rPr>
          <w:fldChar w:fldCharType="begin"/>
        </w:r>
        <w:r>
          <w:rPr>
            <w:noProof/>
            <w:webHidden/>
          </w:rPr>
          <w:instrText xml:space="preserve"> PAGEREF _Toc240884004 \h </w:instrText>
        </w:r>
        <w:r>
          <w:rPr>
            <w:noProof/>
            <w:webHidden/>
          </w:rPr>
        </w:r>
        <w:r>
          <w:rPr>
            <w:noProof/>
            <w:webHidden/>
          </w:rPr>
          <w:fldChar w:fldCharType="separate"/>
        </w:r>
        <w:r>
          <w:rPr>
            <w:noProof/>
            <w:webHidden/>
          </w:rPr>
          <w:t>23</w:t>
        </w:r>
        <w:r>
          <w:rPr>
            <w:noProof/>
            <w:webHidden/>
          </w:rPr>
          <w:fldChar w:fldCharType="end"/>
        </w:r>
      </w:hyperlink>
    </w:p>
    <w:p w14:paraId="562E1492" w14:textId="48E85AFD"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4005" w:history="1">
        <w:r w:rsidRPr="00304292">
          <w:rPr>
            <w:rStyle w:val="Hyperlink"/>
            <w:noProof/>
          </w:rPr>
          <w:t>22 Mapa del código</w:t>
        </w:r>
        <w:r>
          <w:rPr>
            <w:noProof/>
            <w:webHidden/>
          </w:rPr>
          <w:tab/>
        </w:r>
        <w:r>
          <w:rPr>
            <w:noProof/>
            <w:webHidden/>
          </w:rPr>
          <w:fldChar w:fldCharType="begin"/>
        </w:r>
        <w:r>
          <w:rPr>
            <w:noProof/>
            <w:webHidden/>
          </w:rPr>
          <w:instrText xml:space="preserve"> PAGEREF _Toc240884005 \h </w:instrText>
        </w:r>
        <w:r>
          <w:rPr>
            <w:noProof/>
            <w:webHidden/>
          </w:rPr>
        </w:r>
        <w:r>
          <w:rPr>
            <w:noProof/>
            <w:webHidden/>
          </w:rPr>
          <w:fldChar w:fldCharType="separate"/>
        </w:r>
        <w:r>
          <w:rPr>
            <w:noProof/>
            <w:webHidden/>
          </w:rPr>
          <w:t>23</w:t>
        </w:r>
        <w:r>
          <w:rPr>
            <w:noProof/>
            <w:webHidden/>
          </w:rPr>
          <w:fldChar w:fldCharType="end"/>
        </w:r>
      </w:hyperlink>
    </w:p>
    <w:p w14:paraId="40D8167B" w14:textId="726A8F92"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4006" w:history="1">
        <w:r w:rsidRPr="00304292">
          <w:rPr>
            <w:rStyle w:val="Hyperlink"/>
            <w:noProof/>
          </w:rPr>
          <w:t>23 Fuentes técnicas</w:t>
        </w:r>
        <w:r>
          <w:rPr>
            <w:noProof/>
            <w:webHidden/>
          </w:rPr>
          <w:tab/>
        </w:r>
        <w:r>
          <w:rPr>
            <w:noProof/>
            <w:webHidden/>
          </w:rPr>
          <w:fldChar w:fldCharType="begin"/>
        </w:r>
        <w:r>
          <w:rPr>
            <w:noProof/>
            <w:webHidden/>
          </w:rPr>
          <w:instrText xml:space="preserve"> PAGEREF _Toc240884006 \h </w:instrText>
        </w:r>
        <w:r>
          <w:rPr>
            <w:noProof/>
            <w:webHidden/>
          </w:rPr>
        </w:r>
        <w:r>
          <w:rPr>
            <w:noProof/>
            <w:webHidden/>
          </w:rPr>
          <w:fldChar w:fldCharType="separate"/>
        </w:r>
        <w:r>
          <w:rPr>
            <w:noProof/>
            <w:webHidden/>
          </w:rPr>
          <w:t>24</w:t>
        </w:r>
        <w:r>
          <w:rPr>
            <w:noProof/>
            <w:webHidden/>
          </w:rPr>
          <w:fldChar w:fldCharType="end"/>
        </w:r>
      </w:hyperlink>
    </w:p>
    <w:p w14:paraId="3CE346AC" w14:textId="51E47434" w:rsidR="00BB7061" w:rsidRDefault="00BB7061">
      <w:pPr>
        <w:pStyle w:val="TOC1"/>
        <w:tabs>
          <w:tab w:val="right" w:leader="dot" w:pos="9962"/>
        </w:tabs>
        <w:rPr>
          <w:rFonts w:asciiTheme="minorHAnsi" w:hAnsiTheme="minorHAnsi"/>
          <w:noProof/>
          <w:color w:val="auto"/>
          <w:kern w:val="2"/>
          <w:sz w:val="24"/>
          <w:szCs w:val="24"/>
          <w:lang w:val="es-MX" w:eastAsia="es-MX"/>
          <w14:ligatures w14:val="standardContextual"/>
        </w:rPr>
      </w:pPr>
      <w:hyperlink w:anchor="_Toc240884007" w:history="1">
        <w:r w:rsidRPr="00304292">
          <w:rPr>
            <w:rStyle w:val="Hyperlink"/>
            <w:noProof/>
          </w:rPr>
          <w:t>24 Repaso final</w:t>
        </w:r>
        <w:r>
          <w:rPr>
            <w:noProof/>
            <w:webHidden/>
          </w:rPr>
          <w:tab/>
        </w:r>
        <w:r>
          <w:rPr>
            <w:noProof/>
            <w:webHidden/>
          </w:rPr>
          <w:fldChar w:fldCharType="begin"/>
        </w:r>
        <w:r>
          <w:rPr>
            <w:noProof/>
            <w:webHidden/>
          </w:rPr>
          <w:instrText xml:space="preserve"> PAGEREF _Toc240884007 \h </w:instrText>
        </w:r>
        <w:r>
          <w:rPr>
            <w:noProof/>
            <w:webHidden/>
          </w:rPr>
        </w:r>
        <w:r>
          <w:rPr>
            <w:noProof/>
            <w:webHidden/>
          </w:rPr>
          <w:fldChar w:fldCharType="separate"/>
        </w:r>
        <w:r>
          <w:rPr>
            <w:noProof/>
            <w:webHidden/>
          </w:rPr>
          <w:t>24</w:t>
        </w:r>
        <w:r>
          <w:rPr>
            <w:noProof/>
            <w:webHidden/>
          </w:rPr>
          <w:fldChar w:fldCharType="end"/>
        </w:r>
      </w:hyperlink>
    </w:p>
    <w:p w14:paraId="277191BC" w14:textId="761B1417" w:rsidR="008C0A92" w:rsidRDefault="0023625A">
      <w:r>
        <w:fldChar w:fldCharType="end"/>
      </w:r>
    </w:p>
    <w:p w14:paraId="4AF095B0" w14:textId="77777777" w:rsidR="008C0A92" w:rsidRDefault="0023625A">
      <w:r>
        <w:br w:type="page"/>
      </w:r>
    </w:p>
    <w:p w14:paraId="0AAB6A37" w14:textId="77777777" w:rsidR="008C0A92" w:rsidRDefault="0023625A">
      <w:pPr>
        <w:pStyle w:val="Heading1"/>
      </w:pPr>
      <w:bookmarkStart w:id="1" w:name="_Toc240883907"/>
      <w:r>
        <w:lastRenderedPageBreak/>
        <w:t>1 Cómo estudiar este sistema</w:t>
      </w:r>
      <w:bookmarkEnd w:id="1"/>
    </w:p>
    <w:p w14:paraId="6D167B52" w14:textId="77777777" w:rsidR="008C0A92" w:rsidRDefault="0023625A">
      <w:r>
        <w:t>La idea central es sencilla: el cliente arma una intención de compra, pero PostgreSQL toma las decisiones críticas. La aplicación mejora la experiencia con validaciones tempranas; el servidor vuelve a validar permisos, ubicación, disponibilidad, opciones, precios, promociones, tiempo entre pedidos, cancelaciones y estado de la cafetería.</w:t>
      </w:r>
    </w:p>
    <w:p w14:paraId="1285F39A" w14:textId="77777777" w:rsidR="008C0A92" w:rsidRDefault="0023625A">
      <w:pPr>
        <w:pStyle w:val="Heading2"/>
      </w:pPr>
      <w:bookmarkStart w:id="2" w:name="_Toc240883908"/>
      <w:r>
        <w:t>Ruta de estudio recomendada</w:t>
      </w:r>
      <w:bookmarkEnd w:id="2"/>
    </w:p>
    <w:p w14:paraId="37DF0355" w14:textId="77777777" w:rsidR="008C0A92" w:rsidRDefault="0023625A">
      <w:pPr>
        <w:spacing w:after="80"/>
        <w:ind w:left="369" w:hanging="255"/>
      </w:pPr>
      <w:r>
        <w:rPr>
          <w:b/>
        </w:rPr>
        <w:t xml:space="preserve">1. </w:t>
      </w:r>
      <w:r>
        <w:t>Comprende primero la arquitectura y los tres bloques: cliente, Supabase y panel de negocio.</w:t>
      </w:r>
    </w:p>
    <w:p w14:paraId="018FAA0D" w14:textId="77777777" w:rsidR="008C0A92" w:rsidRDefault="0023625A">
      <w:pPr>
        <w:spacing w:after="80"/>
        <w:ind w:left="369" w:hanging="255"/>
      </w:pPr>
      <w:r>
        <w:rPr>
          <w:b/>
        </w:rPr>
        <w:t xml:space="preserve">2. </w:t>
      </w:r>
      <w:r>
        <w:t>Memoriza el flujo de un pedido y la máquina de estados.</w:t>
      </w:r>
    </w:p>
    <w:p w14:paraId="7F7B63D9" w14:textId="77777777" w:rsidR="008C0A92" w:rsidRDefault="0023625A">
      <w:pPr>
        <w:spacing w:after="80"/>
        <w:ind w:left="369" w:hanging="255"/>
      </w:pPr>
      <w:r>
        <w:rPr>
          <w:b/>
        </w:rPr>
        <w:t xml:space="preserve">3. </w:t>
      </w:r>
      <w:r>
        <w:t>Estudia la geolocalización como una validación doble: dispositivo y servidor.</w:t>
      </w:r>
    </w:p>
    <w:p w14:paraId="3BB285B4" w14:textId="77777777" w:rsidR="008C0A92" w:rsidRDefault="0023625A">
      <w:pPr>
        <w:spacing w:after="80"/>
        <w:ind w:left="369" w:hanging="255"/>
      </w:pPr>
      <w:r>
        <w:rPr>
          <w:b/>
        </w:rPr>
        <w:t xml:space="preserve">4. </w:t>
      </w:r>
      <w:r>
        <w:t>Aprende las tablas y los RPC principales; son la columna vertebral del sistema.</w:t>
      </w:r>
    </w:p>
    <w:p w14:paraId="4AC011CC" w14:textId="77777777" w:rsidR="008C0A92" w:rsidRDefault="0023625A">
      <w:pPr>
        <w:spacing w:after="80"/>
        <w:ind w:left="369" w:hanging="255"/>
      </w:pPr>
      <w:r>
        <w:rPr>
          <w:b/>
        </w:rPr>
        <w:t xml:space="preserve">5. </w:t>
      </w:r>
      <w:r>
        <w:t>Repasa seguridad, notificaciones y limitaciones para responder preguntas de defensa.</w:t>
      </w:r>
    </w:p>
    <w:p w14:paraId="45779CEB" w14:textId="77777777" w:rsidR="008C0A92" w:rsidRDefault="0023625A">
      <w:pPr>
        <w:pStyle w:val="Heading2"/>
      </w:pPr>
      <w:bookmarkStart w:id="3" w:name="_Toc240883909"/>
      <w:r>
        <w:t>Idea que debes poder explicar en una frase</w:t>
      </w:r>
      <w:bookmarkEnd w:id="3"/>
    </w:p>
    <w:p w14:paraId="18CBCD19" w14:textId="77777777" w:rsidR="008C0A92" w:rsidRDefault="0023625A">
      <w:r>
        <w:rPr>
          <w:i/>
        </w:rPr>
        <w:t>Más Café es una aplicación multiplataforma de pedidos anónimos que permite ordenar únicamente dentro del campus, calcula el precio en el servidor y sincroniza al cliente con el panel del negocio mediante Supabase Realtime.</w:t>
      </w:r>
    </w:p>
    <w:p w14:paraId="5D87F6DF" w14:textId="77777777" w:rsidR="008C0A92" w:rsidRDefault="0023625A">
      <w:pPr>
        <w:pStyle w:val="Heading1"/>
      </w:pPr>
      <w:bookmarkStart w:id="4" w:name="_Toc240883910"/>
      <w:r>
        <w:t>2 Visión general del producto</w:t>
      </w:r>
      <w:bookmarkEnd w:id="4"/>
    </w:p>
    <w:p w14:paraId="4416AB18" w14:textId="77777777" w:rsidR="008C0A92" w:rsidRDefault="0023625A">
      <w:r>
        <w:t>El sistema evita que el estudiante haga fila. El cliente consulta el menú, personaliza productos, agrega hasta tres artículos, valida que la cafetería esté abierta y confirma que el dispositivo se encuentra dentro de Tecmilenio Campus Cancún. Si el servidor acepta el pedido, devuelve un código de recogida. El personal recibe el pedido en el panel, cambia su estado y el cliente ve el avance.</w:t>
      </w:r>
    </w:p>
    <w:p w14:paraId="34AE88A4" w14:textId="77777777" w:rsidR="008C0A92" w:rsidRDefault="0023625A">
      <w:pPr>
        <w:pStyle w:val="Heading2"/>
      </w:pPr>
      <w:bookmarkStart w:id="5" w:name="_Toc240883911"/>
      <w:r>
        <w:t>Funciones del cliente</w:t>
      </w:r>
      <w:bookmarkEnd w:id="5"/>
    </w:p>
    <w:p w14:paraId="26BCDC03" w14:textId="77777777" w:rsidR="008C0A92" w:rsidRDefault="0023625A">
      <w:pPr>
        <w:pStyle w:val="ListBullet"/>
        <w:spacing w:after="60"/>
      </w:pPr>
      <w:r>
        <w:t>Inicio con promociones vigentes o los tres productos más vendidos de la semana.</w:t>
      </w:r>
    </w:p>
    <w:p w14:paraId="3651302A" w14:textId="77777777" w:rsidR="008C0A92" w:rsidRDefault="0023625A">
      <w:pPr>
        <w:pStyle w:val="ListBullet"/>
        <w:spacing w:after="60"/>
      </w:pPr>
      <w:r>
        <w:t>Menú con búsqueda, categorías, disponibilidad e imágenes con caché.</w:t>
      </w:r>
    </w:p>
    <w:p w14:paraId="63B18343" w14:textId="77777777" w:rsidR="008C0A92" w:rsidRDefault="0023625A">
      <w:pPr>
        <w:pStyle w:val="ListBullet"/>
        <w:spacing w:after="60"/>
      </w:pPr>
      <w:r>
        <w:t>Personalizaciones obligatorias u opcionales, extras, cantidad y notas de hasta 140 caracteres.</w:t>
      </w:r>
    </w:p>
    <w:p w14:paraId="2C059089" w14:textId="77777777" w:rsidR="008C0A92" w:rsidRDefault="0023625A">
      <w:pPr>
        <w:pStyle w:val="ListBullet"/>
        <w:spacing w:after="60"/>
      </w:pPr>
      <w:r>
        <w:t>Carrito persistente, máximo de tres artículos y cálculo visual de promociones.</w:t>
      </w:r>
    </w:p>
    <w:p w14:paraId="6C86A086" w14:textId="77777777" w:rsidR="008C0A92" w:rsidRDefault="0023625A">
      <w:pPr>
        <w:pStyle w:val="ListBullet"/>
        <w:spacing w:after="60"/>
      </w:pPr>
      <w:r>
        <w:t>Validación de geocerca y precisión antes de generar el pedido.</w:t>
      </w:r>
    </w:p>
    <w:p w14:paraId="03C91CD6" w14:textId="77777777" w:rsidR="008C0A92" w:rsidRDefault="0023625A">
      <w:pPr>
        <w:pStyle w:val="ListBullet"/>
        <w:spacing w:after="60"/>
      </w:pPr>
      <w:r>
        <w:t>Historial local privado mediante tokens de seguimiento aleatorios.</w:t>
      </w:r>
    </w:p>
    <w:p w14:paraId="5563DD70" w14:textId="77777777" w:rsidR="008C0A92" w:rsidRDefault="0023625A">
      <w:pPr>
        <w:pStyle w:val="ListBullet"/>
        <w:spacing w:after="60"/>
      </w:pPr>
      <w:r>
        <w:t>Seguimiento de estado, cancelación cuando sigue en Generado y función Pedir de nuevo.</w:t>
      </w:r>
    </w:p>
    <w:p w14:paraId="7332E528" w14:textId="77777777" w:rsidR="008C0A92" w:rsidRDefault="0023625A">
      <w:pPr>
        <w:pStyle w:val="ListBullet"/>
        <w:spacing w:after="60"/>
      </w:pPr>
      <w:r>
        <w:t>Notificación del sistema cuando el pedido entra al estado Listo.</w:t>
      </w:r>
    </w:p>
    <w:p w14:paraId="028E16B6" w14:textId="77777777" w:rsidR="008C0A92" w:rsidRDefault="0023625A">
      <w:pPr>
        <w:pStyle w:val="Heading2"/>
      </w:pPr>
      <w:bookmarkStart w:id="6" w:name="_Toc240883912"/>
      <w:r>
        <w:t>Funciones del panel</w:t>
      </w:r>
      <w:bookmarkEnd w:id="6"/>
    </w:p>
    <w:p w14:paraId="2009FC3E" w14:textId="77777777" w:rsidR="008C0A92" w:rsidRDefault="0023625A">
      <w:pPr>
        <w:pStyle w:val="ListBullet"/>
        <w:spacing w:after="60"/>
      </w:pPr>
      <w:r>
        <w:t>Inicio de sesión con Supabase Auth y comprobación de personal activo.</w:t>
      </w:r>
    </w:p>
    <w:p w14:paraId="3A1E8BE0" w14:textId="77777777" w:rsidR="008C0A92" w:rsidRDefault="0023625A">
      <w:pPr>
        <w:pStyle w:val="ListBullet"/>
        <w:spacing w:after="60"/>
      </w:pPr>
      <w:r>
        <w:t>Operación en vivo, búsqueda, filtros, detalle, línea de tiempo y cambios de estado.</w:t>
      </w:r>
    </w:p>
    <w:p w14:paraId="40E8E771" w14:textId="77777777" w:rsidR="008C0A92" w:rsidRDefault="0023625A">
      <w:pPr>
        <w:pStyle w:val="ListBullet"/>
        <w:spacing w:after="60"/>
      </w:pPr>
      <w:r>
        <w:t>Apertura y cierre de la cafetería desde el indicador En vivo.</w:t>
      </w:r>
    </w:p>
    <w:p w14:paraId="4203B670" w14:textId="77777777" w:rsidR="008C0A92" w:rsidRDefault="0023625A">
      <w:pPr>
        <w:pStyle w:val="ListBullet"/>
        <w:spacing w:after="60"/>
      </w:pPr>
      <w:r>
        <w:t>Historial con reportes diarios, semanales y mensuales.</w:t>
      </w:r>
    </w:p>
    <w:p w14:paraId="237ABF1B" w14:textId="77777777" w:rsidR="008C0A92" w:rsidRDefault="0023625A">
      <w:pPr>
        <w:pStyle w:val="ListBullet"/>
        <w:spacing w:after="60"/>
      </w:pPr>
      <w:r>
        <w:t>Administración de productos, opciones, imágenes, disponibilidad y promociones.</w:t>
      </w:r>
    </w:p>
    <w:p w14:paraId="37022F2C" w14:textId="77777777" w:rsidR="008C0A92" w:rsidRDefault="0023625A">
      <w:pPr>
        <w:pStyle w:val="ListBullet"/>
        <w:spacing w:after="60"/>
      </w:pPr>
      <w:r>
        <w:t>Avisos de pedidos nuevos, cancelaciones y demoras, con sonido opcional.</w:t>
      </w:r>
    </w:p>
    <w:p w14:paraId="69D885F2" w14:textId="77777777" w:rsidR="008C0A92" w:rsidRDefault="0023625A">
      <w:pPr>
        <w:pStyle w:val="Heading1"/>
      </w:pPr>
      <w:bookmarkStart w:id="7" w:name="_Toc240883913"/>
      <w:r>
        <w:lastRenderedPageBreak/>
        <w:t>3 Arquitectura del sistema</w:t>
      </w:r>
      <w:bookmarkEnd w:id="7"/>
    </w:p>
    <w:p w14:paraId="32978263" w14:textId="77777777" w:rsidR="008C0A92" w:rsidRDefault="0023625A">
      <w:pPr>
        <w:keepNext/>
        <w:jc w:val="center"/>
      </w:pPr>
      <w:r>
        <w:rPr>
          <w:noProof/>
        </w:rPr>
        <w:drawing>
          <wp:inline distT="0" distB="0" distL="0" distR="0" wp14:anchorId="59C636A5" wp14:editId="242B2BDD">
            <wp:extent cx="6217920" cy="3497580"/>
            <wp:effectExtent l="0" t="0" r="0" b="0"/>
            <wp:docPr id="2" name="Picture 2" descr="Figura 1. Los dos frontends consumen el mismo proyecto de Supabase con permisos distinto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6217920" cy="3497580"/>
                    </a:xfrm>
                    <a:prstGeom prst="rect">
                      <a:avLst/>
                    </a:prstGeom>
                  </pic:spPr>
                </pic:pic>
              </a:graphicData>
            </a:graphic>
          </wp:inline>
        </w:drawing>
      </w:r>
    </w:p>
    <w:p w14:paraId="7971D1E6" w14:textId="77777777" w:rsidR="008C0A92" w:rsidRDefault="0023625A">
      <w:pPr>
        <w:spacing w:after="160"/>
        <w:jc w:val="center"/>
      </w:pPr>
      <w:r>
        <w:rPr>
          <w:i/>
          <w:color w:val="6F625B"/>
          <w:sz w:val="17"/>
        </w:rPr>
        <w:t>Figura 1. Los dos frontends consumen el mismo proyecto de Supabase con permisos distintos.</w:t>
      </w:r>
    </w:p>
    <w:p w14:paraId="1E8E5EC4" w14:textId="77777777" w:rsidR="008C0A92" w:rsidRDefault="0023625A">
      <w:r>
        <w:t>No existe un servidor Express o una API REST propia. Supabase ofrece la API de tablas mediante PostgREST, funciones PostgreSQL mediante RPC, autenticación, canales Realtime y almacenamiento de archivos. La clave pública identifica el proyecto; la seguridad depende de privilegios, RLS y funciones controladas.</w:t>
      </w:r>
    </w:p>
    <w:tbl>
      <w:tblPr>
        <w:tblW w:w="0" w:type="auto"/>
        <w:jc w:val="center"/>
        <w:tblLayout w:type="fixed"/>
        <w:tblLook w:val="04A0" w:firstRow="1" w:lastRow="0" w:firstColumn="1" w:lastColumn="0" w:noHBand="0" w:noVBand="1"/>
      </w:tblPr>
      <w:tblGrid>
        <w:gridCol w:w="1474"/>
        <w:gridCol w:w="4706"/>
        <w:gridCol w:w="2891"/>
      </w:tblGrid>
      <w:tr w:rsidR="008C0A92" w14:paraId="7767A1D6" w14:textId="77777777">
        <w:trPr>
          <w:cantSplit/>
          <w:tblHeader/>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56D64291" w14:textId="77777777" w:rsidR="008C0A92" w:rsidRDefault="0023625A">
            <w:pPr>
              <w:spacing w:after="0"/>
              <w:jc w:val="center"/>
            </w:pPr>
            <w:r>
              <w:rPr>
                <w:b/>
                <w:color w:val="FFFFFF"/>
                <w:sz w:val="17"/>
              </w:rPr>
              <w:t>Capa</w:t>
            </w:r>
          </w:p>
        </w:tc>
        <w:tc>
          <w:tcPr>
            <w:tcW w:w="4706"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4C4ABCF" w14:textId="77777777" w:rsidR="008C0A92" w:rsidRDefault="0023625A">
            <w:pPr>
              <w:spacing w:after="0"/>
              <w:jc w:val="center"/>
            </w:pPr>
            <w:r>
              <w:rPr>
                <w:b/>
                <w:color w:val="FFFFFF"/>
                <w:sz w:val="17"/>
              </w:rPr>
              <w:t>Responsabilidad</w:t>
            </w:r>
          </w:p>
        </w:tc>
        <w:tc>
          <w:tcPr>
            <w:tcW w:w="289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8001D0F" w14:textId="77777777" w:rsidR="008C0A92" w:rsidRDefault="0023625A">
            <w:pPr>
              <w:spacing w:after="0"/>
              <w:jc w:val="center"/>
            </w:pPr>
            <w:r>
              <w:rPr>
                <w:b/>
                <w:color w:val="FFFFFF"/>
                <w:sz w:val="17"/>
              </w:rPr>
              <w:t>Tecnología</w:t>
            </w:r>
          </w:p>
        </w:tc>
      </w:tr>
      <w:tr w:rsidR="008C0A92" w14:paraId="04B686E7"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B88354" w14:textId="77777777" w:rsidR="008C0A92" w:rsidRDefault="0023625A">
            <w:pPr>
              <w:spacing w:after="0"/>
            </w:pPr>
            <w:r>
              <w:rPr>
                <w:sz w:val="17"/>
              </w:rPr>
              <w:t>Cliente</w:t>
            </w:r>
          </w:p>
        </w:tc>
        <w:tc>
          <w:tcPr>
            <w:tcW w:w="47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931FA3" w14:textId="77777777" w:rsidR="008C0A92" w:rsidRDefault="0023625A">
            <w:pPr>
              <w:spacing w:after="0"/>
            </w:pPr>
            <w:r>
              <w:rPr>
                <w:sz w:val="17"/>
              </w:rPr>
              <w:t>Interfaz, navegación, carrito, estado local, ubicación y avisos</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3155D4" w14:textId="77777777" w:rsidR="008C0A92" w:rsidRDefault="0023625A">
            <w:pPr>
              <w:spacing w:after="0"/>
            </w:pPr>
            <w:r>
              <w:rPr>
                <w:sz w:val="17"/>
              </w:rPr>
              <w:t>Expo SDK 57, React Native 0.86, React 19, Expo Router, Zustand</w:t>
            </w:r>
          </w:p>
        </w:tc>
      </w:tr>
      <w:tr w:rsidR="008C0A92" w14:paraId="46B2E253"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961FA12" w14:textId="77777777" w:rsidR="008C0A92" w:rsidRDefault="0023625A">
            <w:pPr>
              <w:spacing w:after="0"/>
            </w:pPr>
            <w:r>
              <w:rPr>
                <w:sz w:val="17"/>
              </w:rPr>
              <w:t>Panel</w:t>
            </w:r>
          </w:p>
        </w:tc>
        <w:tc>
          <w:tcPr>
            <w:tcW w:w="470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EC3808B" w14:textId="77777777" w:rsidR="008C0A92" w:rsidRDefault="0023625A">
            <w:pPr>
              <w:spacing w:after="0"/>
            </w:pPr>
            <w:r>
              <w:rPr>
                <w:sz w:val="17"/>
              </w:rPr>
              <w:t>Operación, autenticación, administración y reportes</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D2745F0" w14:textId="77777777" w:rsidR="008C0A92" w:rsidRDefault="0023625A">
            <w:pPr>
              <w:spacing w:after="0"/>
            </w:pPr>
            <w:r>
              <w:rPr>
                <w:sz w:val="17"/>
              </w:rPr>
              <w:t>Next.js 16, React 19, Server Actions, CSS Modules</w:t>
            </w:r>
          </w:p>
        </w:tc>
      </w:tr>
      <w:tr w:rsidR="008C0A92" w14:paraId="583304E3"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A177B2" w14:textId="77777777" w:rsidR="008C0A92" w:rsidRDefault="0023625A">
            <w:pPr>
              <w:spacing w:after="0"/>
            </w:pPr>
            <w:r>
              <w:rPr>
                <w:sz w:val="17"/>
              </w:rPr>
              <w:t>Datos</w:t>
            </w:r>
          </w:p>
        </w:tc>
        <w:tc>
          <w:tcPr>
            <w:tcW w:w="47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79D6EE" w14:textId="77777777" w:rsidR="008C0A92" w:rsidRDefault="0023625A">
            <w:pPr>
              <w:spacing w:after="0"/>
            </w:pPr>
            <w:r>
              <w:rPr>
                <w:sz w:val="17"/>
              </w:rPr>
              <w:t>Persistencia, reglas críticas, transacciones y consultas</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375E8D" w14:textId="77777777" w:rsidR="008C0A92" w:rsidRDefault="0023625A">
            <w:pPr>
              <w:spacing w:after="0"/>
            </w:pPr>
            <w:r>
              <w:rPr>
                <w:sz w:val="17"/>
              </w:rPr>
              <w:t>Supabase PostgreSQL</w:t>
            </w:r>
          </w:p>
        </w:tc>
      </w:tr>
      <w:tr w:rsidR="008C0A92" w14:paraId="22236A05"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84F651D" w14:textId="77777777" w:rsidR="008C0A92" w:rsidRDefault="0023625A">
            <w:pPr>
              <w:spacing w:after="0"/>
            </w:pPr>
            <w:r>
              <w:rPr>
                <w:sz w:val="17"/>
              </w:rPr>
              <w:t>Seguridad</w:t>
            </w:r>
          </w:p>
        </w:tc>
        <w:tc>
          <w:tcPr>
            <w:tcW w:w="470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8E6CB8C" w14:textId="77777777" w:rsidR="008C0A92" w:rsidRDefault="0023625A">
            <w:pPr>
              <w:spacing w:after="0"/>
            </w:pPr>
            <w:r>
              <w:rPr>
                <w:sz w:val="17"/>
              </w:rPr>
              <w:t>Sesiones del personal, roles, RLS y privilegios</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91B94AD" w14:textId="77777777" w:rsidR="008C0A92" w:rsidRDefault="0023625A">
            <w:pPr>
              <w:spacing w:after="0"/>
            </w:pPr>
            <w:r>
              <w:rPr>
                <w:sz w:val="17"/>
              </w:rPr>
              <w:t>Supabase Auth y PostgreSQL</w:t>
            </w:r>
          </w:p>
        </w:tc>
      </w:tr>
      <w:tr w:rsidR="008C0A92" w14:paraId="30368B81"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A70BFF" w14:textId="77777777" w:rsidR="008C0A92" w:rsidRDefault="0023625A">
            <w:pPr>
              <w:spacing w:after="0"/>
            </w:pPr>
            <w:r>
              <w:rPr>
                <w:sz w:val="17"/>
              </w:rPr>
              <w:t>Tiempo real</w:t>
            </w:r>
          </w:p>
        </w:tc>
        <w:tc>
          <w:tcPr>
            <w:tcW w:w="470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8408BB" w14:textId="77777777" w:rsidR="008C0A92" w:rsidRDefault="0023625A">
            <w:pPr>
              <w:spacing w:after="0"/>
            </w:pPr>
            <w:r>
              <w:rPr>
                <w:sz w:val="17"/>
              </w:rPr>
              <w:t>Actualizaciones de pedidos y canales privados</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4FD8A2" w14:textId="77777777" w:rsidR="008C0A92" w:rsidRDefault="0023625A">
            <w:pPr>
              <w:spacing w:after="0"/>
            </w:pPr>
            <w:r>
              <w:rPr>
                <w:sz w:val="17"/>
              </w:rPr>
              <w:t>Supabase Realtime</w:t>
            </w:r>
          </w:p>
        </w:tc>
      </w:tr>
      <w:tr w:rsidR="008C0A92" w14:paraId="6C621D42" w14:textId="77777777">
        <w:trPr>
          <w:cantSplit/>
          <w:jc w:val="center"/>
        </w:trPr>
        <w:tc>
          <w:tcPr>
            <w:tcW w:w="1474"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792A6BC" w14:textId="77777777" w:rsidR="008C0A92" w:rsidRDefault="0023625A">
            <w:pPr>
              <w:spacing w:after="0"/>
            </w:pPr>
            <w:r>
              <w:rPr>
                <w:sz w:val="17"/>
              </w:rPr>
              <w:t>Archivos</w:t>
            </w:r>
          </w:p>
        </w:tc>
        <w:tc>
          <w:tcPr>
            <w:tcW w:w="470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0135018" w14:textId="77777777" w:rsidR="008C0A92" w:rsidRDefault="0023625A">
            <w:pPr>
              <w:spacing w:after="0"/>
            </w:pPr>
            <w:r>
              <w:rPr>
                <w:sz w:val="17"/>
              </w:rPr>
              <w:t>Fotografías públicas del menú con escritura protegida</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FF45B5F" w14:textId="77777777" w:rsidR="008C0A92" w:rsidRDefault="0023625A">
            <w:pPr>
              <w:spacing w:after="0"/>
            </w:pPr>
            <w:r>
              <w:rPr>
                <w:sz w:val="17"/>
              </w:rPr>
              <w:t>Supabase Storage</w:t>
            </w:r>
          </w:p>
        </w:tc>
      </w:tr>
    </w:tbl>
    <w:p w14:paraId="0B094D57" w14:textId="77777777" w:rsidR="008C0A92" w:rsidRDefault="008C0A92">
      <w:pPr>
        <w:spacing w:after="20"/>
      </w:pPr>
    </w:p>
    <w:p w14:paraId="7EE8A67E" w14:textId="77777777" w:rsidR="008C0A92" w:rsidRDefault="0023625A">
      <w:pPr>
        <w:pStyle w:val="Heading2"/>
      </w:pPr>
      <w:bookmarkStart w:id="8" w:name="_Toc240883914"/>
      <w:r>
        <w:t>Separación de responsabilidades</w:t>
      </w:r>
      <w:bookmarkEnd w:id="8"/>
    </w:p>
    <w:p w14:paraId="3E483033" w14:textId="77777777" w:rsidR="008C0A92" w:rsidRDefault="0023625A">
      <w:r>
        <w:t>El cliente nunca envía un precio como fuente de verdad. Solo envía identificadores de producto, cantidades, selecciones y notas. La función SQL consulta el catálogo, calcula extras, valida disponibilidad y guarda una instantánea. El panel tampoco modifica pedidos directamente: usa staff_update_order_status, que revisa identidad y transición permitida.</w:t>
      </w:r>
    </w:p>
    <w:p w14:paraId="726DFB40" w14:textId="77777777" w:rsidR="008C0A92" w:rsidRDefault="0023625A">
      <w:pPr>
        <w:pStyle w:val="Heading1"/>
      </w:pPr>
      <w:bookmarkStart w:id="9" w:name="_Toc240883915"/>
      <w:r>
        <w:lastRenderedPageBreak/>
        <w:t>4 Aplicación cliente</w:t>
      </w:r>
      <w:bookmarkEnd w:id="9"/>
    </w:p>
    <w:p w14:paraId="004CC795" w14:textId="77777777" w:rsidR="008C0A92" w:rsidRDefault="0023625A">
      <w:pPr>
        <w:pStyle w:val="Heading2"/>
      </w:pPr>
      <w:bookmarkStart w:id="10" w:name="_Toc240883916"/>
      <w:r>
        <w:t>Arranque y navegación</w:t>
      </w:r>
      <w:bookmarkEnd w:id="10"/>
    </w:p>
    <w:p w14:paraId="1C914006" w14:textId="77777777" w:rsidR="008C0A92" w:rsidRDefault="0023625A">
      <w:r>
        <w:t>src/app/_layout.tsx monta el Stack principal. Al iniciarse, configura notificaciones, carga el estado de la cafetería, recupera pedidos rastreados y abre las suscripciones de estado. En móvil envuelve la navegación con KeyboardProvider; en web evita ese proveedor nativo.</w:t>
      </w:r>
    </w:p>
    <w:p w14:paraId="0B51F60F" w14:textId="77777777" w:rsidR="008C0A92" w:rsidRDefault="0023625A">
      <w:r>
        <w:t>src/app/(tabs)/_layout.tsx define cuatro pestañas: Inicio, Menú, Carrito y Pedidos. Expo Router convierte los archivos en rutas. Los detalles de producto y pedido viven fuera de las pestañas como pantallas de Stack.</w:t>
      </w:r>
    </w:p>
    <w:tbl>
      <w:tblPr>
        <w:tblW w:w="0" w:type="auto"/>
        <w:jc w:val="center"/>
        <w:tblLayout w:type="fixed"/>
        <w:tblLook w:val="04A0" w:firstRow="1" w:lastRow="0" w:firstColumn="1" w:lastColumn="0" w:noHBand="0" w:noVBand="1"/>
      </w:tblPr>
      <w:tblGrid>
        <w:gridCol w:w="1757"/>
        <w:gridCol w:w="3458"/>
        <w:gridCol w:w="3855"/>
      </w:tblGrid>
      <w:tr w:rsidR="008C0A92" w14:paraId="5F1498A2" w14:textId="77777777">
        <w:trPr>
          <w:cantSplit/>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2595113" w14:textId="77777777" w:rsidR="008C0A92" w:rsidRDefault="0023625A">
            <w:pPr>
              <w:spacing w:after="0"/>
              <w:jc w:val="center"/>
            </w:pPr>
            <w:r>
              <w:rPr>
                <w:b/>
                <w:color w:val="FFFFFF"/>
                <w:sz w:val="17"/>
              </w:rPr>
              <w:t>Ruta</w:t>
            </w:r>
          </w:p>
        </w:tc>
        <w:tc>
          <w:tcPr>
            <w:tcW w:w="345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7882583" w14:textId="77777777" w:rsidR="008C0A92" w:rsidRDefault="0023625A">
            <w:pPr>
              <w:spacing w:after="0"/>
              <w:jc w:val="center"/>
            </w:pPr>
            <w:r>
              <w:rPr>
                <w:b/>
                <w:color w:val="FFFFFF"/>
                <w:sz w:val="17"/>
              </w:rPr>
              <w:t>Archivo</w:t>
            </w:r>
          </w:p>
        </w:tc>
        <w:tc>
          <w:tcPr>
            <w:tcW w:w="385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5D13E3BC" w14:textId="77777777" w:rsidR="008C0A92" w:rsidRDefault="0023625A">
            <w:pPr>
              <w:spacing w:after="0"/>
              <w:jc w:val="center"/>
            </w:pPr>
            <w:r>
              <w:rPr>
                <w:b/>
                <w:color w:val="FFFFFF"/>
                <w:sz w:val="17"/>
              </w:rPr>
              <w:t>Función principal</w:t>
            </w:r>
          </w:p>
        </w:tc>
      </w:tr>
      <w:tr w:rsidR="008C0A92" w14:paraId="7CDC4DB1"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3069ED" w14:textId="77777777" w:rsidR="008C0A92" w:rsidRDefault="0023625A">
            <w:pPr>
              <w:spacing w:after="0"/>
            </w:pPr>
            <w:r>
              <w:rPr>
                <w:sz w:val="17"/>
              </w:rPr>
              <w:t>/</w:t>
            </w:r>
          </w:p>
        </w:tc>
        <w:tc>
          <w:tcPr>
            <w:tcW w:w="34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5C723A" w14:textId="77777777" w:rsidR="008C0A92" w:rsidRDefault="0023625A">
            <w:pPr>
              <w:spacing w:after="0"/>
            </w:pPr>
            <w:r>
              <w:rPr>
                <w:sz w:val="17"/>
              </w:rPr>
              <w:t>src/app/(tabs)/index.tsx</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96FFB3" w14:textId="77777777" w:rsidR="008C0A92" w:rsidRDefault="0023625A">
            <w:pPr>
              <w:spacing w:after="0"/>
            </w:pPr>
            <w:r>
              <w:rPr>
                <w:sz w:val="17"/>
              </w:rPr>
              <w:t>Promociones, favoritos semanales y acceso al menú</w:t>
            </w:r>
          </w:p>
        </w:tc>
      </w:tr>
      <w:tr w:rsidR="008C0A92" w14:paraId="1D21D922"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A9D6D13" w14:textId="77777777" w:rsidR="008C0A92" w:rsidRDefault="0023625A">
            <w:pPr>
              <w:spacing w:after="0"/>
            </w:pPr>
            <w:r>
              <w:rPr>
                <w:sz w:val="17"/>
              </w:rPr>
              <w:t>/products</w:t>
            </w:r>
          </w:p>
        </w:tc>
        <w:tc>
          <w:tcPr>
            <w:tcW w:w="345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46E296C" w14:textId="77777777" w:rsidR="008C0A92" w:rsidRDefault="0023625A">
            <w:pPr>
              <w:spacing w:after="0"/>
            </w:pPr>
            <w:r>
              <w:rPr>
                <w:sz w:val="17"/>
              </w:rPr>
              <w:t>src/app/(tabs)/products.tsx</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13804ED" w14:textId="77777777" w:rsidR="008C0A92" w:rsidRDefault="0023625A">
            <w:pPr>
              <w:spacing w:after="0"/>
            </w:pPr>
            <w:r>
              <w:rPr>
                <w:sz w:val="17"/>
              </w:rPr>
              <w:t>Catálogo, búsqueda y filtros</w:t>
            </w:r>
          </w:p>
        </w:tc>
      </w:tr>
      <w:tr w:rsidR="008C0A92" w14:paraId="36B9070F"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93A972" w14:textId="77777777" w:rsidR="008C0A92" w:rsidRDefault="0023625A">
            <w:pPr>
              <w:spacing w:after="0"/>
            </w:pPr>
            <w:r>
              <w:rPr>
                <w:sz w:val="17"/>
              </w:rPr>
              <w:t>/products/[id]</w:t>
            </w:r>
          </w:p>
        </w:tc>
        <w:tc>
          <w:tcPr>
            <w:tcW w:w="34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D847D0" w14:textId="77777777" w:rsidR="008C0A92" w:rsidRDefault="0023625A">
            <w:pPr>
              <w:spacing w:after="0"/>
            </w:pPr>
            <w:r>
              <w:rPr>
                <w:sz w:val="17"/>
              </w:rPr>
              <w:t>src/app/products/[id].tsx</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47E8C1" w14:textId="77777777" w:rsidR="008C0A92" w:rsidRDefault="0023625A">
            <w:pPr>
              <w:spacing w:after="0"/>
            </w:pPr>
            <w:r>
              <w:rPr>
                <w:sz w:val="17"/>
              </w:rPr>
              <w:t>Personalización y alta o edición del carrito</w:t>
            </w:r>
          </w:p>
        </w:tc>
      </w:tr>
      <w:tr w:rsidR="008C0A92" w14:paraId="78BB58E5"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350A735" w14:textId="77777777" w:rsidR="008C0A92" w:rsidRDefault="0023625A">
            <w:pPr>
              <w:spacing w:after="0"/>
            </w:pPr>
            <w:r>
              <w:rPr>
                <w:sz w:val="17"/>
              </w:rPr>
              <w:t>/cart</w:t>
            </w:r>
          </w:p>
        </w:tc>
        <w:tc>
          <w:tcPr>
            <w:tcW w:w="345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82B9782" w14:textId="77777777" w:rsidR="008C0A92" w:rsidRDefault="0023625A">
            <w:pPr>
              <w:spacing w:after="0"/>
            </w:pPr>
            <w:r>
              <w:rPr>
                <w:sz w:val="17"/>
              </w:rPr>
              <w:t>src/app/(tabs)/cart.tsx</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B604EC9" w14:textId="77777777" w:rsidR="008C0A92" w:rsidRDefault="0023625A">
            <w:pPr>
              <w:spacing w:after="0"/>
            </w:pPr>
            <w:r>
              <w:rPr>
                <w:sz w:val="17"/>
              </w:rPr>
              <w:t>Resumen, geolocalización y creación del pedido</w:t>
            </w:r>
          </w:p>
        </w:tc>
      </w:tr>
      <w:tr w:rsidR="008C0A92" w14:paraId="6FAAEFC0"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4E4E44" w14:textId="77777777" w:rsidR="008C0A92" w:rsidRDefault="0023625A">
            <w:pPr>
              <w:spacing w:after="0"/>
            </w:pPr>
            <w:r>
              <w:rPr>
                <w:sz w:val="17"/>
              </w:rPr>
              <w:t>/orders</w:t>
            </w:r>
          </w:p>
        </w:tc>
        <w:tc>
          <w:tcPr>
            <w:tcW w:w="345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1D50F5" w14:textId="77777777" w:rsidR="008C0A92" w:rsidRDefault="0023625A">
            <w:pPr>
              <w:spacing w:after="0"/>
            </w:pPr>
            <w:r>
              <w:rPr>
                <w:sz w:val="17"/>
              </w:rPr>
              <w:t>src/app/(tabs)/orders.tsx</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B7A112" w14:textId="77777777" w:rsidR="008C0A92" w:rsidRDefault="0023625A">
            <w:pPr>
              <w:spacing w:after="0"/>
            </w:pPr>
            <w:r>
              <w:rPr>
                <w:sz w:val="17"/>
              </w:rPr>
              <w:t>Historial, estados y repetir pedido</w:t>
            </w:r>
          </w:p>
        </w:tc>
      </w:tr>
      <w:tr w:rsidR="008C0A92" w14:paraId="357D45B2"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BBC8C25" w14:textId="77777777" w:rsidR="008C0A92" w:rsidRDefault="0023625A">
            <w:pPr>
              <w:spacing w:after="0"/>
            </w:pPr>
            <w:r>
              <w:rPr>
                <w:sz w:val="17"/>
              </w:rPr>
              <w:t>/orders/[id]</w:t>
            </w:r>
          </w:p>
        </w:tc>
        <w:tc>
          <w:tcPr>
            <w:tcW w:w="345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B59106D" w14:textId="77777777" w:rsidR="008C0A92" w:rsidRDefault="0023625A">
            <w:pPr>
              <w:spacing w:after="0"/>
            </w:pPr>
            <w:r>
              <w:rPr>
                <w:sz w:val="17"/>
              </w:rPr>
              <w:t>src/app/orders/[id].tsx</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2D80D27" w14:textId="77777777" w:rsidR="008C0A92" w:rsidRDefault="0023625A">
            <w:pPr>
              <w:spacing w:after="0"/>
            </w:pPr>
            <w:r>
              <w:rPr>
                <w:sz w:val="17"/>
              </w:rPr>
              <w:t>Detalle, línea de tiempo y cancelación</w:t>
            </w:r>
          </w:p>
        </w:tc>
      </w:tr>
    </w:tbl>
    <w:p w14:paraId="21E77DCF" w14:textId="77777777" w:rsidR="008C0A92" w:rsidRDefault="008C0A92">
      <w:pPr>
        <w:spacing w:after="20"/>
      </w:pPr>
    </w:p>
    <w:p w14:paraId="48D224E6" w14:textId="77777777" w:rsidR="008C0A92" w:rsidRDefault="0023625A">
      <w:pPr>
        <w:pStyle w:val="Heading2"/>
      </w:pPr>
      <w:bookmarkStart w:id="11" w:name="_Toc240883917"/>
      <w:r>
        <w:t>Estado global con Zustand</w:t>
      </w:r>
      <w:bookmarkEnd w:id="11"/>
    </w:p>
    <w:p w14:paraId="40DE55F5" w14:textId="77777777" w:rsidR="008C0A92" w:rsidRDefault="0023625A">
      <w:r>
        <w:t>src/store/productsStore.ts concentra productos, promociones, carrito, pedidos, estado de la cafetería, bloqueo por cancelaciones y banderas de carga. Las pantallas se suscriben únicamente a las partes que necesitan. Esto evita pasar información por muchas propiedades y permite que Carrito, Pedidos y Detalle compartan la misma fuente de estado.</w:t>
      </w:r>
    </w:p>
    <w:tbl>
      <w:tblPr>
        <w:tblW w:w="0" w:type="auto"/>
        <w:jc w:val="center"/>
        <w:tblLayout w:type="fixed"/>
        <w:tblLook w:val="04A0" w:firstRow="1" w:lastRow="0" w:firstColumn="1" w:lastColumn="0" w:noHBand="0" w:noVBand="1"/>
      </w:tblPr>
      <w:tblGrid>
        <w:gridCol w:w="2948"/>
        <w:gridCol w:w="6123"/>
      </w:tblGrid>
      <w:tr w:rsidR="008C0A92" w14:paraId="009294CF" w14:textId="77777777">
        <w:trPr>
          <w:cantSplit/>
          <w:tblHeade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2C948002" w14:textId="77777777" w:rsidR="008C0A92" w:rsidRDefault="0023625A">
            <w:pPr>
              <w:spacing w:after="0"/>
              <w:jc w:val="center"/>
            </w:pPr>
            <w:r>
              <w:rPr>
                <w:b/>
                <w:color w:val="FFFFFF"/>
                <w:sz w:val="17"/>
              </w:rPr>
              <w:t>Estado o acción</w:t>
            </w:r>
          </w:p>
        </w:tc>
        <w:tc>
          <w:tcPr>
            <w:tcW w:w="6123"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57FF84B2" w14:textId="77777777" w:rsidR="008C0A92" w:rsidRDefault="0023625A">
            <w:pPr>
              <w:spacing w:after="0"/>
              <w:jc w:val="center"/>
            </w:pPr>
            <w:r>
              <w:rPr>
                <w:b/>
                <w:color w:val="FFFFFF"/>
                <w:sz w:val="17"/>
              </w:rPr>
              <w:t>Qué hace</w:t>
            </w:r>
          </w:p>
        </w:tc>
      </w:tr>
      <w:tr w:rsidR="008C0A92" w14:paraId="52B36ACB"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636B25" w14:textId="77777777" w:rsidR="008C0A92" w:rsidRDefault="0023625A">
            <w:pPr>
              <w:spacing w:after="0"/>
            </w:pPr>
            <w:r>
              <w:rPr>
                <w:sz w:val="17"/>
              </w:rPr>
              <w:t>products y promotions</w:t>
            </w:r>
          </w:p>
        </w:tc>
        <w:tc>
          <w:tcPr>
            <w:tcW w:w="612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1228C9" w14:textId="77777777" w:rsidR="008C0A92" w:rsidRDefault="0023625A">
            <w:pPr>
              <w:spacing w:after="0"/>
            </w:pPr>
            <w:r>
              <w:rPr>
                <w:sz w:val="17"/>
              </w:rPr>
              <w:t>Catálogo actual y promociones recuperadas de Supabase</w:t>
            </w:r>
          </w:p>
        </w:tc>
      </w:tr>
      <w:tr w:rsidR="008C0A92" w14:paraId="2A62EC40"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814BFAE" w14:textId="77777777" w:rsidR="008C0A92" w:rsidRDefault="0023625A">
            <w:pPr>
              <w:spacing w:after="0"/>
            </w:pPr>
            <w:r>
              <w:rPr>
                <w:sz w:val="17"/>
              </w:rPr>
              <w:t>cart</w:t>
            </w:r>
          </w:p>
        </w:tc>
        <w:tc>
          <w:tcPr>
            <w:tcW w:w="612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F0A54C5" w14:textId="77777777" w:rsidR="008C0A92" w:rsidRDefault="0023625A">
            <w:pPr>
              <w:spacing w:after="0"/>
            </w:pPr>
            <w:r>
              <w:rPr>
                <w:sz w:val="17"/>
              </w:rPr>
              <w:t>Artículos configurados; se guarda automáticamente en almacenamiento local</w:t>
            </w:r>
          </w:p>
        </w:tc>
      </w:tr>
      <w:tr w:rsidR="008C0A92" w14:paraId="3FA9E48F"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0E0F32" w14:textId="77777777" w:rsidR="008C0A92" w:rsidRDefault="0023625A">
            <w:pPr>
              <w:spacing w:after="0"/>
            </w:pPr>
            <w:r>
              <w:rPr>
                <w:sz w:val="17"/>
              </w:rPr>
              <w:t>orders</w:t>
            </w:r>
          </w:p>
        </w:tc>
        <w:tc>
          <w:tcPr>
            <w:tcW w:w="612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69B0A1" w14:textId="77777777" w:rsidR="008C0A92" w:rsidRDefault="0023625A">
            <w:pPr>
              <w:spacing w:after="0"/>
            </w:pPr>
            <w:r>
              <w:rPr>
                <w:sz w:val="17"/>
              </w:rPr>
              <w:t>Pedidos accesibles mediante los tokens guardados en el dispositivo</w:t>
            </w:r>
          </w:p>
        </w:tc>
      </w:tr>
      <w:tr w:rsidR="008C0A92" w14:paraId="68D84FA0"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3B21425" w14:textId="77777777" w:rsidR="008C0A92" w:rsidRDefault="0023625A">
            <w:pPr>
              <w:spacing w:after="0"/>
            </w:pPr>
            <w:r>
              <w:rPr>
                <w:sz w:val="17"/>
              </w:rPr>
              <w:t>isCafeteriaOpen</w:t>
            </w:r>
          </w:p>
        </w:tc>
        <w:tc>
          <w:tcPr>
            <w:tcW w:w="612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1BBB340" w14:textId="77777777" w:rsidR="008C0A92" w:rsidRDefault="0023625A">
            <w:pPr>
              <w:spacing w:after="0"/>
            </w:pPr>
            <w:r>
              <w:rPr>
                <w:sz w:val="17"/>
              </w:rPr>
              <w:t>Último estado conocido de apertura</w:t>
            </w:r>
          </w:p>
        </w:tc>
      </w:tr>
      <w:tr w:rsidR="008C0A92" w14:paraId="1A355E8F"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73A1DD" w14:textId="77777777" w:rsidR="008C0A92" w:rsidRDefault="0023625A">
            <w:pPr>
              <w:spacing w:after="0"/>
            </w:pPr>
            <w:r>
              <w:rPr>
                <w:sz w:val="17"/>
              </w:rPr>
              <w:t>orderingBlockedUntil</w:t>
            </w:r>
          </w:p>
        </w:tc>
        <w:tc>
          <w:tcPr>
            <w:tcW w:w="612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1574F9" w14:textId="77777777" w:rsidR="008C0A92" w:rsidRDefault="0023625A">
            <w:pPr>
              <w:spacing w:after="0"/>
            </w:pPr>
            <w:r>
              <w:rPr>
                <w:sz w:val="17"/>
              </w:rPr>
              <w:t>Fin del bloqueo de dos horas por cancelaciones reiteradas</w:t>
            </w:r>
          </w:p>
        </w:tc>
      </w:tr>
      <w:tr w:rsidR="008C0A92" w14:paraId="62B71F15"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C794F39" w14:textId="77777777" w:rsidR="008C0A92" w:rsidRDefault="0023625A">
            <w:pPr>
              <w:spacing w:after="0"/>
            </w:pPr>
            <w:r>
              <w:rPr>
                <w:sz w:val="17"/>
              </w:rPr>
              <w:t>addToCart / updateCartItem</w:t>
            </w:r>
          </w:p>
        </w:tc>
        <w:tc>
          <w:tcPr>
            <w:tcW w:w="612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4E0E4D2" w14:textId="77777777" w:rsidR="008C0A92" w:rsidRDefault="0023625A">
            <w:pPr>
              <w:spacing w:after="0"/>
            </w:pPr>
            <w:r>
              <w:rPr>
                <w:sz w:val="17"/>
              </w:rPr>
              <w:t>Aplica disponibilidad y máximo de tres artículos</w:t>
            </w:r>
          </w:p>
        </w:tc>
      </w:tr>
      <w:tr w:rsidR="008C0A92" w14:paraId="1CB84F30"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305DD2" w14:textId="77777777" w:rsidR="008C0A92" w:rsidRDefault="0023625A">
            <w:pPr>
              <w:spacing w:after="0"/>
            </w:pPr>
            <w:r>
              <w:rPr>
                <w:sz w:val="17"/>
              </w:rPr>
              <w:t>placeOrder</w:t>
            </w:r>
          </w:p>
        </w:tc>
        <w:tc>
          <w:tcPr>
            <w:tcW w:w="612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8BF810" w14:textId="77777777" w:rsidR="008C0A92" w:rsidRDefault="0023625A">
            <w:pPr>
              <w:spacing w:after="0"/>
            </w:pPr>
            <w:r>
              <w:rPr>
                <w:sz w:val="17"/>
              </w:rPr>
              <w:t>Revisa reglas de experiencia y llama el RPC seguro</w:t>
            </w:r>
          </w:p>
        </w:tc>
      </w:tr>
      <w:tr w:rsidR="008C0A92" w14:paraId="083702F4" w14:textId="77777777">
        <w:trPr>
          <w:cantSplit/>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5C2A1F4" w14:textId="77777777" w:rsidR="008C0A92" w:rsidRDefault="0023625A">
            <w:pPr>
              <w:spacing w:after="0"/>
            </w:pPr>
            <w:r>
              <w:rPr>
                <w:sz w:val="17"/>
              </w:rPr>
              <w:t>loadTrackedOrders</w:t>
            </w:r>
          </w:p>
        </w:tc>
        <w:tc>
          <w:tcPr>
            <w:tcW w:w="612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6CBEC59" w14:textId="77777777" w:rsidR="008C0A92" w:rsidRDefault="0023625A">
            <w:pPr>
              <w:spacing w:after="0"/>
            </w:pPr>
            <w:r>
              <w:rPr>
                <w:sz w:val="17"/>
              </w:rPr>
              <w:t>Comparte solicitudes simultáneas, preserva datos visibles y dispara avisos</w:t>
            </w:r>
          </w:p>
        </w:tc>
      </w:tr>
    </w:tbl>
    <w:p w14:paraId="4178FE6B" w14:textId="77777777" w:rsidR="008C0A92" w:rsidRDefault="008C0A92">
      <w:pPr>
        <w:spacing w:after="20"/>
      </w:pPr>
    </w:p>
    <w:p w14:paraId="59C5160D" w14:textId="77777777" w:rsidR="008C0A92" w:rsidRDefault="0023625A">
      <w:pPr>
        <w:pStyle w:val="Heading2"/>
      </w:pPr>
      <w:bookmarkStart w:id="12" w:name="_Toc240883918"/>
      <w:r>
        <w:lastRenderedPageBreak/>
        <w:t>Actualización en primer plano</w:t>
      </w:r>
      <w:bookmarkEnd w:id="12"/>
    </w:p>
    <w:p w14:paraId="78EBDFFD" w14:textId="77777777" w:rsidR="008C0A92" w:rsidRDefault="0023625A">
      <w:r>
        <w:t>useForegroundRefresh ejecuta una función cuando la pantalla está enfocada y repite el refresco solo si la app o pestaña está visible. Menú e Inicio revisan cambios cada 3 segundos; Pedidos y estado de cafetería usan 5 segundos. La revisión ligera del catálogo evita descargar descripciones, opciones e imágenes si updated_at no cambió.</w:t>
      </w:r>
    </w:p>
    <w:p w14:paraId="0BFCE300" w14:textId="77777777" w:rsidR="008C0A92" w:rsidRDefault="0023625A">
      <w:pPr>
        <w:pStyle w:val="Heading1"/>
      </w:pPr>
      <w:bookmarkStart w:id="13" w:name="_Toc240883919"/>
      <w:r>
        <w:t>5 Menú, personalizaciones y carrito</w:t>
      </w:r>
      <w:bookmarkEnd w:id="13"/>
    </w:p>
    <w:p w14:paraId="7F9D34AA" w14:textId="77777777" w:rsidR="008C0A92" w:rsidRDefault="0023625A">
      <w:pPr>
        <w:pStyle w:val="Heading2"/>
      </w:pPr>
      <w:bookmarkStart w:id="14" w:name="_Toc240883920"/>
      <w:r>
        <w:t>Modelo del producto</w:t>
      </w:r>
      <w:bookmarkEnd w:id="14"/>
    </w:p>
    <w:p w14:paraId="4CFA4A67" w14:textId="77777777" w:rsidR="008C0A92" w:rsidRDefault="0023625A">
      <w:r>
        <w:t>Un Product contiene id, nombre, descripción, imagen, precio base, categoría, active, available y grupos de personalización. active indica si el artículo forma parte del catálogo; available permite agotarlo temporalmente sin eliminarlo. Cada grupo puede ser single o multiple y definir selección obligatoria, mínimo y máximo.</w:t>
      </w:r>
    </w:p>
    <w:p w14:paraId="390539F2" w14:textId="77777777" w:rsidR="008C0A92" w:rsidRDefault="0023625A">
      <w:pPr>
        <w:pStyle w:val="Heading2"/>
      </w:pPr>
      <w:bookmarkStart w:id="15" w:name="_Toc240883921"/>
      <w:r>
        <w:t>Cálculo mostrado por el cliente</w:t>
      </w:r>
      <w:bookmarkEnd w:id="15"/>
    </w:p>
    <w:p w14:paraId="188CBB4E" w14:textId="77777777" w:rsidR="008C0A92" w:rsidRDefault="0023625A">
      <w:pPr>
        <w:pStyle w:val="Code"/>
        <w:rPr>
          <w:rFonts w:hint="eastAsia"/>
        </w:rPr>
      </w:pPr>
      <w:r>
        <w:t>precio unitario = precio base + suma de extras seleccionados</w:t>
      </w:r>
      <w:r>
        <w:br/>
        <w:t>subtotal = suma(precio unitario x cantidad)</w:t>
      </w:r>
      <w:r>
        <w:br/>
      </w:r>
      <w:r>
        <w:t>total mostrado = max(0, subtotal - mejor combinación de descuentos)</w:t>
      </w:r>
    </w:p>
    <w:p w14:paraId="69FA5043" w14:textId="77777777" w:rsidR="008C0A92" w:rsidRDefault="0023625A">
      <w:r>
        <w:t>Este cálculo sirve para presentar el total antes de enviar. PostgreSQL repite el cálculo con sus propios precios. Si alguien altera JavaScript, el total definitivo no cambia porque la función SQL ignora los extraPrice recibidos y busca cada opción en products.customizations.</w:t>
      </w:r>
    </w:p>
    <w:p w14:paraId="42E60BA2" w14:textId="77777777" w:rsidR="008C0A92" w:rsidRDefault="0023625A">
      <w:pPr>
        <w:pStyle w:val="Heading2"/>
      </w:pPr>
      <w:bookmarkStart w:id="16" w:name="_Toc240883922"/>
      <w:r>
        <w:t>Reglas del carrito</w:t>
      </w:r>
      <w:bookmarkEnd w:id="16"/>
    </w:p>
    <w:p w14:paraId="0E5911E8" w14:textId="77777777" w:rsidR="008C0A92" w:rsidRDefault="0023625A">
      <w:pPr>
        <w:pStyle w:val="ListBullet"/>
        <w:spacing w:after="60"/>
      </w:pPr>
      <w:r>
        <w:t>La suma de cantidades no puede superar tres.</w:t>
      </w:r>
    </w:p>
    <w:p w14:paraId="0A10B2C6" w14:textId="77777777" w:rsidR="008C0A92" w:rsidRDefault="0023625A">
      <w:pPr>
        <w:pStyle w:val="ListBullet"/>
        <w:spacing w:after="60"/>
      </w:pPr>
      <w:r>
        <w:t>Un producto inactivo o no disponible no se agrega.</w:t>
      </w:r>
    </w:p>
    <w:p w14:paraId="3DA6FFF7" w14:textId="77777777" w:rsidR="008C0A92" w:rsidRDefault="0023625A">
      <w:pPr>
        <w:pStyle w:val="ListBullet"/>
        <w:spacing w:after="60"/>
      </w:pPr>
      <w:r>
        <w:t>Al editar, el identificador del elemento del carrito se conserva.</w:t>
      </w:r>
    </w:p>
    <w:p w14:paraId="4AB67CBF" w14:textId="77777777" w:rsidR="008C0A92" w:rsidRDefault="0023625A">
      <w:pPr>
        <w:pStyle w:val="ListBullet"/>
        <w:spacing w:after="60"/>
      </w:pPr>
      <w:r>
        <w:t>Disminuir a cero elimina el elemento.</w:t>
      </w:r>
    </w:p>
    <w:p w14:paraId="55DC994E" w14:textId="77777777" w:rsidR="008C0A92" w:rsidRDefault="0023625A">
      <w:pPr>
        <w:pStyle w:val="ListBullet"/>
        <w:spacing w:after="60"/>
      </w:pPr>
      <w:r>
        <w:t>Pedir de nuevo vuelve a comprobar catálogo, opciones, promociones vigentes y espacio disponible.</w:t>
      </w:r>
    </w:p>
    <w:p w14:paraId="0AF23116" w14:textId="77777777" w:rsidR="008C0A92" w:rsidRDefault="0023625A">
      <w:pPr>
        <w:pStyle w:val="ListBullet"/>
        <w:spacing w:after="60"/>
      </w:pPr>
      <w:r>
        <w:t>El carrito se persiste con la clave mascafe-cart.</w:t>
      </w:r>
    </w:p>
    <w:p w14:paraId="0851D41D" w14:textId="77777777" w:rsidR="008C0A92" w:rsidRDefault="0023625A">
      <w:pPr>
        <w:pStyle w:val="Heading2"/>
      </w:pPr>
      <w:bookmarkStart w:id="17" w:name="_Toc240883923"/>
      <w:r>
        <w:t>Modo sin conexión</w:t>
      </w:r>
      <w:bookmarkEnd w:id="17"/>
    </w:p>
    <w:p w14:paraId="46431C13" w14:textId="77777777" w:rsidR="008C0A92" w:rsidRDefault="0023625A">
      <w:r>
        <w:t>El archivo src/data/products.json ofrece un catálogo de respaldo para explorar cuando falla la red. No sustituye al servidor: generar un pedido requiere conexión porque disponibilidad, precios, promociones, estado y ubicación se validan en Supabase.</w:t>
      </w:r>
    </w:p>
    <w:p w14:paraId="1798DFF1" w14:textId="77777777" w:rsidR="008C0A92" w:rsidRDefault="0023625A">
      <w:pPr>
        <w:pStyle w:val="Heading1"/>
      </w:pPr>
      <w:bookmarkStart w:id="18" w:name="_Toc240883924"/>
      <w:r>
        <w:lastRenderedPageBreak/>
        <w:t>6 Flujo completo para generar un pedido</w:t>
      </w:r>
      <w:bookmarkEnd w:id="18"/>
    </w:p>
    <w:p w14:paraId="5ED3EEA0" w14:textId="77777777" w:rsidR="008C0A92" w:rsidRDefault="0023625A">
      <w:pPr>
        <w:keepNext/>
        <w:jc w:val="center"/>
      </w:pPr>
      <w:r>
        <w:rPr>
          <w:noProof/>
        </w:rPr>
        <w:drawing>
          <wp:inline distT="0" distB="0" distL="0" distR="0" wp14:anchorId="273E818C" wp14:editId="23FC9D8B">
            <wp:extent cx="6217920" cy="3730752"/>
            <wp:effectExtent l="0" t="0" r="0" b="0"/>
            <wp:docPr id="3" name="Picture 3" descr="Figura 2. Recorrido desde el carrito hasta el aviso de pedido list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pedido.png"/>
                    <pic:cNvPicPr/>
                  </pic:nvPicPr>
                  <pic:blipFill>
                    <a:blip r:embed="rId10"/>
                    <a:stretch>
                      <a:fillRect/>
                    </a:stretch>
                  </pic:blipFill>
                  <pic:spPr>
                    <a:xfrm>
                      <a:off x="0" y="0"/>
                      <a:ext cx="6217920" cy="3730752"/>
                    </a:xfrm>
                    <a:prstGeom prst="rect">
                      <a:avLst/>
                    </a:prstGeom>
                  </pic:spPr>
                </pic:pic>
              </a:graphicData>
            </a:graphic>
          </wp:inline>
        </w:drawing>
      </w:r>
    </w:p>
    <w:p w14:paraId="0376544F" w14:textId="77777777" w:rsidR="008C0A92" w:rsidRDefault="0023625A">
      <w:pPr>
        <w:spacing w:after="160"/>
        <w:jc w:val="center"/>
      </w:pPr>
      <w:r>
        <w:rPr>
          <w:i/>
          <w:color w:val="6F625B"/>
          <w:sz w:val="17"/>
        </w:rPr>
        <w:t>Figura 2. Recorrido desde el carrito hasta el aviso de pedido listo.</w:t>
      </w:r>
    </w:p>
    <w:p w14:paraId="6D8D088E" w14:textId="77777777" w:rsidR="008C0A92" w:rsidRDefault="0023625A">
      <w:r>
        <w:br w:type="page"/>
      </w:r>
    </w:p>
    <w:p w14:paraId="568E0FB8" w14:textId="77777777" w:rsidR="008C0A92" w:rsidRDefault="0023625A">
      <w:pPr>
        <w:pStyle w:val="Heading2"/>
      </w:pPr>
      <w:bookmarkStart w:id="19" w:name="_Toc240883925"/>
      <w:r>
        <w:lastRenderedPageBreak/>
        <w:t>Secuencia detallada</w:t>
      </w:r>
      <w:bookmarkEnd w:id="19"/>
    </w:p>
    <w:p w14:paraId="22FDE17C" w14:textId="77777777" w:rsidR="008C0A92" w:rsidRDefault="0023625A">
      <w:pPr>
        <w:spacing w:after="80"/>
        <w:ind w:left="369" w:hanging="255"/>
      </w:pPr>
      <w:r>
        <w:rPr>
          <w:b/>
        </w:rPr>
        <w:t xml:space="preserve">1. </w:t>
      </w:r>
      <w:r>
        <w:t>El estudiante pulsa Generar pedido. El botón se bloquea para evitar envíos repetidos.</w:t>
      </w:r>
    </w:p>
    <w:p w14:paraId="00C00B25" w14:textId="77777777" w:rsidR="008C0A92" w:rsidRDefault="0023625A">
      <w:pPr>
        <w:spacing w:after="80"/>
        <w:ind w:left="369" w:hanging="255"/>
      </w:pPr>
      <w:r>
        <w:rPr>
          <w:b/>
        </w:rPr>
        <w:t xml:space="preserve">2. </w:t>
      </w:r>
      <w:r>
        <w:t>verifyCampusLocation comprueba servicio, permiso, coordenadas, polígono y precisión.</w:t>
      </w:r>
    </w:p>
    <w:p w14:paraId="62784DA6" w14:textId="77777777" w:rsidR="008C0A92" w:rsidRDefault="0023625A">
      <w:pPr>
        <w:spacing w:after="80"/>
        <w:ind w:left="369" w:hanging="255"/>
      </w:pPr>
      <w:r>
        <w:rPr>
          <w:b/>
        </w:rPr>
        <w:t xml:space="preserve">3. </w:t>
      </w:r>
      <w:r>
        <w:t>La app solicita permiso de notificaciones si todavía no existe.</w:t>
      </w:r>
    </w:p>
    <w:p w14:paraId="3C47D6E3" w14:textId="77777777" w:rsidR="008C0A92" w:rsidRDefault="0023625A">
      <w:pPr>
        <w:spacing w:after="80"/>
        <w:ind w:left="369" w:hanging="255"/>
      </w:pPr>
      <w:r>
        <w:rPr>
          <w:b/>
        </w:rPr>
        <w:t xml:space="preserve">4. </w:t>
      </w:r>
      <w:r>
        <w:t>placeOrder comprueba carrito, operación en curso, cafetería, bloqueo y espera de 30 minutos.</w:t>
      </w:r>
    </w:p>
    <w:p w14:paraId="2B0B91E4" w14:textId="77777777" w:rsidR="008C0A92" w:rsidRDefault="0023625A">
      <w:pPr>
        <w:spacing w:after="80"/>
        <w:ind w:left="369" w:hanging="255"/>
      </w:pPr>
      <w:r>
        <w:rPr>
          <w:b/>
        </w:rPr>
        <w:t xml:space="preserve">5. </w:t>
      </w:r>
      <w:r>
        <w:t>ordersApi transforma el carrito en un payload sin precios y llama create_anonymous_order_with_client.</w:t>
      </w:r>
    </w:p>
    <w:p w14:paraId="75E89FFB" w14:textId="77777777" w:rsidR="008C0A92" w:rsidRDefault="0023625A">
      <w:pPr>
        <w:spacing w:after="80"/>
        <w:ind w:left="369" w:hanging="255"/>
      </w:pPr>
      <w:r>
        <w:rPr>
          <w:b/>
        </w:rPr>
        <w:t xml:space="preserve">6. </w:t>
      </w:r>
      <w:r>
        <w:t>PostgreSQL vuelve a validar ubicación, cliente, bloqueo, espera, apertura, cantidad, productos, opciones, precios y promociones.</w:t>
      </w:r>
    </w:p>
    <w:p w14:paraId="784E5D50" w14:textId="77777777" w:rsidR="008C0A92" w:rsidRDefault="0023625A">
      <w:pPr>
        <w:spacing w:after="80"/>
        <w:ind w:left="369" w:hanging="255"/>
      </w:pPr>
      <w:r>
        <w:rPr>
          <w:b/>
        </w:rPr>
        <w:t xml:space="preserve">7. </w:t>
      </w:r>
      <w:r>
        <w:t>La transacción inserta orders y order_items, genera pickup_code y tracking_token, y devuelve el total definitivo.</w:t>
      </w:r>
    </w:p>
    <w:p w14:paraId="715EAD16" w14:textId="77777777" w:rsidR="008C0A92" w:rsidRDefault="0023625A">
      <w:pPr>
        <w:spacing w:after="80"/>
        <w:ind w:left="369" w:hanging="255"/>
      </w:pPr>
      <w:r>
        <w:rPr>
          <w:b/>
        </w:rPr>
        <w:t xml:space="preserve">8. </w:t>
      </w:r>
      <w:r>
        <w:t>El cliente guarda los tokens, limpia el carrito, suscribe el nuevo canal y muestra Pedido generado.</w:t>
      </w:r>
    </w:p>
    <w:p w14:paraId="58231BE7" w14:textId="77777777" w:rsidR="008C0A92" w:rsidRDefault="0023625A">
      <w:pPr>
        <w:spacing w:after="80"/>
        <w:ind w:left="369" w:hanging="255"/>
      </w:pPr>
      <w:r>
        <w:rPr>
          <w:b/>
        </w:rPr>
        <w:t xml:space="preserve">9. </w:t>
      </w:r>
      <w:r>
        <w:t>El panel recibe el pedido por Realtime. El personal avanza su estado con el RPC protegido.</w:t>
      </w:r>
    </w:p>
    <w:p w14:paraId="55F250F2" w14:textId="77777777" w:rsidR="008C0A92" w:rsidRDefault="0023625A">
      <w:pPr>
        <w:spacing w:after="80"/>
        <w:ind w:left="369" w:hanging="255"/>
      </w:pPr>
      <w:r>
        <w:rPr>
          <w:b/>
        </w:rPr>
        <w:t xml:space="preserve">10. </w:t>
      </w:r>
      <w:r>
        <w:t>Al entrar en ready, el cliente refresca el pedido y genera una notificación del sistema una sola vez.</w:t>
      </w:r>
    </w:p>
    <w:p w14:paraId="4C18408F" w14:textId="77777777" w:rsidR="008C0A92" w:rsidRDefault="0023625A">
      <w:pPr>
        <w:pStyle w:val="Heading2"/>
      </w:pPr>
      <w:bookmarkStart w:id="20" w:name="_Toc240883926"/>
      <w:r>
        <w:t>Payload enviado</w:t>
      </w:r>
      <w:bookmarkEnd w:id="20"/>
    </w:p>
    <w:p w14:paraId="59719653" w14:textId="77777777" w:rsidR="008C0A92" w:rsidRDefault="0023625A">
      <w:pPr>
        <w:pStyle w:val="Code"/>
        <w:rPr>
          <w:rFonts w:hint="eastAsia"/>
        </w:rPr>
      </w:pPr>
      <w:r>
        <w:t>{</w:t>
      </w:r>
      <w:r>
        <w:br/>
        <w:t xml:space="preserve">  p_items: [{ productId, quantity, notes, selections }],</w:t>
      </w:r>
      <w:r>
        <w:br/>
      </w:r>
      <w:r>
        <w:t xml:space="preserve">  p_client_token: UUID anónimo local,</w:t>
      </w:r>
      <w:r>
        <w:br/>
        <w:t xml:space="preserve">  p_latitude, p_longitude, p_accuracy</w:t>
      </w:r>
      <w:r>
        <w:br/>
        <w:t>}</w:t>
      </w:r>
    </w:p>
    <w:p w14:paraId="75A0C8F6" w14:textId="77777777" w:rsidR="008C0A92" w:rsidRDefault="0023625A">
      <w:r>
        <w:t>No se envía nombre, correo, matrícula, teléfono, dirección, precio base, precio de extras ni total. Las coordenadas viajan como parámetros para la validación y no se insertan en ninguna tabla.</w:t>
      </w:r>
    </w:p>
    <w:p w14:paraId="344A8B44" w14:textId="77777777" w:rsidR="008C0A92" w:rsidRDefault="0023625A">
      <w:pPr>
        <w:pStyle w:val="Heading1"/>
      </w:pPr>
      <w:bookmarkStart w:id="21" w:name="_Toc240883927"/>
      <w:r>
        <w:lastRenderedPageBreak/>
        <w:t>7 Geolocalización y geocerca</w:t>
      </w:r>
      <w:bookmarkEnd w:id="21"/>
    </w:p>
    <w:p w14:paraId="2ACD79F5" w14:textId="77777777" w:rsidR="008C0A92" w:rsidRDefault="0023625A">
      <w:pPr>
        <w:keepNext/>
        <w:jc w:val="center"/>
      </w:pPr>
      <w:r>
        <w:rPr>
          <w:noProof/>
        </w:rPr>
        <w:drawing>
          <wp:inline distT="0" distB="0" distL="0" distR="0" wp14:anchorId="2D34B47D" wp14:editId="59FCF4D4">
            <wp:extent cx="6217920" cy="3730752"/>
            <wp:effectExtent l="0" t="0" r="0" b="0"/>
            <wp:docPr id="4" name="Picture 4" descr="Figura 3. El perímetro se modela con 12 vértices y se evalúa en cliente y servidor."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cerca.png"/>
                    <pic:cNvPicPr/>
                  </pic:nvPicPr>
                  <pic:blipFill>
                    <a:blip r:embed="rId11"/>
                    <a:stretch>
                      <a:fillRect/>
                    </a:stretch>
                  </pic:blipFill>
                  <pic:spPr>
                    <a:xfrm>
                      <a:off x="0" y="0"/>
                      <a:ext cx="6217920" cy="3730752"/>
                    </a:xfrm>
                    <a:prstGeom prst="rect">
                      <a:avLst/>
                    </a:prstGeom>
                  </pic:spPr>
                </pic:pic>
              </a:graphicData>
            </a:graphic>
          </wp:inline>
        </w:drawing>
      </w:r>
    </w:p>
    <w:p w14:paraId="27CC8612" w14:textId="77777777" w:rsidR="008C0A92" w:rsidRDefault="0023625A">
      <w:pPr>
        <w:spacing w:after="160"/>
        <w:jc w:val="center"/>
      </w:pPr>
      <w:r>
        <w:rPr>
          <w:i/>
          <w:color w:val="6F625B"/>
          <w:sz w:val="17"/>
        </w:rPr>
        <w:t>Figura 3. El perímetro se modela con 12 vértices y se evalúa en cliente y servidor.</w:t>
      </w:r>
    </w:p>
    <w:p w14:paraId="6C4020C0" w14:textId="77777777" w:rsidR="008C0A92" w:rsidRDefault="0023625A">
      <w:pPr>
        <w:pStyle w:val="Heading2"/>
      </w:pPr>
      <w:bookmarkStart w:id="22" w:name="_Toc240883928"/>
      <w:r>
        <w:t>API usada</w:t>
      </w:r>
      <w:bookmarkEnd w:id="22"/>
    </w:p>
    <w:p w14:paraId="73355923" w14:textId="77777777" w:rsidR="008C0A92" w:rsidRDefault="0023625A">
      <w:r>
        <w:t>La app usa expo-location 57.0.19. Al pulsar Generar pedido consulta hasServicesEnabledAsync, revisa o solicita el permiso foreground y obtiene una posición con getCurrentPositionAsync usando Accuracy.High. Una promesa de tiempo límite cancela la espera lógica después de 20 segundos.</w:t>
      </w:r>
    </w:p>
    <w:p w14:paraId="60A9896D" w14:textId="77777777" w:rsidR="008C0A92" w:rsidRDefault="0023625A">
      <w:r>
        <w:t>En web, Expo utiliza la geolocalización del navegador. El sitio debe ejecutarse en localhost o HTTPS. Android e iOS muestran el texto configurado en app.json. La app necesita ubicación mientras se usa; el permiso Siempre no aporta una ventaja para este flujo porque la comprobación ocurre con la app abierta.</w:t>
      </w:r>
    </w:p>
    <w:p w14:paraId="630A0239" w14:textId="77777777" w:rsidR="008C0A92" w:rsidRDefault="0023625A">
      <w:pPr>
        <w:pStyle w:val="Heading2"/>
      </w:pPr>
      <w:bookmarkStart w:id="23" w:name="_Toc240883929"/>
      <w:r>
        <w:t>Orden de errores en el cliente</w:t>
      </w:r>
      <w:bookmarkEnd w:id="23"/>
    </w:p>
    <w:tbl>
      <w:tblPr>
        <w:tblW w:w="0" w:type="auto"/>
        <w:jc w:val="center"/>
        <w:tblLayout w:type="fixed"/>
        <w:tblLook w:val="04A0" w:firstRow="1" w:lastRow="0" w:firstColumn="1" w:lastColumn="0" w:noHBand="0" w:noVBand="1"/>
      </w:tblPr>
      <w:tblGrid>
        <w:gridCol w:w="1757"/>
        <w:gridCol w:w="3402"/>
        <w:gridCol w:w="3912"/>
      </w:tblGrid>
      <w:tr w:rsidR="008C0A92" w14:paraId="0668BA09" w14:textId="77777777">
        <w:trPr>
          <w:cantSplit/>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2042691" w14:textId="77777777" w:rsidR="008C0A92" w:rsidRDefault="0023625A">
            <w:pPr>
              <w:spacing w:after="0"/>
              <w:jc w:val="center"/>
            </w:pPr>
            <w:r>
              <w:rPr>
                <w:b/>
                <w:color w:val="FFFFFF"/>
                <w:sz w:val="16"/>
              </w:rPr>
              <w:t>Razón</w:t>
            </w:r>
          </w:p>
        </w:tc>
        <w:tc>
          <w:tcPr>
            <w:tcW w:w="340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44844B2" w14:textId="77777777" w:rsidR="008C0A92" w:rsidRDefault="0023625A">
            <w:pPr>
              <w:spacing w:after="0"/>
              <w:jc w:val="center"/>
            </w:pPr>
            <w:r>
              <w:rPr>
                <w:b/>
                <w:color w:val="FFFFFF"/>
                <w:sz w:val="16"/>
              </w:rPr>
              <w:t>Qué significa</w:t>
            </w:r>
          </w:p>
        </w:tc>
        <w:tc>
          <w:tcPr>
            <w:tcW w:w="391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23802719" w14:textId="77777777" w:rsidR="008C0A92" w:rsidRDefault="0023625A">
            <w:pPr>
              <w:spacing w:after="0"/>
              <w:jc w:val="center"/>
            </w:pPr>
            <w:r>
              <w:rPr>
                <w:b/>
                <w:color w:val="FFFFFF"/>
                <w:sz w:val="16"/>
              </w:rPr>
              <w:t>Respuesta de la interfaz</w:t>
            </w:r>
          </w:p>
        </w:tc>
      </w:tr>
      <w:tr w:rsidR="008C0A92" w14:paraId="2B440989"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59779" w14:textId="77777777" w:rsidR="008C0A92" w:rsidRDefault="0023625A">
            <w:pPr>
              <w:spacing w:after="0"/>
            </w:pPr>
            <w:r>
              <w:rPr>
                <w:sz w:val="16"/>
              </w:rPr>
              <w:t>services-disabled</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81039B" w14:textId="77777777" w:rsidR="008C0A92" w:rsidRDefault="0023625A">
            <w:pPr>
              <w:spacing w:after="0"/>
            </w:pPr>
            <w:r>
              <w:rPr>
                <w:sz w:val="16"/>
              </w:rPr>
              <w:t>GPS o servicio de ubicación apagado</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741485" w14:textId="77777777" w:rsidR="008C0A92" w:rsidRDefault="0023625A">
            <w:pPr>
              <w:spacing w:after="0"/>
            </w:pPr>
            <w:r>
              <w:rPr>
                <w:sz w:val="16"/>
              </w:rPr>
              <w:t>Explica cómo activarlo; en móvil permite abrir Configuración</w:t>
            </w:r>
          </w:p>
        </w:tc>
      </w:tr>
      <w:tr w:rsidR="008C0A92" w14:paraId="44CEA12E"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C2E90BA" w14:textId="77777777" w:rsidR="008C0A92" w:rsidRDefault="0023625A">
            <w:pPr>
              <w:spacing w:after="0"/>
            </w:pPr>
            <w:r>
              <w:rPr>
                <w:sz w:val="16"/>
              </w:rPr>
              <w:t>permission-denied</w:t>
            </w:r>
          </w:p>
        </w:tc>
        <w:tc>
          <w:tcPr>
            <w:tcW w:w="34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173261B" w14:textId="77777777" w:rsidR="008C0A92" w:rsidRDefault="0023625A">
            <w:pPr>
              <w:spacing w:after="0"/>
            </w:pPr>
            <w:r>
              <w:rPr>
                <w:sz w:val="16"/>
              </w:rPr>
              <w:t>El sistema o navegador negó acceso</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989C16F" w14:textId="77777777" w:rsidR="008C0A92" w:rsidRDefault="0023625A">
            <w:pPr>
              <w:spacing w:after="0"/>
            </w:pPr>
            <w:r>
              <w:rPr>
                <w:sz w:val="16"/>
              </w:rPr>
              <w:t>Da pasos específicos para web, iPhone o Android</w:t>
            </w:r>
          </w:p>
        </w:tc>
      </w:tr>
      <w:tr w:rsidR="008C0A92" w14:paraId="5C194478"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0A4417" w14:textId="77777777" w:rsidR="008C0A92" w:rsidRDefault="0023625A">
            <w:pPr>
              <w:spacing w:after="0"/>
            </w:pPr>
            <w:r>
              <w:rPr>
                <w:sz w:val="16"/>
              </w:rPr>
              <w:t>mocked</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E31328" w14:textId="77777777" w:rsidR="008C0A92" w:rsidRDefault="0023625A">
            <w:pPr>
              <w:spacing w:after="0"/>
            </w:pPr>
            <w:r>
              <w:rPr>
                <w:sz w:val="16"/>
              </w:rPr>
              <w:t>Android reporta una ubicación simulada</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628F1E" w14:textId="77777777" w:rsidR="008C0A92" w:rsidRDefault="0023625A">
            <w:pPr>
              <w:spacing w:after="0"/>
            </w:pPr>
            <w:r>
              <w:rPr>
                <w:sz w:val="16"/>
              </w:rPr>
              <w:t>Rechaza el intento</w:t>
            </w:r>
          </w:p>
        </w:tc>
      </w:tr>
      <w:tr w:rsidR="008C0A92" w14:paraId="09A29436"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0648FE0" w14:textId="77777777" w:rsidR="008C0A92" w:rsidRDefault="0023625A">
            <w:pPr>
              <w:spacing w:after="0"/>
            </w:pPr>
            <w:r>
              <w:rPr>
                <w:sz w:val="16"/>
              </w:rPr>
              <w:t>outside-campus</w:t>
            </w:r>
          </w:p>
        </w:tc>
        <w:tc>
          <w:tcPr>
            <w:tcW w:w="34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CF06DE0" w14:textId="77777777" w:rsidR="008C0A92" w:rsidRDefault="0023625A">
            <w:pPr>
              <w:spacing w:after="0"/>
            </w:pPr>
            <w:r>
              <w:rPr>
                <w:sz w:val="16"/>
              </w:rPr>
              <w:t>La coordenada está fuera del polígono</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EB3FA9F" w14:textId="77777777" w:rsidR="008C0A92" w:rsidRDefault="0023625A">
            <w:pPr>
              <w:spacing w:after="0"/>
            </w:pPr>
            <w:r>
              <w:rPr>
                <w:sz w:val="16"/>
              </w:rPr>
              <w:t>Indica explícitamente que solo se pide dentro del plantel</w:t>
            </w:r>
          </w:p>
        </w:tc>
      </w:tr>
      <w:tr w:rsidR="008C0A92" w14:paraId="34F56C4E"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1C8534" w14:textId="77777777" w:rsidR="008C0A92" w:rsidRDefault="0023625A">
            <w:pPr>
              <w:spacing w:after="0"/>
            </w:pPr>
            <w:r>
              <w:rPr>
                <w:sz w:val="16"/>
              </w:rPr>
              <w:t>low-accuracy</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2EEE77" w14:textId="77777777" w:rsidR="008C0A92" w:rsidRDefault="0023625A">
            <w:pPr>
              <w:spacing w:after="0"/>
            </w:pPr>
            <w:r>
              <w:rPr>
                <w:sz w:val="16"/>
              </w:rPr>
              <w:t>Parece estar dentro, pero accuracy es nula o mayor a 100 m</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7F0526" w14:textId="77777777" w:rsidR="008C0A92" w:rsidRDefault="0023625A">
            <w:pPr>
              <w:spacing w:after="0"/>
            </w:pPr>
            <w:r>
              <w:rPr>
                <w:sz w:val="16"/>
              </w:rPr>
              <w:t>Solicita ubicación precisa</w:t>
            </w:r>
          </w:p>
        </w:tc>
      </w:tr>
      <w:tr w:rsidR="008C0A92" w14:paraId="5D5B2899" w14:textId="77777777">
        <w:trPr>
          <w:cantSplit/>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648BC96" w14:textId="77777777" w:rsidR="008C0A92" w:rsidRDefault="0023625A">
            <w:pPr>
              <w:spacing w:after="0"/>
            </w:pPr>
            <w:r>
              <w:rPr>
                <w:sz w:val="16"/>
              </w:rPr>
              <w:lastRenderedPageBreak/>
              <w:t>unavailable</w:t>
            </w:r>
          </w:p>
        </w:tc>
        <w:tc>
          <w:tcPr>
            <w:tcW w:w="34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F778E92" w14:textId="77777777" w:rsidR="008C0A92" w:rsidRDefault="0023625A">
            <w:pPr>
              <w:spacing w:after="0"/>
            </w:pPr>
            <w:r>
              <w:rPr>
                <w:sz w:val="16"/>
              </w:rPr>
              <w:t>Tiempo agotado o error del proveedor</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8A56D33" w14:textId="77777777" w:rsidR="008C0A92" w:rsidRDefault="0023625A">
            <w:pPr>
              <w:spacing w:after="0"/>
            </w:pPr>
            <w:r>
              <w:rPr>
                <w:sz w:val="16"/>
              </w:rPr>
              <w:t>Pide revisar señal e intentar otra vez</w:t>
            </w:r>
          </w:p>
        </w:tc>
      </w:tr>
    </w:tbl>
    <w:p w14:paraId="0D316514" w14:textId="77777777" w:rsidR="008C0A92" w:rsidRDefault="008C0A92">
      <w:pPr>
        <w:spacing w:after="20"/>
      </w:pPr>
    </w:p>
    <w:p w14:paraId="3AFF6E88" w14:textId="77777777" w:rsidR="008C0A92" w:rsidRDefault="0023625A">
      <w:pPr>
        <w:pStyle w:val="Heading2"/>
      </w:pPr>
      <w:bookmarkStart w:id="24" w:name="_Toc240883930"/>
      <w:r>
        <w:t>Algoritmo de punto dentro de polígono</w:t>
      </w:r>
      <w:bookmarkEnd w:id="24"/>
    </w:p>
    <w:p w14:paraId="74402F12" w14:textId="77777777" w:rsidR="008C0A92" w:rsidRDefault="0023625A">
      <w:r>
        <w:t>isInsideTecmilenioCancun recorre cada arista del perímetro. Imagina un rayo horizontal desde la coordenada hacia un lado: cada vez que el rayo cruza una arista, cambia la variable inside. Un número impar de cruces significa dentro; uno par significa fuera. Antes, isPointOnSegment acepta también un punto que cae exactamente sobre el borde.</w:t>
      </w:r>
    </w:p>
    <w:p w14:paraId="5D5AB34F" w14:textId="77777777" w:rsidR="008C0A92" w:rsidRDefault="0023625A">
      <w:pPr>
        <w:pStyle w:val="Code"/>
        <w:rPr>
          <w:rFonts w:hint="eastAsia"/>
        </w:rPr>
      </w:pPr>
      <w:r>
        <w:t>inside = false</w:t>
      </w:r>
      <w:r>
        <w:br/>
        <w:t>para cada arista (anterior, actual):</w:t>
      </w:r>
      <w:r>
        <w:br/>
        <w:t xml:space="preserve">    si el punto está sobre la arista: devolver true</w:t>
      </w:r>
      <w:r>
        <w:br/>
      </w:r>
      <w:r>
        <w:t xml:space="preserve">    si la arista cruza la latitud del punto y queda al lado del rayo:</w:t>
      </w:r>
      <w:r>
        <w:br/>
        <w:t xml:space="preserve">        inside = !inside</w:t>
      </w:r>
      <w:r>
        <w:br/>
        <w:t>devolver inside</w:t>
      </w:r>
    </w:p>
    <w:p w14:paraId="7B9DBB95" w14:textId="77777777" w:rsidR="008C0A92" w:rsidRDefault="0023625A">
      <w:pPr>
        <w:pStyle w:val="Heading2"/>
      </w:pPr>
      <w:bookmarkStart w:id="25" w:name="_Toc240883931"/>
      <w:r>
        <w:t>Segunda validación en PostgreSQL</w:t>
      </w:r>
      <w:bookmarkEnd w:id="25"/>
    </w:p>
    <w:p w14:paraId="6D3233D2" w14:textId="77777777" w:rsidR="008C0A92" w:rsidRDefault="0023625A">
      <w:r>
        <w:t>El RPC create_anonymous_order_with_client exige accuracy entre 0 y 100 metros y ejecuta is_within_tecmilenio_cancun con el mismo polígono. La función primero descarta coordenadas fuera de la caja mínima y máxima y después aplica los cruces de rayo. Aunque se omita la pantalla del cliente, la base rechaza el pedido.</w:t>
      </w:r>
    </w:p>
    <w:p w14:paraId="39FAE052" w14:textId="77777777" w:rsidR="008C0A92" w:rsidRDefault="0023625A">
      <w:pPr>
        <w:pStyle w:val="Heading2"/>
      </w:pPr>
      <w:bookmarkStart w:id="26" w:name="_Toc240883932"/>
      <w:r>
        <w:t>Privacidad y límite de seguridad</w:t>
      </w:r>
      <w:bookmarkEnd w:id="26"/>
    </w:p>
    <w:p w14:paraId="687C8C51" w14:textId="77777777" w:rsidR="008C0A92" w:rsidRDefault="0023625A">
      <w:r>
        <w:t>Las coordenadas no se guardan. Sirven únicamente durante la llamada. Esto reduce la recolección de datos personales. La defensa comprueba que los valores recibidos cumplen el perímetro, pero una aplicación modificada podría falsificar coordenadas. Para una defensa más fuerte se requerirían mecanismos de attestation, señales antifraude o un sistema controlado por el campus; GPS por sí solo no demuestra identidad ni presencia física de forma infalible.</w:t>
      </w:r>
    </w:p>
    <w:p w14:paraId="0D1FFA29" w14:textId="77777777" w:rsidR="008C0A92" w:rsidRDefault="0023625A">
      <w:pPr>
        <w:pStyle w:val="Heading1"/>
      </w:pPr>
      <w:bookmarkStart w:id="27" w:name="_Toc240883933"/>
      <w:r>
        <w:t>8 API y comunicación con Supabase</w:t>
      </w:r>
      <w:bookmarkEnd w:id="27"/>
    </w:p>
    <w:p w14:paraId="1ECCBE9A" w14:textId="77777777" w:rsidR="008C0A92" w:rsidRDefault="0023625A">
      <w:pPr>
        <w:pStyle w:val="Heading2"/>
      </w:pPr>
      <w:bookmarkStart w:id="28" w:name="_Toc240883934"/>
      <w:r>
        <w:t>Cliente de Supabase</w:t>
      </w:r>
      <w:bookmarkEnd w:id="28"/>
    </w:p>
    <w:p w14:paraId="2FB8ED44" w14:textId="77777777" w:rsidR="008C0A92" w:rsidRDefault="0023625A">
      <w:r>
        <w:t>src/lib/supabase.ts crea una única instancia con EXPO_PUBLIC_SUPABASE_URL y EXPO_PUBLIC_SUPABASE_PUBLISHABLE_KEY. Como el cliente es anónimo, no persiste sesión de Auth ni intenta renovar tokens. En móvil, expo-sqlite instala una implementación compatible de localStorage; en web se usa localStorage del navegador.</w:t>
      </w:r>
    </w:p>
    <w:p w14:paraId="647322F1" w14:textId="77777777" w:rsidR="008C0A92" w:rsidRDefault="0023625A">
      <w:pPr>
        <w:pStyle w:val="Heading2"/>
      </w:pPr>
      <w:bookmarkStart w:id="29" w:name="_Toc240883935"/>
      <w:r>
        <w:t>Operaciones del cliente</w:t>
      </w:r>
      <w:bookmarkEnd w:id="29"/>
    </w:p>
    <w:tbl>
      <w:tblPr>
        <w:tblW w:w="0" w:type="auto"/>
        <w:jc w:val="center"/>
        <w:tblLayout w:type="fixed"/>
        <w:tblLook w:val="04A0" w:firstRow="1" w:lastRow="0" w:firstColumn="1" w:lastColumn="0" w:noHBand="0" w:noVBand="1"/>
      </w:tblPr>
      <w:tblGrid>
        <w:gridCol w:w="3005"/>
        <w:gridCol w:w="1701"/>
        <w:gridCol w:w="4365"/>
      </w:tblGrid>
      <w:tr w:rsidR="008C0A92" w14:paraId="7F7A8539" w14:textId="77777777">
        <w:trPr>
          <w:cantSplit/>
          <w:tblHeader/>
          <w:jc w:val="center"/>
        </w:trPr>
        <w:tc>
          <w:tcPr>
            <w:tcW w:w="300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0105E34" w14:textId="77777777" w:rsidR="008C0A92" w:rsidRDefault="0023625A">
            <w:pPr>
              <w:spacing w:after="0"/>
              <w:jc w:val="center"/>
            </w:pPr>
            <w:r>
              <w:rPr>
                <w:b/>
                <w:color w:val="FFFFFF"/>
                <w:sz w:val="17"/>
              </w:rPr>
              <w:t>Operación</w:t>
            </w:r>
          </w:p>
        </w:tc>
        <w:tc>
          <w:tcPr>
            <w:tcW w:w="170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EFAC4E2" w14:textId="77777777" w:rsidR="008C0A92" w:rsidRDefault="0023625A">
            <w:pPr>
              <w:spacing w:after="0"/>
              <w:jc w:val="center"/>
            </w:pPr>
            <w:r>
              <w:rPr>
                <w:b/>
                <w:color w:val="FFFFFF"/>
                <w:sz w:val="17"/>
              </w:rPr>
              <w:t>Tipo</w:t>
            </w:r>
          </w:p>
        </w:tc>
        <w:tc>
          <w:tcPr>
            <w:tcW w:w="436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56003B1" w14:textId="77777777" w:rsidR="008C0A92" w:rsidRDefault="0023625A">
            <w:pPr>
              <w:spacing w:after="0"/>
              <w:jc w:val="center"/>
            </w:pPr>
            <w:r>
              <w:rPr>
                <w:b/>
                <w:color w:val="FFFFFF"/>
                <w:sz w:val="17"/>
              </w:rPr>
              <w:t>Propósito</w:t>
            </w:r>
          </w:p>
        </w:tc>
      </w:tr>
      <w:tr w:rsidR="008C0A92" w14:paraId="1F6FF28E"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55D984" w14:textId="77777777" w:rsidR="008C0A92" w:rsidRDefault="0023625A">
            <w:pPr>
              <w:spacing w:after="0"/>
            </w:pPr>
            <w:r>
              <w:rPr>
                <w:sz w:val="17"/>
              </w:rPr>
              <w:t>products select</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864F87" w14:textId="77777777" w:rsidR="008C0A92" w:rsidRDefault="0023625A">
            <w:pPr>
              <w:spacing w:after="0"/>
            </w:pPr>
            <w:r>
              <w:rPr>
                <w:sz w:val="17"/>
              </w:rPr>
              <w:t>PostgREST</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A5DF2F" w14:textId="77777777" w:rsidR="008C0A92" w:rsidRDefault="0023625A">
            <w:pPr>
              <w:spacing w:after="0"/>
            </w:pPr>
            <w:r>
              <w:rPr>
                <w:sz w:val="17"/>
              </w:rPr>
              <w:t>Menú público y revisión de updated_at</w:t>
            </w:r>
          </w:p>
        </w:tc>
      </w:tr>
      <w:tr w:rsidR="008C0A92" w14:paraId="60774122"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4B8FB51" w14:textId="77777777" w:rsidR="008C0A92" w:rsidRDefault="0023625A">
            <w:pPr>
              <w:spacing w:after="0"/>
            </w:pPr>
            <w:r>
              <w:rPr>
                <w:sz w:val="17"/>
              </w:rPr>
              <w:t>promotions select</w:t>
            </w:r>
          </w:p>
        </w:tc>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78E2213" w14:textId="77777777" w:rsidR="008C0A92" w:rsidRDefault="0023625A">
            <w:pPr>
              <w:spacing w:after="0"/>
            </w:pPr>
            <w:r>
              <w:rPr>
                <w:sz w:val="17"/>
              </w:rPr>
              <w:t>PostgREST</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2BE0FF6" w14:textId="77777777" w:rsidR="008C0A92" w:rsidRDefault="0023625A">
            <w:pPr>
              <w:spacing w:after="0"/>
            </w:pPr>
            <w:r>
              <w:rPr>
                <w:sz w:val="17"/>
              </w:rPr>
              <w:t>Promociones activas</w:t>
            </w:r>
          </w:p>
        </w:tc>
      </w:tr>
      <w:tr w:rsidR="008C0A92" w14:paraId="18FA85E2"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0A9D5A" w14:textId="77777777" w:rsidR="008C0A92" w:rsidRDefault="0023625A">
            <w:pPr>
              <w:spacing w:after="0"/>
            </w:pPr>
            <w:r>
              <w:rPr>
                <w:sz w:val="17"/>
              </w:rPr>
              <w:t>get_cafeteria_open_status</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436407" w14:textId="77777777" w:rsidR="008C0A92" w:rsidRDefault="0023625A">
            <w:pPr>
              <w:spacing w:after="0"/>
            </w:pPr>
            <w:r>
              <w:rPr>
                <w:sz w:val="17"/>
              </w:rPr>
              <w:t>RPC</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6154AF" w14:textId="77777777" w:rsidR="008C0A92" w:rsidRDefault="0023625A">
            <w:pPr>
              <w:spacing w:after="0"/>
            </w:pPr>
            <w:r>
              <w:rPr>
                <w:sz w:val="17"/>
              </w:rPr>
              <w:t>Saber si se aceptan pedidos</w:t>
            </w:r>
          </w:p>
        </w:tc>
      </w:tr>
      <w:tr w:rsidR="008C0A92" w14:paraId="5B10B5E4"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DEEED71" w14:textId="77777777" w:rsidR="008C0A92" w:rsidRDefault="0023625A">
            <w:pPr>
              <w:spacing w:after="0"/>
            </w:pPr>
            <w:r>
              <w:rPr>
                <w:sz w:val="17"/>
              </w:rPr>
              <w:lastRenderedPageBreak/>
              <w:t>get_weekly_best_sellers</w:t>
            </w:r>
          </w:p>
        </w:tc>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217E6B0" w14:textId="77777777" w:rsidR="008C0A92" w:rsidRDefault="0023625A">
            <w:pPr>
              <w:spacing w:after="0"/>
            </w:pPr>
            <w:r>
              <w:rPr>
                <w:sz w:val="17"/>
              </w:rPr>
              <w:t>RPC</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9F9B139" w14:textId="77777777" w:rsidR="008C0A92" w:rsidRDefault="0023625A">
            <w:pPr>
              <w:spacing w:after="0"/>
            </w:pPr>
            <w:r>
              <w:rPr>
                <w:sz w:val="17"/>
              </w:rPr>
              <w:t>Top 3 agregado sin exponer pedidos</w:t>
            </w:r>
          </w:p>
        </w:tc>
      </w:tr>
      <w:tr w:rsidR="008C0A92" w14:paraId="48556165"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1ED208" w14:textId="77777777" w:rsidR="008C0A92" w:rsidRDefault="0023625A">
            <w:pPr>
              <w:spacing w:after="0"/>
            </w:pPr>
            <w:r>
              <w:rPr>
                <w:sz w:val="17"/>
              </w:rPr>
              <w:t>create_anonymous_order_with_client</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6C4D74" w14:textId="77777777" w:rsidR="008C0A92" w:rsidRDefault="0023625A">
            <w:pPr>
              <w:spacing w:after="0"/>
            </w:pPr>
            <w:r>
              <w:rPr>
                <w:sz w:val="17"/>
              </w:rPr>
              <w:t>RPC</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E43F18" w14:textId="77777777" w:rsidR="008C0A92" w:rsidRDefault="0023625A">
            <w:pPr>
              <w:spacing w:after="0"/>
            </w:pPr>
            <w:r>
              <w:rPr>
                <w:sz w:val="17"/>
              </w:rPr>
              <w:t>Crear pedido con todas las validaciones</w:t>
            </w:r>
          </w:p>
        </w:tc>
      </w:tr>
      <w:tr w:rsidR="008C0A92" w14:paraId="7C109DBE"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E864C31" w14:textId="77777777" w:rsidR="008C0A92" w:rsidRDefault="0023625A">
            <w:pPr>
              <w:spacing w:after="0"/>
            </w:pPr>
            <w:r>
              <w:rPr>
                <w:sz w:val="17"/>
              </w:rPr>
              <w:t>get_anonymous_order</w:t>
            </w:r>
          </w:p>
        </w:tc>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125A7E0" w14:textId="77777777" w:rsidR="008C0A92" w:rsidRDefault="0023625A">
            <w:pPr>
              <w:spacing w:after="0"/>
            </w:pPr>
            <w:r>
              <w:rPr>
                <w:sz w:val="17"/>
              </w:rPr>
              <w:t>RPC</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CA61F6F" w14:textId="77777777" w:rsidR="008C0A92" w:rsidRDefault="0023625A">
            <w:pPr>
              <w:spacing w:after="0"/>
            </w:pPr>
            <w:r>
              <w:rPr>
                <w:sz w:val="17"/>
              </w:rPr>
              <w:t>Consultar un único pedido mediante tracking_token</w:t>
            </w:r>
          </w:p>
        </w:tc>
      </w:tr>
      <w:tr w:rsidR="008C0A92" w14:paraId="04F30F92"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80799C" w14:textId="77777777" w:rsidR="008C0A92" w:rsidRDefault="0023625A">
            <w:pPr>
              <w:spacing w:after="0"/>
            </w:pPr>
            <w:r>
              <w:rPr>
                <w:sz w:val="17"/>
              </w:rPr>
              <w:t>cancel_anonymous_order</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C62B9D" w14:textId="77777777" w:rsidR="008C0A92" w:rsidRDefault="0023625A">
            <w:pPr>
              <w:spacing w:after="0"/>
            </w:pPr>
            <w:r>
              <w:rPr>
                <w:sz w:val="17"/>
              </w:rPr>
              <w:t>RPC</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840CFD" w14:textId="77777777" w:rsidR="008C0A92" w:rsidRDefault="0023625A">
            <w:pPr>
              <w:spacing w:after="0"/>
            </w:pPr>
            <w:r>
              <w:rPr>
                <w:sz w:val="17"/>
              </w:rPr>
              <w:t>Cancelar con tracking_token y client_token</w:t>
            </w:r>
          </w:p>
        </w:tc>
      </w:tr>
      <w:tr w:rsidR="008C0A92" w14:paraId="3CE4A29E" w14:textId="77777777">
        <w:trPr>
          <w:cantSplit/>
          <w:jc w:val="center"/>
        </w:trPr>
        <w:tc>
          <w:tcPr>
            <w:tcW w:w="300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BA8F65A" w14:textId="77777777" w:rsidR="008C0A92" w:rsidRDefault="0023625A">
            <w:pPr>
              <w:spacing w:after="0"/>
            </w:pPr>
            <w:r>
              <w:rPr>
                <w:sz w:val="17"/>
              </w:rPr>
              <w:t>order:&lt;tracking_token&gt;</w:t>
            </w:r>
          </w:p>
        </w:tc>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BFFE23E" w14:textId="77777777" w:rsidR="008C0A92" w:rsidRDefault="0023625A">
            <w:pPr>
              <w:spacing w:after="0"/>
            </w:pPr>
            <w:r>
              <w:rPr>
                <w:sz w:val="17"/>
              </w:rPr>
              <w:t>Realtime broadcast</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2972EA1" w14:textId="77777777" w:rsidR="008C0A92" w:rsidRDefault="0023625A">
            <w:pPr>
              <w:spacing w:after="0"/>
            </w:pPr>
            <w:r>
              <w:rPr>
                <w:sz w:val="17"/>
              </w:rPr>
              <w:t>Avisar cambios del pedido privado</w:t>
            </w:r>
          </w:p>
        </w:tc>
      </w:tr>
    </w:tbl>
    <w:p w14:paraId="2A3F4FDB" w14:textId="77777777" w:rsidR="008C0A92" w:rsidRDefault="008C0A92">
      <w:pPr>
        <w:spacing w:after="20"/>
      </w:pPr>
    </w:p>
    <w:p w14:paraId="59E750D6" w14:textId="77777777" w:rsidR="008C0A92" w:rsidRDefault="0023625A">
      <w:pPr>
        <w:pStyle w:val="Heading2"/>
      </w:pPr>
      <w:bookmarkStart w:id="30" w:name="_Toc240883936"/>
      <w:r>
        <w:t>Operaciones del panel</w:t>
      </w:r>
      <w:bookmarkEnd w:id="30"/>
    </w:p>
    <w:tbl>
      <w:tblPr>
        <w:tblW w:w="0" w:type="auto"/>
        <w:jc w:val="center"/>
        <w:tblLayout w:type="fixed"/>
        <w:tblLook w:val="04A0" w:firstRow="1" w:lastRow="0" w:firstColumn="1" w:lastColumn="0" w:noHBand="0" w:noVBand="1"/>
      </w:tblPr>
      <w:tblGrid>
        <w:gridCol w:w="2891"/>
        <w:gridCol w:w="2891"/>
        <w:gridCol w:w="3288"/>
      </w:tblGrid>
      <w:tr w:rsidR="008C0A92" w14:paraId="7D3B242E" w14:textId="77777777">
        <w:trPr>
          <w:cantSplit/>
          <w:tblHeader/>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A14F823" w14:textId="77777777" w:rsidR="008C0A92" w:rsidRDefault="0023625A">
            <w:pPr>
              <w:spacing w:after="0"/>
              <w:jc w:val="center"/>
            </w:pPr>
            <w:r>
              <w:rPr>
                <w:b/>
                <w:color w:val="FFFFFF"/>
                <w:sz w:val="17"/>
              </w:rPr>
              <w:t>Operación</w:t>
            </w:r>
          </w:p>
        </w:tc>
        <w:tc>
          <w:tcPr>
            <w:tcW w:w="289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1801AC0" w14:textId="77777777" w:rsidR="008C0A92" w:rsidRDefault="0023625A">
            <w:pPr>
              <w:spacing w:after="0"/>
              <w:jc w:val="center"/>
            </w:pPr>
            <w:r>
              <w:rPr>
                <w:b/>
                <w:color w:val="FFFFFF"/>
                <w:sz w:val="17"/>
              </w:rPr>
              <w:t>Protección</w:t>
            </w:r>
          </w:p>
        </w:tc>
        <w:tc>
          <w:tcPr>
            <w:tcW w:w="328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A8F0EE5" w14:textId="77777777" w:rsidR="008C0A92" w:rsidRDefault="0023625A">
            <w:pPr>
              <w:spacing w:after="0"/>
              <w:jc w:val="center"/>
            </w:pPr>
            <w:r>
              <w:rPr>
                <w:b/>
                <w:color w:val="FFFFFF"/>
                <w:sz w:val="17"/>
              </w:rPr>
              <w:t>Propósito</w:t>
            </w:r>
          </w:p>
        </w:tc>
      </w:tr>
      <w:tr w:rsidR="008C0A92" w14:paraId="1041230F"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E7F35E" w14:textId="77777777" w:rsidR="008C0A92" w:rsidRDefault="0023625A">
            <w:pPr>
              <w:spacing w:after="0"/>
            </w:pPr>
            <w:r>
              <w:rPr>
                <w:sz w:val="17"/>
              </w:rPr>
              <w:t>Auth signInWithPassword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704453" w14:textId="77777777" w:rsidR="008C0A92" w:rsidRDefault="0023625A">
            <w:pPr>
              <w:spacing w:after="0"/>
            </w:pPr>
            <w:r>
              <w:rPr>
                <w:sz w:val="17"/>
              </w:rPr>
              <w:t>Correo, contraseña y perfil activo</w:t>
            </w:r>
          </w:p>
        </w:tc>
        <w:tc>
          <w:tcPr>
            <w:tcW w:w="32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FA0291" w14:textId="77777777" w:rsidR="008C0A92" w:rsidRDefault="0023625A">
            <w:pPr>
              <w:spacing w:after="0"/>
            </w:pPr>
            <w:r>
              <w:rPr>
                <w:sz w:val="17"/>
              </w:rPr>
              <w:t>Iniciar sesión</w:t>
            </w:r>
          </w:p>
        </w:tc>
      </w:tr>
      <w:tr w:rsidR="008C0A92" w14:paraId="1A549273"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DEABAA3" w14:textId="77777777" w:rsidR="008C0A92" w:rsidRDefault="0023625A">
            <w:pPr>
              <w:spacing w:after="0"/>
            </w:pPr>
            <w:r>
              <w:rPr>
                <w:sz w:val="17"/>
              </w:rPr>
              <w:t>orders select</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106BDEF" w14:textId="77777777" w:rsidR="008C0A92" w:rsidRDefault="0023625A">
            <w:pPr>
              <w:spacing w:after="0"/>
            </w:pPr>
            <w:r>
              <w:rPr>
                <w:sz w:val="17"/>
              </w:rPr>
              <w:t>RLS con is_staff</w:t>
            </w:r>
          </w:p>
        </w:tc>
        <w:tc>
          <w:tcPr>
            <w:tcW w:w="328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AB12E94" w14:textId="77777777" w:rsidR="008C0A92" w:rsidRDefault="0023625A">
            <w:pPr>
              <w:spacing w:after="0"/>
            </w:pPr>
            <w:r>
              <w:rPr>
                <w:sz w:val="17"/>
              </w:rPr>
              <w:t>Operación e historial</w:t>
            </w:r>
          </w:p>
        </w:tc>
      </w:tr>
      <w:tr w:rsidR="008C0A92" w14:paraId="56C7E2B3"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82FF79" w14:textId="77777777" w:rsidR="008C0A92" w:rsidRDefault="0023625A">
            <w:pPr>
              <w:spacing w:after="0"/>
            </w:pPr>
            <w:r>
              <w:rPr>
                <w:sz w:val="17"/>
              </w:rPr>
              <w:t>staff_update_order_status</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8F998C" w14:textId="77777777" w:rsidR="008C0A92" w:rsidRDefault="0023625A">
            <w:pPr>
              <w:spacing w:after="0"/>
            </w:pPr>
            <w:r>
              <w:rPr>
                <w:sz w:val="17"/>
              </w:rPr>
              <w:t>RPC authenticated + transición</w:t>
            </w:r>
          </w:p>
        </w:tc>
        <w:tc>
          <w:tcPr>
            <w:tcW w:w="32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0292D6" w14:textId="77777777" w:rsidR="008C0A92" w:rsidRDefault="0023625A">
            <w:pPr>
              <w:spacing w:after="0"/>
            </w:pPr>
            <w:r>
              <w:rPr>
                <w:sz w:val="17"/>
              </w:rPr>
              <w:t>Avanzar o cancelar pedidos</w:t>
            </w:r>
          </w:p>
        </w:tc>
      </w:tr>
      <w:tr w:rsidR="008C0A92" w14:paraId="5C2EBF5B"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D50C764" w14:textId="77777777" w:rsidR="008C0A92" w:rsidRDefault="0023625A">
            <w:pPr>
              <w:spacing w:after="0"/>
            </w:pPr>
            <w:r>
              <w:rPr>
                <w:sz w:val="17"/>
              </w:rPr>
              <w:t>staff_set_cafeteria_open</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EFE236B" w14:textId="77777777" w:rsidR="008C0A92" w:rsidRDefault="0023625A">
            <w:pPr>
              <w:spacing w:after="0"/>
            </w:pPr>
            <w:r>
              <w:rPr>
                <w:sz w:val="17"/>
              </w:rPr>
              <w:t>RPC authenticated + is_staff</w:t>
            </w:r>
          </w:p>
        </w:tc>
        <w:tc>
          <w:tcPr>
            <w:tcW w:w="328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6A17C69" w14:textId="77777777" w:rsidR="008C0A92" w:rsidRDefault="0023625A">
            <w:pPr>
              <w:spacing w:after="0"/>
            </w:pPr>
            <w:r>
              <w:rPr>
                <w:sz w:val="17"/>
              </w:rPr>
              <w:t>Abrir o cerrar pedidos</w:t>
            </w:r>
          </w:p>
        </w:tc>
      </w:tr>
      <w:tr w:rsidR="008C0A92" w14:paraId="295CBA15"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6FDF87" w14:textId="77777777" w:rsidR="008C0A92" w:rsidRDefault="0023625A">
            <w:pPr>
              <w:spacing w:after="0"/>
            </w:pPr>
            <w:r>
              <w:rPr>
                <w:sz w:val="17"/>
              </w:rPr>
              <w:t>products CRUD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DEECE0" w14:textId="77777777" w:rsidR="008C0A92" w:rsidRDefault="0023625A">
            <w:pPr>
              <w:spacing w:after="0"/>
            </w:pPr>
            <w:r>
              <w:rPr>
                <w:sz w:val="17"/>
              </w:rPr>
              <w:t>RLS admin + Server Action</w:t>
            </w:r>
          </w:p>
        </w:tc>
        <w:tc>
          <w:tcPr>
            <w:tcW w:w="32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321501" w14:textId="77777777" w:rsidR="008C0A92" w:rsidRDefault="0023625A">
            <w:pPr>
              <w:spacing w:after="0"/>
            </w:pPr>
            <w:r>
              <w:rPr>
                <w:sz w:val="17"/>
              </w:rPr>
              <w:t>Administrar catálogo</w:t>
            </w:r>
          </w:p>
        </w:tc>
      </w:tr>
      <w:tr w:rsidR="008C0A92" w14:paraId="663374EF"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55B6EB3" w14:textId="77777777" w:rsidR="008C0A92" w:rsidRDefault="0023625A">
            <w:pPr>
              <w:spacing w:after="0"/>
            </w:pPr>
            <w:r>
              <w:rPr>
                <w:sz w:val="17"/>
              </w:rPr>
              <w:t>promotions CRUD</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FB2B645" w14:textId="77777777" w:rsidR="008C0A92" w:rsidRDefault="0023625A">
            <w:pPr>
              <w:spacing w:after="0"/>
            </w:pPr>
            <w:r>
              <w:rPr>
                <w:sz w:val="17"/>
              </w:rPr>
              <w:t>RLS admin + Server Action</w:t>
            </w:r>
          </w:p>
        </w:tc>
        <w:tc>
          <w:tcPr>
            <w:tcW w:w="328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6076ED4" w14:textId="77777777" w:rsidR="008C0A92" w:rsidRDefault="0023625A">
            <w:pPr>
              <w:spacing w:after="0"/>
            </w:pPr>
            <w:r>
              <w:rPr>
                <w:sz w:val="17"/>
              </w:rPr>
              <w:t>Administrar combos</w:t>
            </w:r>
          </w:p>
        </w:tc>
      </w:tr>
      <w:tr w:rsidR="008C0A92" w14:paraId="5A8E8F72"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19DE52" w14:textId="77777777" w:rsidR="008C0A92" w:rsidRDefault="0023625A">
            <w:pPr>
              <w:spacing w:after="0"/>
            </w:pPr>
            <w:r>
              <w:rPr>
                <w:sz w:val="17"/>
              </w:rPr>
              <w:t>menu-images</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72E666" w14:textId="77777777" w:rsidR="008C0A92" w:rsidRDefault="0023625A">
            <w:pPr>
              <w:spacing w:after="0"/>
            </w:pPr>
            <w:r>
              <w:rPr>
                <w:sz w:val="17"/>
              </w:rPr>
              <w:t>Bucket público; escritura admin</w:t>
            </w:r>
          </w:p>
        </w:tc>
        <w:tc>
          <w:tcPr>
            <w:tcW w:w="32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FDC580" w14:textId="77777777" w:rsidR="008C0A92" w:rsidRDefault="0023625A">
            <w:pPr>
              <w:spacing w:after="0"/>
            </w:pPr>
            <w:r>
              <w:rPr>
                <w:sz w:val="17"/>
              </w:rPr>
              <w:t>Fotografías WebP</w:t>
            </w:r>
          </w:p>
        </w:tc>
      </w:tr>
      <w:tr w:rsidR="008C0A92" w14:paraId="01E27306" w14:textId="77777777">
        <w:trPr>
          <w:cantSplit/>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A22015A" w14:textId="77777777" w:rsidR="008C0A92" w:rsidRDefault="0023625A">
            <w:pPr>
              <w:spacing w:after="0"/>
            </w:pPr>
            <w:r>
              <w:rPr>
                <w:sz w:val="17"/>
              </w:rPr>
              <w:t>postgres_changes orders</w:t>
            </w:r>
          </w:p>
        </w:tc>
        <w:tc>
          <w:tcPr>
            <w:tcW w:w="289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59A939D" w14:textId="77777777" w:rsidR="008C0A92" w:rsidRDefault="0023625A">
            <w:pPr>
              <w:spacing w:after="0"/>
            </w:pPr>
            <w:r>
              <w:rPr>
                <w:sz w:val="17"/>
              </w:rPr>
              <w:t>Sesión y RLS</w:t>
            </w:r>
          </w:p>
        </w:tc>
        <w:tc>
          <w:tcPr>
            <w:tcW w:w="328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61DD789" w14:textId="77777777" w:rsidR="008C0A92" w:rsidRDefault="0023625A">
            <w:pPr>
              <w:spacing w:after="0"/>
            </w:pPr>
            <w:r>
              <w:rPr>
                <w:sz w:val="17"/>
              </w:rPr>
              <w:t>Operación y alertas en vivo</w:t>
            </w:r>
          </w:p>
        </w:tc>
      </w:tr>
    </w:tbl>
    <w:p w14:paraId="67634EE5" w14:textId="77777777" w:rsidR="008C0A92" w:rsidRDefault="008C0A92">
      <w:pPr>
        <w:spacing w:after="20"/>
      </w:pPr>
    </w:p>
    <w:p w14:paraId="67D69D5B" w14:textId="77777777" w:rsidR="008C0A92" w:rsidRDefault="0023625A">
      <w:pPr>
        <w:pStyle w:val="Heading1"/>
      </w:pPr>
      <w:bookmarkStart w:id="31" w:name="_Toc240883937"/>
      <w:r>
        <w:t>9 Modelo de datos</w:t>
      </w:r>
      <w:bookmarkEnd w:id="31"/>
    </w:p>
    <w:p w14:paraId="2F5F87B2" w14:textId="77777777" w:rsidR="008C0A92" w:rsidRDefault="0023625A">
      <w:r>
        <w:t>PostgreSQL concentra el estado persistente. Las claves externas conservan relaciones, las restricciones CHECK bloquean valores inválidos y los índices aceleran las consultas habituales.</w:t>
      </w:r>
    </w:p>
    <w:p w14:paraId="7EE5971F" w14:textId="77777777" w:rsidR="008C0A92" w:rsidRDefault="0023625A">
      <w:pPr>
        <w:pStyle w:val="Heading2"/>
      </w:pPr>
      <w:bookmarkStart w:id="32" w:name="_Toc240883938"/>
      <w:r>
        <w:t>Tablas principales</w:t>
      </w:r>
      <w:bookmarkEnd w:id="32"/>
    </w:p>
    <w:tbl>
      <w:tblPr>
        <w:tblW w:w="0" w:type="auto"/>
        <w:jc w:val="center"/>
        <w:tblLayout w:type="fixed"/>
        <w:tblLook w:val="04A0" w:firstRow="1" w:lastRow="0" w:firstColumn="1" w:lastColumn="0" w:noHBand="0" w:noVBand="1"/>
      </w:tblPr>
      <w:tblGrid>
        <w:gridCol w:w="1701"/>
        <w:gridCol w:w="4535"/>
        <w:gridCol w:w="2835"/>
      </w:tblGrid>
      <w:tr w:rsidR="008C0A92" w14:paraId="7F508293"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8E369D6" w14:textId="77777777" w:rsidR="008C0A92" w:rsidRDefault="0023625A">
            <w:pPr>
              <w:spacing w:after="0"/>
              <w:jc w:val="center"/>
            </w:pPr>
            <w:r>
              <w:rPr>
                <w:b/>
                <w:color w:val="FFFFFF"/>
                <w:sz w:val="15"/>
              </w:rPr>
              <w:t>Tabla</w:t>
            </w:r>
          </w:p>
        </w:tc>
        <w:tc>
          <w:tcPr>
            <w:tcW w:w="453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57600E08" w14:textId="77777777" w:rsidR="008C0A92" w:rsidRDefault="0023625A">
            <w:pPr>
              <w:spacing w:after="0"/>
              <w:jc w:val="center"/>
            </w:pPr>
            <w:r>
              <w:rPr>
                <w:b/>
                <w:color w:val="FFFFFF"/>
                <w:sz w:val="15"/>
              </w:rPr>
              <w:t>Campos relevantes</w:t>
            </w:r>
          </w:p>
        </w:tc>
        <w:tc>
          <w:tcPr>
            <w:tcW w:w="283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B073A33" w14:textId="77777777" w:rsidR="008C0A92" w:rsidRDefault="0023625A">
            <w:pPr>
              <w:spacing w:after="0"/>
              <w:jc w:val="center"/>
            </w:pPr>
            <w:r>
              <w:rPr>
                <w:b/>
                <w:color w:val="FFFFFF"/>
                <w:sz w:val="15"/>
              </w:rPr>
              <w:t>Función</w:t>
            </w:r>
          </w:p>
        </w:tc>
      </w:tr>
      <w:tr w:rsidR="008C0A92" w14:paraId="1EE20554"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AE4F9E" w14:textId="77777777" w:rsidR="008C0A92" w:rsidRDefault="0023625A">
            <w:pPr>
              <w:spacing w:after="0"/>
            </w:pPr>
            <w:r>
              <w:rPr>
                <w:sz w:val="15"/>
              </w:rPr>
              <w:t>products</w:t>
            </w:r>
          </w:p>
        </w:tc>
        <w:tc>
          <w:tcPr>
            <w:tcW w:w="45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3130F3" w14:textId="77777777" w:rsidR="008C0A92" w:rsidRDefault="0023625A">
            <w:pPr>
              <w:spacing w:after="0"/>
            </w:pPr>
            <w:r>
              <w:rPr>
                <w:sz w:val="15"/>
              </w:rPr>
              <w:t>id, name, description, image, category, base_price, active, available, customizations, updated_at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2F97DE" w14:textId="77777777" w:rsidR="008C0A92" w:rsidRDefault="0023625A">
            <w:pPr>
              <w:spacing w:after="0"/>
            </w:pPr>
            <w:r>
              <w:rPr>
                <w:sz w:val="15"/>
              </w:rPr>
              <w:t>Catálogo y reglas de personalización</w:t>
            </w:r>
          </w:p>
        </w:tc>
      </w:tr>
      <w:tr w:rsidR="008C0A92" w14:paraId="7F97350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FF32DA6" w14:textId="77777777" w:rsidR="008C0A92" w:rsidRDefault="0023625A">
            <w:pPr>
              <w:spacing w:after="0"/>
            </w:pPr>
            <w:r>
              <w:rPr>
                <w:sz w:val="15"/>
              </w:rPr>
              <w:t>anonymous_clients</w:t>
            </w:r>
          </w:p>
        </w:tc>
        <w:tc>
          <w:tcPr>
            <w:tcW w:w="45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F2B13BF" w14:textId="77777777" w:rsidR="008C0A92" w:rsidRDefault="0023625A">
            <w:pPr>
              <w:spacing w:after="0"/>
            </w:pPr>
            <w:r>
              <w:rPr>
                <w:sz w:val="15"/>
              </w:rPr>
              <w:t>client_token, cancellation_count, blocked_until</w:t>
            </w:r>
          </w:p>
        </w:tc>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2A14315" w14:textId="77777777" w:rsidR="008C0A92" w:rsidRDefault="0023625A">
            <w:pPr>
              <w:spacing w:after="0"/>
            </w:pPr>
            <w:r>
              <w:rPr>
                <w:sz w:val="15"/>
              </w:rPr>
              <w:t>Identidad anónima y sanciones</w:t>
            </w:r>
          </w:p>
        </w:tc>
      </w:tr>
      <w:tr w:rsidR="008C0A92" w14:paraId="1A2C5E92"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DB04F2" w14:textId="77777777" w:rsidR="008C0A92" w:rsidRDefault="0023625A">
            <w:pPr>
              <w:spacing w:after="0"/>
            </w:pPr>
            <w:r>
              <w:rPr>
                <w:sz w:val="15"/>
              </w:rPr>
              <w:t>orders</w:t>
            </w:r>
          </w:p>
        </w:tc>
        <w:tc>
          <w:tcPr>
            <w:tcW w:w="45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59A4EE" w14:textId="77777777" w:rsidR="008C0A92" w:rsidRDefault="0023625A">
            <w:pPr>
              <w:spacing w:after="0"/>
            </w:pPr>
            <w:r>
              <w:rPr>
                <w:sz w:val="15"/>
              </w:rPr>
              <w:t>id, pickup_code, tracking_token, client_token, status, total, created_at, updated_at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1949AE" w14:textId="77777777" w:rsidR="008C0A92" w:rsidRDefault="0023625A">
            <w:pPr>
              <w:spacing w:after="0"/>
            </w:pPr>
            <w:r>
              <w:rPr>
                <w:sz w:val="15"/>
              </w:rPr>
              <w:t>Cabecera del pedido</w:t>
            </w:r>
          </w:p>
        </w:tc>
      </w:tr>
      <w:tr w:rsidR="008C0A92" w14:paraId="2545EA60"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334D005" w14:textId="77777777" w:rsidR="008C0A92" w:rsidRDefault="0023625A">
            <w:pPr>
              <w:spacing w:after="0"/>
            </w:pPr>
            <w:r>
              <w:rPr>
                <w:sz w:val="15"/>
              </w:rPr>
              <w:t>order_items</w:t>
            </w:r>
          </w:p>
        </w:tc>
        <w:tc>
          <w:tcPr>
            <w:tcW w:w="45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C1D2683" w14:textId="77777777" w:rsidR="008C0A92" w:rsidRDefault="0023625A">
            <w:pPr>
              <w:spacing w:after="0"/>
            </w:pPr>
            <w:r>
              <w:rPr>
                <w:sz w:val="15"/>
              </w:rPr>
              <w:t>order_id, product_id, product_name, image, quantity, unit_price, selections, notes</w:t>
            </w:r>
          </w:p>
        </w:tc>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55B2922" w14:textId="77777777" w:rsidR="008C0A92" w:rsidRDefault="0023625A">
            <w:pPr>
              <w:spacing w:after="0"/>
            </w:pPr>
            <w:r>
              <w:rPr>
                <w:sz w:val="15"/>
              </w:rPr>
              <w:t>Instantánea de productos comprados</w:t>
            </w:r>
          </w:p>
        </w:tc>
      </w:tr>
      <w:tr w:rsidR="008C0A92" w14:paraId="5F65132A"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3D235E" w14:textId="77777777" w:rsidR="008C0A92" w:rsidRDefault="0023625A">
            <w:pPr>
              <w:spacing w:after="0"/>
            </w:pPr>
            <w:r>
              <w:rPr>
                <w:sz w:val="15"/>
              </w:rPr>
              <w:t>business_settings</w:t>
            </w:r>
          </w:p>
        </w:tc>
        <w:tc>
          <w:tcPr>
            <w:tcW w:w="45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82935A" w14:textId="77777777" w:rsidR="008C0A92" w:rsidRDefault="0023625A">
            <w:pPr>
              <w:spacing w:after="0"/>
            </w:pPr>
            <w:r>
              <w:rPr>
                <w:sz w:val="15"/>
              </w:rPr>
              <w:t>id=1, is_open, updated_at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5BEB78" w14:textId="77777777" w:rsidR="008C0A92" w:rsidRDefault="0023625A">
            <w:pPr>
              <w:spacing w:after="0"/>
            </w:pPr>
            <w:r>
              <w:rPr>
                <w:sz w:val="15"/>
              </w:rPr>
              <w:t>Interruptor único de la cafetería</w:t>
            </w:r>
          </w:p>
        </w:tc>
      </w:tr>
      <w:tr w:rsidR="008C0A92" w14:paraId="68773E7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39D116B" w14:textId="77777777" w:rsidR="008C0A92" w:rsidRDefault="0023625A">
            <w:pPr>
              <w:spacing w:after="0"/>
            </w:pPr>
            <w:r>
              <w:rPr>
                <w:sz w:val="15"/>
              </w:rPr>
              <w:lastRenderedPageBreak/>
              <w:t>staff_members</w:t>
            </w:r>
          </w:p>
        </w:tc>
        <w:tc>
          <w:tcPr>
            <w:tcW w:w="45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BB20392" w14:textId="77777777" w:rsidR="008C0A92" w:rsidRDefault="0023625A">
            <w:pPr>
              <w:spacing w:after="0"/>
            </w:pPr>
            <w:r>
              <w:rPr>
                <w:sz w:val="15"/>
              </w:rPr>
              <w:t>user_id, display_name, role, active</w:t>
            </w:r>
          </w:p>
        </w:tc>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73FDFBD" w14:textId="77777777" w:rsidR="008C0A92" w:rsidRDefault="0023625A">
            <w:pPr>
              <w:spacing w:after="0"/>
            </w:pPr>
            <w:r>
              <w:rPr>
                <w:sz w:val="15"/>
              </w:rPr>
              <w:t>Perfil y autorización del personal</w:t>
            </w:r>
          </w:p>
        </w:tc>
      </w:tr>
      <w:tr w:rsidR="008C0A92" w14:paraId="3EB32846"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A4F962" w14:textId="77777777" w:rsidR="008C0A92" w:rsidRDefault="0023625A">
            <w:pPr>
              <w:spacing w:after="0"/>
            </w:pPr>
            <w:r>
              <w:rPr>
                <w:sz w:val="15"/>
              </w:rPr>
              <w:t>order_status_events</w:t>
            </w:r>
          </w:p>
        </w:tc>
        <w:tc>
          <w:tcPr>
            <w:tcW w:w="45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FFF260" w14:textId="77777777" w:rsidR="008C0A92" w:rsidRDefault="0023625A">
            <w:pPr>
              <w:spacing w:after="0"/>
            </w:pPr>
            <w:r>
              <w:rPr>
                <w:sz w:val="15"/>
              </w:rPr>
              <w:t>order_id, status, changed_by, created_at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023B8C" w14:textId="77777777" w:rsidR="008C0A92" w:rsidRDefault="0023625A">
            <w:pPr>
              <w:spacing w:after="0"/>
            </w:pPr>
            <w:r>
              <w:rPr>
                <w:sz w:val="15"/>
              </w:rPr>
              <w:t>Auditoría de estados</w:t>
            </w:r>
          </w:p>
        </w:tc>
      </w:tr>
      <w:tr w:rsidR="008C0A92" w14:paraId="0EDA8FA8"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A1CEB07" w14:textId="77777777" w:rsidR="008C0A92" w:rsidRDefault="0023625A">
            <w:pPr>
              <w:spacing w:after="0"/>
            </w:pPr>
            <w:r>
              <w:rPr>
                <w:sz w:val="15"/>
              </w:rPr>
              <w:t>promotions</w:t>
            </w:r>
          </w:p>
        </w:tc>
        <w:tc>
          <w:tcPr>
            <w:tcW w:w="45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271776F" w14:textId="77777777" w:rsidR="008C0A92" w:rsidRDefault="0023625A">
            <w:pPr>
              <w:spacing w:after="0"/>
            </w:pPr>
            <w:r>
              <w:rPr>
                <w:sz w:val="15"/>
              </w:rPr>
              <w:t>id, title, description, day, discount, active, requirements, updated_at</w:t>
            </w:r>
          </w:p>
        </w:tc>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5FFBBF6" w14:textId="77777777" w:rsidR="008C0A92" w:rsidRDefault="0023625A">
            <w:pPr>
              <w:spacing w:after="0"/>
            </w:pPr>
            <w:r>
              <w:rPr>
                <w:sz w:val="15"/>
              </w:rPr>
              <w:t>Combos administrables</w:t>
            </w:r>
          </w:p>
        </w:tc>
      </w:tr>
    </w:tbl>
    <w:p w14:paraId="71C5D7DA" w14:textId="77777777" w:rsidR="008C0A92" w:rsidRDefault="008C0A92">
      <w:pPr>
        <w:spacing w:after="20"/>
      </w:pPr>
    </w:p>
    <w:p w14:paraId="4DF6AC66" w14:textId="77777777" w:rsidR="008C0A92" w:rsidRDefault="0023625A">
      <w:pPr>
        <w:pStyle w:val="Heading2"/>
      </w:pPr>
      <w:bookmarkStart w:id="33" w:name="_Toc240883939"/>
      <w:r>
        <w:t>Identificadores del pedido</w:t>
      </w:r>
      <w:bookmarkEnd w:id="33"/>
    </w:p>
    <w:tbl>
      <w:tblPr>
        <w:tblW w:w="0" w:type="auto"/>
        <w:jc w:val="center"/>
        <w:tblLayout w:type="fixed"/>
        <w:tblLook w:val="04A0" w:firstRow="1" w:lastRow="0" w:firstColumn="1" w:lastColumn="0" w:noHBand="0" w:noVBand="1"/>
      </w:tblPr>
      <w:tblGrid>
        <w:gridCol w:w="2324"/>
        <w:gridCol w:w="2381"/>
        <w:gridCol w:w="4365"/>
      </w:tblGrid>
      <w:tr w:rsidR="008C0A92" w14:paraId="245B64EF" w14:textId="77777777">
        <w:trPr>
          <w:cantSplit/>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0B40959B" w14:textId="77777777" w:rsidR="008C0A92" w:rsidRDefault="0023625A">
            <w:pPr>
              <w:spacing w:after="0"/>
              <w:jc w:val="center"/>
            </w:pPr>
            <w:r>
              <w:rPr>
                <w:b/>
                <w:color w:val="FFFFFF"/>
                <w:sz w:val="17"/>
              </w:rPr>
              <w:t>Identificador</w:t>
            </w:r>
          </w:p>
        </w:tc>
        <w:tc>
          <w:tcPr>
            <w:tcW w:w="238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7B818E6" w14:textId="77777777" w:rsidR="008C0A92" w:rsidRDefault="0023625A">
            <w:pPr>
              <w:spacing w:after="0"/>
              <w:jc w:val="center"/>
            </w:pPr>
            <w:r>
              <w:rPr>
                <w:b/>
                <w:color w:val="FFFFFF"/>
                <w:sz w:val="17"/>
              </w:rPr>
              <w:t>Quién lo ve</w:t>
            </w:r>
          </w:p>
        </w:tc>
        <w:tc>
          <w:tcPr>
            <w:tcW w:w="436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CA0153B" w14:textId="77777777" w:rsidR="008C0A92" w:rsidRDefault="0023625A">
            <w:pPr>
              <w:spacing w:after="0"/>
              <w:jc w:val="center"/>
            </w:pPr>
            <w:r>
              <w:rPr>
                <w:b/>
                <w:color w:val="FFFFFF"/>
                <w:sz w:val="17"/>
              </w:rPr>
              <w:t>Uso</w:t>
            </w:r>
          </w:p>
        </w:tc>
      </w:tr>
      <w:tr w:rsidR="008C0A92" w14:paraId="7B2E1EB9"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3BD8E6" w14:textId="77777777" w:rsidR="008C0A92" w:rsidRDefault="0023625A">
            <w:pPr>
              <w:spacing w:after="0"/>
            </w:pPr>
            <w:r>
              <w:rPr>
                <w:sz w:val="17"/>
              </w:rPr>
              <w:t>id UUID</w:t>
            </w:r>
          </w:p>
        </w:tc>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FCD29C" w14:textId="77777777" w:rsidR="008C0A92" w:rsidRDefault="0023625A">
            <w:pPr>
              <w:spacing w:after="0"/>
            </w:pPr>
            <w:r>
              <w:rPr>
                <w:sz w:val="17"/>
              </w:rPr>
              <w:t>Código interno</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288975" w14:textId="77777777" w:rsidR="008C0A92" w:rsidRDefault="0023625A">
            <w:pPr>
              <w:spacing w:after="0"/>
            </w:pPr>
            <w:r>
              <w:rPr>
                <w:sz w:val="17"/>
              </w:rPr>
              <w:t>Relaciones y operaciones exactas</w:t>
            </w:r>
          </w:p>
        </w:tc>
      </w:tr>
      <w:tr w:rsidR="008C0A92" w14:paraId="0DDC8000"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35D9B84" w14:textId="77777777" w:rsidR="008C0A92" w:rsidRDefault="0023625A">
            <w:pPr>
              <w:spacing w:after="0"/>
            </w:pPr>
            <w:r>
              <w:rPr>
                <w:sz w:val="17"/>
              </w:rPr>
              <w:t>pickup_code</w:t>
            </w:r>
          </w:p>
        </w:tc>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923D79E" w14:textId="77777777" w:rsidR="008C0A92" w:rsidRDefault="0023625A">
            <w:pPr>
              <w:spacing w:after="0"/>
            </w:pPr>
            <w:r>
              <w:rPr>
                <w:sz w:val="17"/>
              </w:rPr>
              <w:t>Cliente y personal</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F1398DF" w14:textId="77777777" w:rsidR="008C0A92" w:rsidRDefault="0023625A">
            <w:pPr>
              <w:spacing w:after="0"/>
            </w:pPr>
            <w:r>
              <w:rPr>
                <w:sz w:val="17"/>
              </w:rPr>
              <w:t>Número legible para recoger; se genera con secuencia</w:t>
            </w:r>
          </w:p>
        </w:tc>
      </w:tr>
      <w:tr w:rsidR="008C0A92" w14:paraId="3635482D"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27436F" w14:textId="77777777" w:rsidR="008C0A92" w:rsidRDefault="0023625A">
            <w:pPr>
              <w:spacing w:after="0"/>
            </w:pPr>
            <w:r>
              <w:rPr>
                <w:sz w:val="17"/>
              </w:rPr>
              <w:t>tracking_token UUID</w:t>
            </w:r>
          </w:p>
        </w:tc>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52E573" w14:textId="77777777" w:rsidR="008C0A92" w:rsidRDefault="0023625A">
            <w:pPr>
              <w:spacing w:after="0"/>
            </w:pPr>
            <w:r>
              <w:rPr>
                <w:sz w:val="17"/>
              </w:rPr>
              <w:t>Solo almacenamiento local y backend</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392461" w14:textId="77777777" w:rsidR="008C0A92" w:rsidRDefault="0023625A">
            <w:pPr>
              <w:spacing w:after="0"/>
            </w:pPr>
            <w:r>
              <w:rPr>
                <w:sz w:val="17"/>
              </w:rPr>
              <w:t>Capacidad secreta para consultar ese pedido</w:t>
            </w:r>
          </w:p>
        </w:tc>
      </w:tr>
      <w:tr w:rsidR="008C0A92" w14:paraId="7B8D2261"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51EAB46" w14:textId="77777777" w:rsidR="008C0A92" w:rsidRDefault="0023625A">
            <w:pPr>
              <w:spacing w:after="0"/>
            </w:pPr>
            <w:r>
              <w:rPr>
                <w:sz w:val="17"/>
              </w:rPr>
              <w:t>client_token UUID</w:t>
            </w:r>
          </w:p>
        </w:tc>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49D6B2D" w14:textId="77777777" w:rsidR="008C0A92" w:rsidRDefault="0023625A">
            <w:pPr>
              <w:spacing w:after="0"/>
            </w:pPr>
            <w:r>
              <w:rPr>
                <w:sz w:val="17"/>
              </w:rPr>
              <w:t>Dispositivo y backend</w:t>
            </w:r>
          </w:p>
        </w:tc>
        <w:tc>
          <w:tcPr>
            <w:tcW w:w="436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62599E1" w14:textId="77777777" w:rsidR="008C0A92" w:rsidRDefault="0023625A">
            <w:pPr>
              <w:spacing w:after="0"/>
            </w:pPr>
            <w:r>
              <w:rPr>
                <w:sz w:val="17"/>
              </w:rPr>
              <w:t>Relaciona espera y cancelaciones sin cuenta personal</w:t>
            </w:r>
          </w:p>
        </w:tc>
      </w:tr>
    </w:tbl>
    <w:p w14:paraId="706CD4AD" w14:textId="77777777" w:rsidR="008C0A92" w:rsidRDefault="008C0A92">
      <w:pPr>
        <w:spacing w:after="20"/>
      </w:pPr>
    </w:p>
    <w:p w14:paraId="1A27F15A" w14:textId="77777777" w:rsidR="008C0A92" w:rsidRDefault="0023625A">
      <w:pPr>
        <w:pStyle w:val="Heading2"/>
      </w:pPr>
      <w:bookmarkStart w:id="34" w:name="_Toc240883940"/>
      <w:r>
        <w:t>Instantáneas históricas</w:t>
      </w:r>
      <w:bookmarkEnd w:id="34"/>
    </w:p>
    <w:p w14:paraId="0962D0F5" w14:textId="77777777" w:rsidR="008C0A92" w:rsidRDefault="0023625A">
      <w:r>
        <w:t>order_items conserva product_name, image, unit_price, selections y notes. Por eso un pedido antiguo sigue mostrando exactamente lo comprado aunque un administrador cambie o elimine el producto. El trigger snapshot_order_item_image_and_activity copia la imagen vigente y rechaza productos inactivos al insertar.</w:t>
      </w:r>
    </w:p>
    <w:p w14:paraId="2EF6F084" w14:textId="77777777" w:rsidR="008C0A92" w:rsidRDefault="0023625A">
      <w:pPr>
        <w:pStyle w:val="Heading1"/>
      </w:pPr>
      <w:bookmarkStart w:id="35" w:name="_Toc240883941"/>
      <w:r>
        <w:t>10 Validaciones del servidor</w:t>
      </w:r>
      <w:bookmarkEnd w:id="35"/>
    </w:p>
    <w:p w14:paraId="5275C38E" w14:textId="77777777" w:rsidR="008C0A92" w:rsidRDefault="0023625A">
      <w:r>
        <w:t>Estas validaciones son las más importantes para defender el proyecto. La interfaz puede alterarse; las restricciones y funciones de PostgreSQL siguen actuando.</w:t>
      </w:r>
    </w:p>
    <w:tbl>
      <w:tblPr>
        <w:tblW w:w="0" w:type="auto"/>
        <w:jc w:val="center"/>
        <w:tblLayout w:type="fixed"/>
        <w:tblLook w:val="04A0" w:firstRow="1" w:lastRow="0" w:firstColumn="1" w:lastColumn="0" w:noHBand="0" w:noVBand="1"/>
      </w:tblPr>
      <w:tblGrid>
        <w:gridCol w:w="2268"/>
        <w:gridCol w:w="3855"/>
        <w:gridCol w:w="2948"/>
      </w:tblGrid>
      <w:tr w:rsidR="008C0A92" w14:paraId="156D6A52"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0ADC02FE" w14:textId="77777777" w:rsidR="008C0A92" w:rsidRDefault="0023625A">
            <w:pPr>
              <w:spacing w:after="0"/>
              <w:jc w:val="center"/>
            </w:pPr>
            <w:r>
              <w:rPr>
                <w:b/>
                <w:color w:val="FFFFFF"/>
                <w:sz w:val="15"/>
              </w:rPr>
              <w:t>Regla</w:t>
            </w:r>
          </w:p>
        </w:tc>
        <w:tc>
          <w:tcPr>
            <w:tcW w:w="385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56B8D09" w14:textId="77777777" w:rsidR="008C0A92" w:rsidRDefault="0023625A">
            <w:pPr>
              <w:spacing w:after="0"/>
              <w:jc w:val="center"/>
            </w:pPr>
            <w:r>
              <w:rPr>
                <w:b/>
                <w:color w:val="FFFFFF"/>
                <w:sz w:val="15"/>
              </w:rPr>
              <w:t>Dónde se valida</w:t>
            </w:r>
          </w:p>
        </w:tc>
        <w:tc>
          <w:tcPr>
            <w:tcW w:w="294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A0E6609" w14:textId="77777777" w:rsidR="008C0A92" w:rsidRDefault="0023625A">
            <w:pPr>
              <w:spacing w:after="0"/>
              <w:jc w:val="center"/>
            </w:pPr>
            <w:r>
              <w:rPr>
                <w:b/>
                <w:color w:val="FFFFFF"/>
                <w:sz w:val="15"/>
              </w:rPr>
              <w:t>Respuesta</w:t>
            </w:r>
          </w:p>
        </w:tc>
      </w:tr>
      <w:tr w:rsidR="008C0A92" w14:paraId="2613BFB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9499CB" w14:textId="77777777" w:rsidR="008C0A92" w:rsidRDefault="0023625A">
            <w:pPr>
              <w:spacing w:after="0"/>
            </w:pPr>
            <w:r>
              <w:rPr>
                <w:sz w:val="15"/>
              </w:rPr>
              <w:t>Cafetería abierta</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DCB798" w14:textId="77777777" w:rsidR="008C0A92" w:rsidRDefault="0023625A">
            <w:pPr>
              <w:spacing w:after="0"/>
            </w:pPr>
            <w:r>
              <w:rPr>
                <w:sz w:val="15"/>
              </w:rPr>
              <w:t>Trigger prevent_orders_when_closed</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7C1A90" w14:textId="77777777" w:rsidR="008C0A92" w:rsidRDefault="0023625A">
            <w:pPr>
              <w:spacing w:after="0"/>
            </w:pPr>
            <w:r>
              <w:rPr>
                <w:sz w:val="15"/>
              </w:rPr>
              <w:t>Impide insertar orders cuando is_open es false</w:t>
            </w:r>
          </w:p>
        </w:tc>
      </w:tr>
      <w:tr w:rsidR="008C0A92" w14:paraId="4011B8C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EAE61D6" w14:textId="77777777" w:rsidR="008C0A92" w:rsidRDefault="0023625A">
            <w:pPr>
              <w:spacing w:after="0"/>
            </w:pPr>
            <w:r>
              <w:rPr>
                <w:sz w:val="15"/>
              </w:rPr>
              <w:t>Ubicación precisa</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2EC3BD6" w14:textId="77777777" w:rsidR="008C0A92" w:rsidRDefault="0023625A">
            <w:pPr>
              <w:spacing w:after="0"/>
            </w:pPr>
            <w:r>
              <w:rPr>
                <w:sz w:val="15"/>
              </w:rPr>
              <w:t>create_anonymous_order_with_client</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BC06C91" w14:textId="77777777" w:rsidR="008C0A92" w:rsidRDefault="0023625A">
            <w:pPr>
              <w:spacing w:after="0"/>
            </w:pPr>
            <w:r>
              <w:rPr>
                <w:sz w:val="15"/>
              </w:rPr>
              <w:t>Rechaza accuracy nula, negativa o mayor a 100</w:t>
            </w:r>
          </w:p>
        </w:tc>
      </w:tr>
      <w:tr w:rsidR="008C0A92" w14:paraId="171A0D7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E9F2A0" w14:textId="77777777" w:rsidR="008C0A92" w:rsidRDefault="0023625A">
            <w:pPr>
              <w:spacing w:after="0"/>
            </w:pPr>
            <w:r>
              <w:rPr>
                <w:sz w:val="15"/>
              </w:rPr>
              <w:t>Dentro del campus</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0D992C" w14:textId="77777777" w:rsidR="008C0A92" w:rsidRDefault="0023625A">
            <w:pPr>
              <w:spacing w:after="0"/>
            </w:pPr>
            <w:r>
              <w:rPr>
                <w:sz w:val="15"/>
              </w:rPr>
              <w:t>is_within_tecmilenio_cancun</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BA1DE7" w14:textId="77777777" w:rsidR="008C0A92" w:rsidRDefault="0023625A">
            <w:pPr>
              <w:spacing w:after="0"/>
            </w:pPr>
            <w:r>
              <w:rPr>
                <w:sz w:val="15"/>
              </w:rPr>
              <w:t>Rechaza coordenadas externas</w:t>
            </w:r>
          </w:p>
        </w:tc>
      </w:tr>
      <w:tr w:rsidR="008C0A92" w14:paraId="063850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D848E3D" w14:textId="77777777" w:rsidR="008C0A92" w:rsidRDefault="0023625A">
            <w:pPr>
              <w:spacing w:after="0"/>
            </w:pPr>
            <w:r>
              <w:rPr>
                <w:sz w:val="15"/>
              </w:rPr>
              <w:t>Máximo 3 artículos</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151907A" w14:textId="77777777" w:rsidR="008C0A92" w:rsidRDefault="0023625A">
            <w:pPr>
              <w:spacing w:after="0"/>
            </w:pPr>
            <w:r>
              <w:rPr>
                <w:sz w:val="15"/>
              </w:rPr>
              <w:t>create_anonymous_order</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1207BBF" w14:textId="77777777" w:rsidR="008C0A92" w:rsidRDefault="0023625A">
            <w:pPr>
              <w:spacing w:after="0"/>
            </w:pPr>
            <w:r>
              <w:rPr>
                <w:sz w:val="15"/>
              </w:rPr>
              <w:t>Suma cantidades y aborta la transacción</w:t>
            </w:r>
          </w:p>
        </w:tc>
      </w:tr>
      <w:tr w:rsidR="008C0A92" w14:paraId="26D3D5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626638" w14:textId="77777777" w:rsidR="008C0A92" w:rsidRDefault="0023625A">
            <w:pPr>
              <w:spacing w:after="0"/>
            </w:pPr>
            <w:r>
              <w:rPr>
                <w:sz w:val="15"/>
              </w:rPr>
              <w:t>Producto válido</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F8581A" w14:textId="77777777" w:rsidR="008C0A92" w:rsidRDefault="0023625A">
            <w:pPr>
              <w:spacing w:after="0"/>
            </w:pPr>
            <w:r>
              <w:rPr>
                <w:sz w:val="15"/>
              </w:rPr>
              <w:t>Consulta products con active=true y available=true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58842E" w14:textId="77777777" w:rsidR="008C0A92" w:rsidRDefault="0023625A">
            <w:pPr>
              <w:spacing w:after="0"/>
            </w:pPr>
            <w:r>
              <w:rPr>
                <w:sz w:val="15"/>
              </w:rPr>
              <w:t>Rechaza artículos borrados o agotados</w:t>
            </w:r>
          </w:p>
        </w:tc>
      </w:tr>
      <w:tr w:rsidR="008C0A92" w14:paraId="5A4701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7AE40C3" w14:textId="77777777" w:rsidR="008C0A92" w:rsidRDefault="0023625A">
            <w:pPr>
              <w:spacing w:after="0"/>
            </w:pPr>
            <w:r>
              <w:rPr>
                <w:sz w:val="15"/>
              </w:rPr>
              <w:t>Personalizaciones</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2F72DBD" w14:textId="77777777" w:rsidR="008C0A92" w:rsidRDefault="0023625A">
            <w:pPr>
              <w:spacing w:after="0"/>
            </w:pPr>
            <w:r>
              <w:rPr>
                <w:sz w:val="15"/>
              </w:rPr>
              <w:t>calculate_item_unit_price</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FA28EA4" w14:textId="77777777" w:rsidR="008C0A92" w:rsidRDefault="0023625A">
            <w:pPr>
              <w:spacing w:after="0"/>
            </w:pPr>
            <w:r>
              <w:rPr>
                <w:sz w:val="15"/>
              </w:rPr>
              <w:t>Valida grupos, opciones, mínimos y máximos</w:t>
            </w:r>
          </w:p>
        </w:tc>
      </w:tr>
      <w:tr w:rsidR="008C0A92" w14:paraId="5E9D2ED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0D5508" w14:textId="77777777" w:rsidR="008C0A92" w:rsidRDefault="0023625A">
            <w:pPr>
              <w:spacing w:after="0"/>
            </w:pPr>
            <w:r>
              <w:rPr>
                <w:sz w:val="15"/>
              </w:rPr>
              <w:t>Precio</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840FD7" w14:textId="77777777" w:rsidR="008C0A92" w:rsidRDefault="0023625A">
            <w:pPr>
              <w:spacing w:after="0"/>
            </w:pPr>
            <w:r>
              <w:rPr>
                <w:sz w:val="15"/>
              </w:rPr>
              <w:t>calculate_item_unit_price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606F5E" w14:textId="77777777" w:rsidR="008C0A92" w:rsidRDefault="0023625A">
            <w:pPr>
              <w:spacing w:after="0"/>
            </w:pPr>
            <w:r>
              <w:rPr>
                <w:sz w:val="15"/>
              </w:rPr>
              <w:t>Usa base_price y extraPrice guardados</w:t>
            </w:r>
          </w:p>
        </w:tc>
      </w:tr>
      <w:tr w:rsidR="008C0A92" w14:paraId="43C97BF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F1A785F" w14:textId="77777777" w:rsidR="008C0A92" w:rsidRDefault="0023625A">
            <w:pPr>
              <w:spacing w:after="0"/>
            </w:pPr>
            <w:r>
              <w:rPr>
                <w:sz w:val="15"/>
              </w:rPr>
              <w:t>Promoción</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588A9EE" w14:textId="77777777" w:rsidR="008C0A92" w:rsidRDefault="0023625A">
            <w:pPr>
              <w:spacing w:after="0"/>
            </w:pPr>
            <w:r>
              <w:rPr>
                <w:sz w:val="15"/>
              </w:rPr>
              <w:t>calculate_promotion_discount</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6EBEC00" w14:textId="77777777" w:rsidR="008C0A92" w:rsidRDefault="0023625A">
            <w:pPr>
              <w:spacing w:after="0"/>
            </w:pPr>
            <w:r>
              <w:rPr>
                <w:sz w:val="15"/>
              </w:rPr>
              <w:t>Usa día de Cancún y combinación de mayor ahorro</w:t>
            </w:r>
          </w:p>
        </w:tc>
      </w:tr>
      <w:tr w:rsidR="008C0A92" w14:paraId="72CEE5E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A67766" w14:textId="77777777" w:rsidR="008C0A92" w:rsidRDefault="0023625A">
            <w:pPr>
              <w:spacing w:after="0"/>
            </w:pPr>
            <w:r>
              <w:rPr>
                <w:sz w:val="15"/>
              </w:rPr>
              <w:lastRenderedPageBreak/>
              <w:t>Espera 30 minutos</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3F3967" w14:textId="77777777" w:rsidR="008C0A92" w:rsidRDefault="0023625A">
            <w:pPr>
              <w:spacing w:after="0"/>
            </w:pPr>
            <w:r>
              <w:rPr>
                <w:sz w:val="15"/>
              </w:rPr>
              <w:t>create_anonymous_order_with_client</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8A0AD8" w14:textId="77777777" w:rsidR="008C0A92" w:rsidRDefault="0023625A">
            <w:pPr>
              <w:spacing w:after="0"/>
            </w:pPr>
            <w:r>
              <w:rPr>
                <w:sz w:val="15"/>
              </w:rPr>
              <w:t>Busca último pedido no cancelado por client_token</w:t>
            </w:r>
          </w:p>
        </w:tc>
      </w:tr>
      <w:tr w:rsidR="008C0A92" w14:paraId="6013224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6576654" w14:textId="77777777" w:rsidR="008C0A92" w:rsidRDefault="0023625A">
            <w:pPr>
              <w:spacing w:after="0"/>
            </w:pPr>
            <w:r>
              <w:rPr>
                <w:sz w:val="15"/>
              </w:rPr>
              <w:t>Bloqueo 2 horas</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1FD6507" w14:textId="77777777" w:rsidR="008C0A92" w:rsidRDefault="0023625A">
            <w:pPr>
              <w:spacing w:after="0"/>
            </w:pPr>
            <w:r>
              <w:rPr>
                <w:sz w:val="15"/>
              </w:rPr>
              <w:t>anonymous_clients.blocked_until</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119A671" w14:textId="77777777" w:rsidR="008C0A92" w:rsidRDefault="0023625A">
            <w:pPr>
              <w:spacing w:after="0"/>
            </w:pPr>
            <w:r>
              <w:rPr>
                <w:sz w:val="15"/>
              </w:rPr>
              <w:t>Bloqueo de fila evita carreras simultáneas</w:t>
            </w:r>
          </w:p>
        </w:tc>
      </w:tr>
      <w:tr w:rsidR="008C0A92" w14:paraId="5C1F9AE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16E6D7" w14:textId="77777777" w:rsidR="008C0A92" w:rsidRDefault="0023625A">
            <w:pPr>
              <w:spacing w:after="0"/>
            </w:pPr>
            <w:r>
              <w:rPr>
                <w:sz w:val="15"/>
              </w:rPr>
              <w:t>Cancelación</w:t>
            </w:r>
          </w:p>
        </w:tc>
        <w:tc>
          <w:tcPr>
            <w:tcW w:w="38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A2B945" w14:textId="77777777" w:rsidR="008C0A92" w:rsidRDefault="0023625A">
            <w:pPr>
              <w:spacing w:after="0"/>
            </w:pPr>
            <w:r>
              <w:rPr>
                <w:sz w:val="15"/>
              </w:rPr>
              <w:t>cancel_anonymous_order</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AA6CE0" w14:textId="77777777" w:rsidR="008C0A92" w:rsidRDefault="0023625A">
            <w:pPr>
              <w:spacing w:after="0"/>
            </w:pPr>
            <w:r>
              <w:rPr>
                <w:sz w:val="15"/>
              </w:rPr>
              <w:t>Solo received y tokens correspondientes</w:t>
            </w:r>
          </w:p>
        </w:tc>
      </w:tr>
      <w:tr w:rsidR="008C0A92" w14:paraId="7DC8FB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3874FDD" w14:textId="77777777" w:rsidR="008C0A92" w:rsidRDefault="0023625A">
            <w:pPr>
              <w:spacing w:after="0"/>
            </w:pPr>
            <w:r>
              <w:rPr>
                <w:sz w:val="15"/>
              </w:rPr>
              <w:t>Estados</w:t>
            </w:r>
          </w:p>
        </w:tc>
        <w:tc>
          <w:tcPr>
            <w:tcW w:w="385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90F9BFD" w14:textId="77777777" w:rsidR="008C0A92" w:rsidRDefault="0023625A">
            <w:pPr>
              <w:spacing w:after="0"/>
            </w:pPr>
            <w:r>
              <w:rPr>
                <w:sz w:val="15"/>
              </w:rPr>
              <w:t>staff_update_order_status</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6E0166C" w14:textId="77777777" w:rsidR="008C0A92" w:rsidRDefault="0023625A">
            <w:pPr>
              <w:spacing w:after="0"/>
            </w:pPr>
            <w:r>
              <w:rPr>
                <w:sz w:val="15"/>
              </w:rPr>
              <w:t>Solo transiciones permitidas</w:t>
            </w:r>
          </w:p>
        </w:tc>
      </w:tr>
    </w:tbl>
    <w:p w14:paraId="22554A45" w14:textId="77777777" w:rsidR="008C0A92" w:rsidRDefault="008C0A92">
      <w:pPr>
        <w:spacing w:after="20"/>
      </w:pPr>
    </w:p>
    <w:p w14:paraId="3D0EF370" w14:textId="77777777" w:rsidR="008C0A92" w:rsidRDefault="0023625A">
      <w:pPr>
        <w:pStyle w:val="Heading2"/>
      </w:pPr>
      <w:bookmarkStart w:id="36" w:name="_Toc240883942"/>
      <w:r>
        <w:t>Transacción atómica</w:t>
      </w:r>
      <w:bookmarkEnd w:id="36"/>
    </w:p>
    <w:p w14:paraId="019DD646" w14:textId="77777777" w:rsidR="008C0A92" w:rsidRDefault="0023625A">
      <w:r>
        <w:t>La creación ocurre dentro de una función PostgreSQL. Si falla cualquier artículo, opción, promoción o regla, la transacción revierte todo: no queda una cabecera sin artículos ni un total parcial. SELECT ... FOR UPDATE serializa la fila del cliente al comprobar bloqueos y cancelaciones.</w:t>
      </w:r>
    </w:p>
    <w:p w14:paraId="1F31F2F4" w14:textId="77777777" w:rsidR="008C0A92" w:rsidRDefault="0023625A">
      <w:pPr>
        <w:pStyle w:val="Heading2"/>
      </w:pPr>
      <w:bookmarkStart w:id="37" w:name="_Toc240883943"/>
      <w:r>
        <w:t>Fórmula del total</w:t>
      </w:r>
      <w:bookmarkEnd w:id="37"/>
    </w:p>
    <w:p w14:paraId="5A4244F8" w14:textId="77777777" w:rsidR="008C0A92" w:rsidRDefault="0023625A">
      <w:pPr>
        <w:pStyle w:val="Code"/>
        <w:rPr>
          <w:rFonts w:hint="eastAsia"/>
        </w:rPr>
      </w:pPr>
      <w:r>
        <w:t>unit_price = products.base_price + extras configurados</w:t>
      </w:r>
      <w:r>
        <w:br/>
        <w:t>subtotal = SUM(unit_price * quantity)</w:t>
      </w:r>
      <w:r>
        <w:br/>
        <w:t>discount = mejor combinación válida de promociones del día</w:t>
      </w:r>
      <w:r>
        <w:br/>
        <w:t>orders.total = GREATEST(0, subtotal - discount)</w:t>
      </w:r>
    </w:p>
    <w:p w14:paraId="3B5CCAA1" w14:textId="77777777" w:rsidR="008C0A92" w:rsidRDefault="0023625A">
      <w:pPr>
        <w:pStyle w:val="Heading1"/>
      </w:pPr>
      <w:bookmarkStart w:id="38" w:name="_Toc240883944"/>
      <w:r>
        <w:t>11 Seguridad y privacidad</w:t>
      </w:r>
      <w:bookmarkEnd w:id="38"/>
    </w:p>
    <w:p w14:paraId="71D64D44" w14:textId="77777777" w:rsidR="008C0A92" w:rsidRDefault="0023625A">
      <w:pPr>
        <w:pStyle w:val="Heading2"/>
      </w:pPr>
      <w:bookmarkStart w:id="39" w:name="_Toc240883945"/>
      <w:r>
        <w:t>Row Level Security y privilegios</w:t>
      </w:r>
      <w:bookmarkEnd w:id="39"/>
    </w:p>
    <w:p w14:paraId="455F0E2F" w14:textId="77777777" w:rsidR="008C0A92" w:rsidRDefault="0023625A">
      <w:r>
        <w:t>RLS está activa en products, orders, order_items, anonymous_clients, business_settings, staff_members, order_status_events y promotions. El rol anon puede leer el menú y promociones, y ejecutar únicamente RPC concretos. No tiene SELECT directo sobre orders ni order_items. El rol authenticated necesita además que is_staff confirme un perfil activo.</w:t>
      </w:r>
    </w:p>
    <w:p w14:paraId="6AAFEAE0" w14:textId="77777777" w:rsidR="008C0A92" w:rsidRDefault="0023625A">
      <w:pPr>
        <w:pStyle w:val="Heading2"/>
      </w:pPr>
      <w:bookmarkStart w:id="40" w:name="_Toc240883946"/>
      <w:r>
        <w:t>Funciones SECURITY DEFINER</w:t>
      </w:r>
      <w:bookmarkEnd w:id="40"/>
    </w:p>
    <w:p w14:paraId="79D2905A" w14:textId="77777777" w:rsidR="008C0A92" w:rsidRDefault="0023625A">
      <w:r>
        <w:t>Algunas funciones se ejecutan con privilegios controlados del propietario para realizar una operación específica. Cada una fija search_path para evitar que un objeto malicioso con el mismo nombre cambie su comportamiento. Los scripts revocan permisos públicos y conceden EXECUTE solo a anon o authenticated según corresponda.</w:t>
      </w:r>
    </w:p>
    <w:p w14:paraId="1DF8CC00" w14:textId="77777777" w:rsidR="008C0A92" w:rsidRDefault="0023625A">
      <w:pPr>
        <w:pStyle w:val="Heading2"/>
      </w:pPr>
      <w:bookmarkStart w:id="41" w:name="_Toc240883947"/>
      <w:r>
        <w:t>Roles</w:t>
      </w:r>
      <w:bookmarkEnd w:id="41"/>
    </w:p>
    <w:tbl>
      <w:tblPr>
        <w:tblW w:w="0" w:type="auto"/>
        <w:jc w:val="center"/>
        <w:tblLayout w:type="fixed"/>
        <w:tblLook w:val="04A0" w:firstRow="1" w:lastRow="0" w:firstColumn="1" w:lastColumn="0" w:noHBand="0" w:noVBand="1"/>
      </w:tblPr>
      <w:tblGrid>
        <w:gridCol w:w="1701"/>
        <w:gridCol w:w="4252"/>
        <w:gridCol w:w="3118"/>
      </w:tblGrid>
      <w:tr w:rsidR="008C0A92" w14:paraId="066C17FE"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CB6E6DA" w14:textId="77777777" w:rsidR="008C0A92" w:rsidRDefault="0023625A">
            <w:pPr>
              <w:spacing w:after="0"/>
              <w:jc w:val="center"/>
            </w:pPr>
            <w:r>
              <w:rPr>
                <w:b/>
                <w:color w:val="FFFFFF"/>
                <w:sz w:val="17"/>
              </w:rPr>
              <w:t>Rol</w:t>
            </w:r>
          </w:p>
        </w:tc>
        <w:tc>
          <w:tcPr>
            <w:tcW w:w="425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FC324A5" w14:textId="77777777" w:rsidR="008C0A92" w:rsidRDefault="0023625A">
            <w:pPr>
              <w:spacing w:after="0"/>
              <w:jc w:val="center"/>
            </w:pPr>
            <w:r>
              <w:rPr>
                <w:b/>
                <w:color w:val="FFFFFF"/>
                <w:sz w:val="17"/>
              </w:rPr>
              <w:t>Puede</w:t>
            </w:r>
          </w:p>
        </w:tc>
        <w:tc>
          <w:tcPr>
            <w:tcW w:w="311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C6193B3" w14:textId="77777777" w:rsidR="008C0A92" w:rsidRDefault="0023625A">
            <w:pPr>
              <w:spacing w:after="0"/>
              <w:jc w:val="center"/>
            </w:pPr>
            <w:r>
              <w:rPr>
                <w:b/>
                <w:color w:val="FFFFFF"/>
                <w:sz w:val="17"/>
              </w:rPr>
              <w:t>No puede</w:t>
            </w:r>
          </w:p>
        </w:tc>
      </w:tr>
      <w:tr w:rsidR="008C0A92" w14:paraId="01DD1E3D"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E11634" w14:textId="77777777" w:rsidR="008C0A92" w:rsidRDefault="0023625A">
            <w:pPr>
              <w:spacing w:after="0"/>
            </w:pPr>
            <w:r>
              <w:rPr>
                <w:sz w:val="17"/>
              </w:rPr>
              <w:t>anon</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1DCC2B" w14:textId="77777777" w:rsidR="008C0A92" w:rsidRDefault="0023625A">
            <w:pPr>
              <w:spacing w:after="0"/>
            </w:pPr>
            <w:r>
              <w:rPr>
                <w:sz w:val="17"/>
              </w:rPr>
              <w:t>Leer catálogo/promociones, crear y rastrear sus pedidos por token, cancelar cuando corresponde</w:t>
            </w:r>
          </w:p>
        </w:tc>
        <w:tc>
          <w:tcPr>
            <w:tcW w:w="31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2E4A16" w14:textId="77777777" w:rsidR="008C0A92" w:rsidRDefault="0023625A">
            <w:pPr>
              <w:spacing w:after="0"/>
            </w:pPr>
            <w:r>
              <w:rPr>
                <w:sz w:val="17"/>
              </w:rPr>
              <w:t>Leer tablas de pedidos completas o administrar datos</w:t>
            </w:r>
          </w:p>
        </w:tc>
      </w:tr>
      <w:tr w:rsidR="008C0A92" w14:paraId="325C6A38"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ADDC163" w14:textId="77777777" w:rsidR="008C0A92" w:rsidRDefault="0023625A">
            <w:pPr>
              <w:spacing w:after="0"/>
            </w:pPr>
            <w:r>
              <w:rPr>
                <w:sz w:val="17"/>
              </w:rPr>
              <w:t>business</w:t>
            </w:r>
          </w:p>
        </w:tc>
        <w:tc>
          <w:tcPr>
            <w:tcW w:w="425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850A16C" w14:textId="77777777" w:rsidR="008C0A92" w:rsidRDefault="0023625A">
            <w:pPr>
              <w:spacing w:after="0"/>
            </w:pPr>
            <w:r>
              <w:rPr>
                <w:sz w:val="17"/>
              </w:rPr>
              <w:t>Consultar pedidos, cambiar estados, abrir/cerrar cafetería y ver reportes</w:t>
            </w:r>
          </w:p>
        </w:tc>
        <w:tc>
          <w:tcPr>
            <w:tcW w:w="311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84D8E64" w14:textId="77777777" w:rsidR="008C0A92" w:rsidRDefault="0023625A">
            <w:pPr>
              <w:spacing w:after="0"/>
            </w:pPr>
            <w:r>
              <w:rPr>
                <w:sz w:val="17"/>
              </w:rPr>
              <w:t>Crear, editar o eliminar catálogo y promociones</w:t>
            </w:r>
          </w:p>
        </w:tc>
      </w:tr>
      <w:tr w:rsidR="008C0A92" w14:paraId="63D80B5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63C2A8" w14:textId="77777777" w:rsidR="008C0A92" w:rsidRDefault="0023625A">
            <w:pPr>
              <w:spacing w:after="0"/>
            </w:pPr>
            <w:r>
              <w:rPr>
                <w:sz w:val="17"/>
              </w:rPr>
              <w:t>admin</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2F787A" w14:textId="77777777" w:rsidR="008C0A92" w:rsidRDefault="0023625A">
            <w:pPr>
              <w:spacing w:after="0"/>
            </w:pPr>
            <w:r>
              <w:rPr>
                <w:sz w:val="17"/>
              </w:rPr>
              <w:t>Todo lo de business más catálogo, imágenes y promociones</w:t>
            </w:r>
          </w:p>
        </w:tc>
        <w:tc>
          <w:tcPr>
            <w:tcW w:w="31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2DCB2B" w14:textId="77777777" w:rsidR="008C0A92" w:rsidRDefault="0023625A">
            <w:pPr>
              <w:spacing w:after="0"/>
            </w:pPr>
            <w:r>
              <w:rPr>
                <w:sz w:val="17"/>
              </w:rPr>
              <w:t>Evitar las reglas de transición del RPC</w:t>
            </w:r>
          </w:p>
        </w:tc>
      </w:tr>
    </w:tbl>
    <w:p w14:paraId="7238A0FC" w14:textId="77777777" w:rsidR="008C0A92" w:rsidRDefault="008C0A92">
      <w:pPr>
        <w:spacing w:after="20"/>
      </w:pPr>
    </w:p>
    <w:p w14:paraId="0184D837" w14:textId="77777777" w:rsidR="008C0A92" w:rsidRDefault="0023625A">
      <w:pPr>
        <w:pStyle w:val="Heading2"/>
      </w:pPr>
      <w:bookmarkStart w:id="42" w:name="_Toc240883948"/>
      <w:r>
        <w:lastRenderedPageBreak/>
        <w:t>Datos que no se recopilan</w:t>
      </w:r>
      <w:bookmarkEnd w:id="42"/>
    </w:p>
    <w:p w14:paraId="60676269" w14:textId="77777777" w:rsidR="008C0A92" w:rsidRDefault="0023625A">
      <w:r>
        <w:t>El cliente no exige nombre, correo, teléfono, matrícula, fotografía, dirección ni cuenta. client_token y tracking_token son identificadores aleatorios, no perfiles personales. Borrar el almacenamiento local puede perder el historial y crear una nueva identidad anónima; esta decisión favorece privacidad sobre recuperación entre dispositivos.</w:t>
      </w:r>
    </w:p>
    <w:p w14:paraId="79374B55" w14:textId="77777777" w:rsidR="008C0A92" w:rsidRDefault="0023625A">
      <w:pPr>
        <w:pStyle w:val="Heading2"/>
      </w:pPr>
      <w:bookmarkStart w:id="43" w:name="_Toc240883949"/>
      <w:r>
        <w:t>Claves</w:t>
      </w:r>
      <w:bookmarkEnd w:id="43"/>
    </w:p>
    <w:p w14:paraId="5951E47A" w14:textId="77777777" w:rsidR="008C0A92" w:rsidRDefault="0023625A">
      <w:r>
        <w:t>La publishable key puede estar en el cliente porque no es una contraseña administrativa. Su alcance queda limitado por RLS y privilegios. La service_role y la contraseña de PostgreSQL nunca deben incorporarse a la app ni publicarse en Git.</w:t>
      </w:r>
    </w:p>
    <w:p w14:paraId="35B70C0A" w14:textId="77777777" w:rsidR="008C0A92" w:rsidRDefault="0023625A">
      <w:pPr>
        <w:pStyle w:val="Heading1"/>
      </w:pPr>
      <w:bookmarkStart w:id="44" w:name="_Toc240883950"/>
      <w:r>
        <w:t>12 Estados, Realtime y consistencia</w:t>
      </w:r>
      <w:bookmarkEnd w:id="44"/>
    </w:p>
    <w:p w14:paraId="4A55AECE" w14:textId="77777777" w:rsidR="008C0A92" w:rsidRDefault="0023625A">
      <w:pPr>
        <w:pStyle w:val="Heading2"/>
      </w:pPr>
      <w:bookmarkStart w:id="45" w:name="_Toc240883951"/>
      <w:r>
        <w:t>Máquina de estados</w:t>
      </w:r>
      <w:bookmarkEnd w:id="45"/>
    </w:p>
    <w:p w14:paraId="541FE023" w14:textId="77777777" w:rsidR="008C0A92" w:rsidRDefault="0023625A">
      <w:pPr>
        <w:pStyle w:val="Code"/>
        <w:rPr>
          <w:rFonts w:hint="eastAsia"/>
        </w:rPr>
      </w:pPr>
      <w:r>
        <w:t>Generado (received) -&gt; En preparación (preparing) -&gt; Listo (ready) -&gt; Entregado (delivered)</w:t>
      </w:r>
      <w:r>
        <w:br/>
        <w:t xml:space="preserve">          \-&gt; Cancelado (cancelled), únicamente antes de preparar</w:t>
      </w:r>
    </w:p>
    <w:p w14:paraId="65E68D9B" w14:textId="77777777" w:rsidR="008C0A92" w:rsidRDefault="0023625A">
      <w:r>
        <w:t>La interfaz traduce received como Generado para el estudiante; el panel conserva etiquetas operativas como Recibido. La base almacena valores técnicos en inglés para mantener contratos estables.</w:t>
      </w:r>
    </w:p>
    <w:p w14:paraId="58D36CEB" w14:textId="77777777" w:rsidR="008C0A92" w:rsidRDefault="0023625A">
      <w:pPr>
        <w:pStyle w:val="Heading2"/>
      </w:pPr>
      <w:bookmarkStart w:id="46" w:name="_Toc240883952"/>
      <w:r>
        <w:t>Cómo llega el cambio al cliente</w:t>
      </w:r>
      <w:bookmarkEnd w:id="46"/>
    </w:p>
    <w:p w14:paraId="420645A4" w14:textId="77777777" w:rsidR="008C0A92" w:rsidRDefault="0023625A">
      <w:pPr>
        <w:spacing w:after="80"/>
        <w:ind w:left="369" w:hanging="255"/>
      </w:pPr>
      <w:r>
        <w:rPr>
          <w:b/>
        </w:rPr>
        <w:t xml:space="preserve">11. </w:t>
      </w:r>
      <w:r>
        <w:t>staff_update_order_status actualiza orders.status.</w:t>
      </w:r>
    </w:p>
    <w:p w14:paraId="05AA8F5B" w14:textId="77777777" w:rsidR="008C0A92" w:rsidRDefault="0023625A">
      <w:pPr>
        <w:spacing w:after="80"/>
        <w:ind w:left="369" w:hanging="255"/>
      </w:pPr>
      <w:r>
        <w:rPr>
          <w:b/>
        </w:rPr>
        <w:t xml:space="preserve">12. </w:t>
      </w:r>
      <w:r>
        <w:t>record_order_status_event inserta la auditoría con changed_by y hora.</w:t>
      </w:r>
    </w:p>
    <w:p w14:paraId="7B4A4350" w14:textId="77777777" w:rsidR="008C0A92" w:rsidRDefault="0023625A">
      <w:pPr>
        <w:spacing w:after="80"/>
        <w:ind w:left="369" w:hanging="255"/>
      </w:pPr>
      <w:r>
        <w:rPr>
          <w:b/>
        </w:rPr>
        <w:t xml:space="preserve">13. </w:t>
      </w:r>
      <w:r>
        <w:t>broadcast_anonymous_order_status envía un mensaje al canal order:&lt;tracking_token&gt;.</w:t>
      </w:r>
    </w:p>
    <w:p w14:paraId="6B05492C" w14:textId="77777777" w:rsidR="008C0A92" w:rsidRDefault="0023625A">
      <w:pPr>
        <w:spacing w:after="80"/>
        <w:ind w:left="369" w:hanging="255"/>
      </w:pPr>
      <w:r>
        <w:rPr>
          <w:b/>
        </w:rPr>
        <w:t xml:space="preserve">14. </w:t>
      </w:r>
      <w:r>
        <w:t>orderUpdates escucha solo los canales cuyos tokens están en el dispositivo.</w:t>
      </w:r>
    </w:p>
    <w:p w14:paraId="44D51997" w14:textId="77777777" w:rsidR="008C0A92" w:rsidRDefault="0023625A">
      <w:pPr>
        <w:spacing w:after="80"/>
        <w:ind w:left="369" w:hanging="255"/>
      </w:pPr>
      <w:r>
        <w:rPr>
          <w:b/>
        </w:rPr>
        <w:t xml:space="preserve">15. </w:t>
      </w:r>
      <w:r>
        <w:t>Al recibir el evento, el store vuelve a consultar get_anonymous_order y actualiza la pantalla.</w:t>
      </w:r>
    </w:p>
    <w:p w14:paraId="3E439264" w14:textId="77777777" w:rsidR="008C0A92" w:rsidRDefault="0023625A">
      <w:pPr>
        <w:pStyle w:val="Heading2"/>
      </w:pPr>
      <w:bookmarkStart w:id="47" w:name="_Toc240883953"/>
      <w:r>
        <w:t>Cómo llega al panel</w:t>
      </w:r>
      <w:bookmarkEnd w:id="47"/>
    </w:p>
    <w:p w14:paraId="4153ECAE" w14:textId="77777777" w:rsidR="008C0A92" w:rsidRDefault="0023625A">
      <w:r>
        <w:t>El panel se suscribe a postgres_changes sobre orders. Agrupa eventos durante 100 ms y consulta únicamente los ids afectados. Si la consulta puntual falla, reconcilia los últimos 100 pedidos. Al volver a una pestaña visible también recarga para corregir cualquier evento perdido.</w:t>
      </w:r>
    </w:p>
    <w:p w14:paraId="4BABADB2" w14:textId="77777777" w:rsidR="008C0A92" w:rsidRDefault="0023625A">
      <w:pPr>
        <w:pStyle w:val="Heading2"/>
      </w:pPr>
      <w:bookmarkStart w:id="48" w:name="_Toc240883954"/>
      <w:r>
        <w:t>Protección contra respuestas antiguas</w:t>
      </w:r>
      <w:bookmarkEnd w:id="48"/>
    </w:p>
    <w:p w14:paraId="14336161" w14:textId="77777777" w:rsidR="008C0A92" w:rsidRDefault="0023625A">
      <w:r>
        <w:t>productsStore mantiene localOrdersRevision. Si una carga empezó antes de crear o cancelar un pedido y termina después, su respuesta se descarta. singleFlight comparte solicitudes simultáneas. Los pedidos delivered o cancelled se memorizan durante la sesión porque son estados finales.</w:t>
      </w:r>
    </w:p>
    <w:p w14:paraId="122B864E" w14:textId="77777777" w:rsidR="008C0A92" w:rsidRDefault="0023625A">
      <w:pPr>
        <w:pStyle w:val="Heading1"/>
      </w:pPr>
      <w:bookmarkStart w:id="49" w:name="_Toc240883955"/>
      <w:r>
        <w:t>13 Notificaciones</w:t>
      </w:r>
      <w:bookmarkEnd w:id="49"/>
    </w:p>
    <w:p w14:paraId="2ACC1D6D" w14:textId="77777777" w:rsidR="008C0A92" w:rsidRDefault="0023625A">
      <w:pPr>
        <w:pStyle w:val="Heading2"/>
      </w:pPr>
      <w:bookmarkStart w:id="50" w:name="_Toc240883956"/>
      <w:r>
        <w:t>Cliente Android e iOS</w:t>
      </w:r>
      <w:bookmarkEnd w:id="50"/>
    </w:p>
    <w:p w14:paraId="7391B630" w14:textId="77777777" w:rsidR="008C0A92" w:rsidRDefault="0023625A">
      <w:r>
        <w:t>expo-notifications crea el canal Android orders con importancia alta, sonido y vibración. Cuando un pedido cambia a ready, scheduleNotificationAsync muestra el título Tu pedido está listo y el número de pedido. El id se guarda en mascafe-ready-notified-orders para no repetir el aviso.</w:t>
      </w:r>
    </w:p>
    <w:p w14:paraId="3807363D" w14:textId="77777777" w:rsidR="008C0A92" w:rsidRDefault="0023625A">
      <w:pPr>
        <w:pStyle w:val="Heading2"/>
      </w:pPr>
      <w:bookmarkStart w:id="51" w:name="_Toc240883957"/>
      <w:r>
        <w:lastRenderedPageBreak/>
        <w:t>Cliente web</w:t>
      </w:r>
      <w:bookmarkEnd w:id="51"/>
    </w:p>
    <w:p w14:paraId="07B8A418" w14:textId="77777777" w:rsidR="008C0A92" w:rsidRDefault="0023625A">
      <w:r>
        <w:t>La API Notification del navegador muestra un aviso nativo si el permiso está concedido. Al hacer clic enfoca la ventana y abre /orders/&lt;id&gt;. El permiso se solicita al generar el primer pedido.</w:t>
      </w:r>
    </w:p>
    <w:p w14:paraId="517BEFB4" w14:textId="77777777" w:rsidR="008C0A92" w:rsidRDefault="0023625A">
      <w:pPr>
        <w:pStyle w:val="Heading2"/>
      </w:pPr>
      <w:bookmarkStart w:id="52" w:name="_Toc240883958"/>
      <w:r>
        <w:t>Detección del cambio</w:t>
      </w:r>
      <w:bookmarkEnd w:id="52"/>
    </w:p>
    <w:p w14:paraId="1AA7B511" w14:textId="77777777" w:rsidR="008C0A92" w:rsidRDefault="0023625A">
      <w:r>
        <w:t>getNewlyReadyOrders compara el estado anterior con el nuevo. También detecta un pedido que ya estaba listo cuando la app vuelve al primer plano. Esto cubre Realtime y recuperación después de una pausa.</w:t>
      </w:r>
    </w:p>
    <w:p w14:paraId="2EDA1D80" w14:textId="77777777" w:rsidR="008C0A92" w:rsidRDefault="0023625A">
      <w:pPr>
        <w:pStyle w:val="Heading2"/>
      </w:pPr>
      <w:bookmarkStart w:id="53" w:name="_Toc240883959"/>
      <w:r>
        <w:t>Límite actual</w:t>
      </w:r>
      <w:bookmarkEnd w:id="53"/>
    </w:p>
    <w:p w14:paraId="00AA868E" w14:textId="77777777" w:rsidR="008C0A92" w:rsidRDefault="0023625A">
      <w:r>
        <w:t>Los avisos actuales son locales y dependen de que la app esté abierta, suspendida brevemente o vuelva a abrirse. Para recibirlos con la aplicación completamente cerrada se necesita push remoto: registrar Expo Push Tokens o FCM/APNs, guardar el token asociado al pedido, enviar desde un backend cuando status cambia y usar service worker con Web Push en navegador.</w:t>
      </w:r>
    </w:p>
    <w:p w14:paraId="28F89AE7" w14:textId="77777777" w:rsidR="008C0A92" w:rsidRDefault="0023625A">
      <w:pPr>
        <w:pStyle w:val="Heading2"/>
      </w:pPr>
      <w:bookmarkStart w:id="54" w:name="_Toc240883960"/>
      <w:r>
        <w:t>Alertas del panel</w:t>
      </w:r>
      <w:bookmarkEnd w:id="54"/>
    </w:p>
    <w:p w14:paraId="645B54ED" w14:textId="77777777" w:rsidR="008C0A92" w:rsidRDefault="0023625A">
      <w:r>
        <w:t>PanelControls escucha pedidos nuevos y cancelaciones, y revisa demoras cada 30 segundos. El trabajador puede elegir tema, sonido, tipos de alerta y umbral entre 5 y 120 minutos. Las preferencias se guardan por staffId en ese navegador. El navegador exige interacción para habilitar AudioContext.</w:t>
      </w:r>
    </w:p>
    <w:p w14:paraId="1ED5F89B" w14:textId="77777777" w:rsidR="008C0A92" w:rsidRDefault="0023625A">
      <w:pPr>
        <w:pStyle w:val="Heading1"/>
      </w:pPr>
      <w:bookmarkStart w:id="55" w:name="_Toc240883961"/>
      <w:r>
        <w:t>14 Panel de negocio</w:t>
      </w:r>
      <w:bookmarkEnd w:id="55"/>
    </w:p>
    <w:p w14:paraId="11AF0EB4" w14:textId="77777777" w:rsidR="008C0A92" w:rsidRDefault="0023625A">
      <w:pPr>
        <w:pStyle w:val="Heading2"/>
      </w:pPr>
      <w:bookmarkStart w:id="56" w:name="_Toc240883962"/>
      <w:r>
        <w:t>Autenticación</w:t>
      </w:r>
      <w:bookmarkEnd w:id="56"/>
    </w:p>
    <w:p w14:paraId="03D3D24E" w14:textId="77777777" w:rsidR="008C0A92" w:rsidRDefault="0023625A">
      <w:r>
        <w:t>El formulario llama signInWithPassword. Después comprueba staff_members.active; si el perfil no existe o está inactivo, cierra la sesión. El proxy de Next.js refresca cookies y page.tsx verifica claims en el servidor antes de cargar el panel. Una cuenta de auth.users por sí sola no obtiene acceso.</w:t>
      </w:r>
    </w:p>
    <w:p w14:paraId="7037B5AD" w14:textId="77777777" w:rsidR="008C0A92" w:rsidRDefault="0023625A">
      <w:pPr>
        <w:pStyle w:val="Heading2"/>
      </w:pPr>
      <w:bookmarkStart w:id="57" w:name="_Toc240883963"/>
      <w:r>
        <w:t>Operación</w:t>
      </w:r>
      <w:bookmarkEnd w:id="57"/>
    </w:p>
    <w:p w14:paraId="2441A8A8" w14:textId="77777777" w:rsidR="008C0A92" w:rsidRDefault="0023625A">
      <w:r>
        <w:t>La vista carga hasta 100 pedidos no cancelados, permite buscar por código o producto y filtrar Recibidos, Preparando, Listos o Todos. El detalle muestra artículos, selecciones, notas, subtotal, descuento, total y línea de tiempo. Cada botón usa el siguiente estado permitido.</w:t>
      </w:r>
    </w:p>
    <w:p w14:paraId="05F003C9" w14:textId="77777777" w:rsidR="008C0A92" w:rsidRDefault="0023625A">
      <w:pPr>
        <w:pStyle w:val="Heading2"/>
      </w:pPr>
      <w:bookmarkStart w:id="58" w:name="_Toc240883964"/>
      <w:r>
        <w:t>Apertura y cierre</w:t>
      </w:r>
      <w:bookmarkEnd w:id="58"/>
    </w:p>
    <w:p w14:paraId="63CDE5D2" w14:textId="77777777" w:rsidR="008C0A92" w:rsidRDefault="0023625A">
      <w:r>
        <w:t>El indicador En vivo es un botón. setCafeteriaOpen llama una Server Action y después staff_set_cafeteria_open. Cualquier miembro activo de business o admin puede operarlo. El cliente consulta el estado cada cinco segundos y deshabilita Generar pedido; además, el trigger de base bloquea cualquier inserción mientras esté cerrada.</w:t>
      </w:r>
    </w:p>
    <w:p w14:paraId="6CF6A525" w14:textId="77777777" w:rsidR="008C0A92" w:rsidRDefault="0023625A">
      <w:pPr>
        <w:pStyle w:val="Heading2"/>
      </w:pPr>
      <w:bookmarkStart w:id="59" w:name="_Toc240883965"/>
      <w:r>
        <w:t>Administración del menú</w:t>
      </w:r>
      <w:bookmarkEnd w:id="59"/>
    </w:p>
    <w:p w14:paraId="4D2A5FF2" w14:textId="77777777" w:rsidR="008C0A92" w:rsidRDefault="0023625A">
      <w:r>
        <w:t>Solo admin puede escribir. La Server Action valida longitudes, precio con máximo dos decimales, grupos, opciones, ids únicos, mínimos y máximos. Las imágenes se optimizan en el navegador a WebP, máximo 1200 px y 2 MB, y el servidor verifica firma RIFF/WEBP antes de subirlas.</w:t>
      </w:r>
    </w:p>
    <w:p w14:paraId="6DAFA925" w14:textId="77777777" w:rsidR="008C0A92" w:rsidRDefault="0023625A">
      <w:r>
        <w:t>updated_at se usa como control de concurrencia optimista: una edición o eliminación incluye la revisión leída. Si otro administrador modificó el registro, la operación no encuentra coincidencia y obliga a actualizar, evitando sobrescribir cambios silenciosamente.</w:t>
      </w:r>
    </w:p>
    <w:p w14:paraId="06F8CF4E" w14:textId="77777777" w:rsidR="008C0A92" w:rsidRDefault="0023625A">
      <w:pPr>
        <w:pStyle w:val="Heading2"/>
      </w:pPr>
      <w:bookmarkStart w:id="60" w:name="_Toc240883966"/>
      <w:r>
        <w:lastRenderedPageBreak/>
        <w:t>Promociones</w:t>
      </w:r>
      <w:bookmarkEnd w:id="60"/>
    </w:p>
    <w:p w14:paraId="12359551" w14:textId="77777777" w:rsidR="008C0A92" w:rsidRDefault="0023625A">
      <w:r>
        <w:t>Solo admin puede crear, editar o eliminar. La interfaz y PostgreSQL validan día de 0 a 6, uno a tres productos distintos, cantidades, descuento positivo y no superior al subtotal base. El algoritmo recursivo busca la combinación de mayor ahorro sin reutilizar artículos. Los extras mantienen su costo.</w:t>
      </w:r>
    </w:p>
    <w:p w14:paraId="2CADFDD3" w14:textId="77777777" w:rsidR="008C0A92" w:rsidRDefault="0023625A">
      <w:pPr>
        <w:pStyle w:val="Heading2"/>
      </w:pPr>
      <w:bookmarkStart w:id="61" w:name="_Toc240883967"/>
      <w:r>
        <w:t>Reportes</w:t>
      </w:r>
      <w:bookmarkEnd w:id="61"/>
    </w:p>
    <w:p w14:paraId="29EF4060" w14:textId="77777777" w:rsidR="008C0A92" w:rsidRDefault="0023625A">
      <w:r>
        <w:t>El historial consulta todas las páginas de 500 registros dentro del rango necesario. La semana va de lunes a domingo y la zona horaria es America/Cancun. Pedidos excluye cancelados; ingresos y top 3 consideran solo entregados y usan el total después de promociones. La operación en vivo muestra una venta operativa del día con pedidos no cancelados, mientras el reporte usa el criterio contable de entregados.</w:t>
      </w:r>
    </w:p>
    <w:p w14:paraId="5A85699B" w14:textId="77777777" w:rsidR="008C0A92" w:rsidRDefault="0023625A">
      <w:pPr>
        <w:pStyle w:val="Heading1"/>
      </w:pPr>
      <w:bookmarkStart w:id="62" w:name="_Toc240883968"/>
      <w:r>
        <w:t>15 Reglas de negocio consolidadas</w:t>
      </w:r>
      <w:bookmarkEnd w:id="62"/>
    </w:p>
    <w:tbl>
      <w:tblPr>
        <w:tblW w:w="0" w:type="auto"/>
        <w:jc w:val="center"/>
        <w:tblLayout w:type="fixed"/>
        <w:tblLook w:val="04A0" w:firstRow="1" w:lastRow="0" w:firstColumn="1" w:lastColumn="0" w:noHBand="0" w:noVBand="1"/>
      </w:tblPr>
      <w:tblGrid>
        <w:gridCol w:w="2835"/>
        <w:gridCol w:w="3515"/>
        <w:gridCol w:w="2721"/>
      </w:tblGrid>
      <w:tr w:rsidR="008C0A92" w14:paraId="3CA63A02"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B314B21" w14:textId="77777777" w:rsidR="008C0A92" w:rsidRDefault="0023625A">
            <w:pPr>
              <w:spacing w:after="0"/>
              <w:jc w:val="center"/>
            </w:pPr>
            <w:r>
              <w:rPr>
                <w:b/>
                <w:color w:val="FFFFFF"/>
                <w:sz w:val="16"/>
              </w:rPr>
              <w:t>Regla</w:t>
            </w:r>
          </w:p>
        </w:tc>
        <w:tc>
          <w:tcPr>
            <w:tcW w:w="3515"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D1C1970" w14:textId="77777777" w:rsidR="008C0A92" w:rsidRDefault="0023625A">
            <w:pPr>
              <w:spacing w:after="0"/>
              <w:jc w:val="center"/>
            </w:pPr>
            <w:r>
              <w:rPr>
                <w:b/>
                <w:color w:val="FFFFFF"/>
                <w:sz w:val="16"/>
              </w:rPr>
              <w:t>Valor actual</w:t>
            </w:r>
          </w:p>
        </w:tc>
        <w:tc>
          <w:tcPr>
            <w:tcW w:w="272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7A08BF77" w14:textId="77777777" w:rsidR="008C0A92" w:rsidRDefault="0023625A">
            <w:pPr>
              <w:spacing w:after="0"/>
              <w:jc w:val="center"/>
            </w:pPr>
            <w:r>
              <w:rPr>
                <w:b/>
                <w:color w:val="FFFFFF"/>
                <w:sz w:val="16"/>
              </w:rPr>
              <w:t>Defensa</w:t>
            </w:r>
          </w:p>
        </w:tc>
      </w:tr>
      <w:tr w:rsidR="008C0A92" w14:paraId="3D4EB525"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0C2948" w14:textId="77777777" w:rsidR="008C0A92" w:rsidRDefault="0023625A">
            <w:pPr>
              <w:spacing w:after="0"/>
            </w:pPr>
            <w:r>
              <w:rPr>
                <w:sz w:val="16"/>
              </w:rPr>
              <w:t>Artículos por pedido</w:t>
            </w:r>
          </w:p>
        </w:tc>
        <w:tc>
          <w:tcPr>
            <w:tcW w:w="35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987EBA" w14:textId="77777777" w:rsidR="008C0A92" w:rsidRDefault="0023625A">
            <w:pPr>
              <w:spacing w:after="0"/>
            </w:pPr>
            <w:r>
              <w:rPr>
                <w:sz w:val="16"/>
              </w:rPr>
              <w:t>Máximo 3, contando cantidades</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42A206" w14:textId="77777777" w:rsidR="008C0A92" w:rsidRDefault="0023625A">
            <w:pPr>
              <w:spacing w:after="0"/>
            </w:pPr>
            <w:r>
              <w:rPr>
                <w:sz w:val="16"/>
              </w:rPr>
              <w:t>Cliente y función SQL</w:t>
            </w:r>
          </w:p>
        </w:tc>
      </w:tr>
      <w:tr w:rsidR="008C0A92" w14:paraId="68089B8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F8814AD" w14:textId="77777777" w:rsidR="008C0A92" w:rsidRDefault="0023625A">
            <w:pPr>
              <w:spacing w:after="0"/>
            </w:pPr>
            <w:r>
              <w:rPr>
                <w:sz w:val="16"/>
              </w:rPr>
              <w:t>Espera entre pedidos</w:t>
            </w:r>
          </w:p>
        </w:tc>
        <w:tc>
          <w:tcPr>
            <w:tcW w:w="351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28DE838" w14:textId="77777777" w:rsidR="008C0A92" w:rsidRDefault="0023625A">
            <w:pPr>
              <w:spacing w:after="0"/>
            </w:pPr>
            <w:r>
              <w:rPr>
                <w:sz w:val="16"/>
              </w:rPr>
              <w:t>30 minutos desde el último no cancelado</w:t>
            </w:r>
          </w:p>
        </w:tc>
        <w:tc>
          <w:tcPr>
            <w:tcW w:w="272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9128F19" w14:textId="77777777" w:rsidR="008C0A92" w:rsidRDefault="0023625A">
            <w:pPr>
              <w:spacing w:after="0"/>
            </w:pPr>
            <w:r>
              <w:rPr>
                <w:sz w:val="16"/>
              </w:rPr>
              <w:t>Cliente y servidor</w:t>
            </w:r>
          </w:p>
        </w:tc>
      </w:tr>
      <w:tr w:rsidR="008C0A92" w14:paraId="75C97B1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429382" w14:textId="77777777" w:rsidR="008C0A92" w:rsidRDefault="0023625A">
            <w:pPr>
              <w:spacing w:after="0"/>
            </w:pPr>
            <w:r>
              <w:rPr>
                <w:sz w:val="16"/>
              </w:rPr>
              <w:t>Primera cancelación</w:t>
            </w:r>
          </w:p>
        </w:tc>
        <w:tc>
          <w:tcPr>
            <w:tcW w:w="35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21AE6D" w14:textId="77777777" w:rsidR="008C0A92" w:rsidRDefault="0023625A">
            <w:pPr>
              <w:spacing w:after="0"/>
            </w:pPr>
            <w:r>
              <w:rPr>
                <w:sz w:val="16"/>
              </w:rPr>
              <w:t>Libera la espera normal</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2D8163" w14:textId="77777777" w:rsidR="008C0A92" w:rsidRDefault="0023625A">
            <w:pPr>
              <w:spacing w:after="0"/>
            </w:pPr>
            <w:r>
              <w:rPr>
                <w:sz w:val="16"/>
              </w:rPr>
              <w:t>Store y cliente anónimo</w:t>
            </w:r>
          </w:p>
        </w:tc>
      </w:tr>
      <w:tr w:rsidR="008C0A92" w14:paraId="728D6D93"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D852B07" w14:textId="77777777" w:rsidR="008C0A92" w:rsidRDefault="0023625A">
            <w:pPr>
              <w:spacing w:after="0"/>
            </w:pPr>
            <w:r>
              <w:rPr>
                <w:sz w:val="16"/>
              </w:rPr>
              <w:t>Cancelación reiterada</w:t>
            </w:r>
          </w:p>
        </w:tc>
        <w:tc>
          <w:tcPr>
            <w:tcW w:w="351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8D09293" w14:textId="77777777" w:rsidR="008C0A92" w:rsidRDefault="0023625A">
            <w:pPr>
              <w:spacing w:after="0"/>
            </w:pPr>
            <w:r>
              <w:rPr>
                <w:sz w:val="16"/>
              </w:rPr>
              <w:t>Desde la segunda: bloqueo de 2 horas</w:t>
            </w:r>
          </w:p>
        </w:tc>
        <w:tc>
          <w:tcPr>
            <w:tcW w:w="272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493BB83" w14:textId="77777777" w:rsidR="008C0A92" w:rsidRDefault="0023625A">
            <w:pPr>
              <w:spacing w:after="0"/>
            </w:pPr>
            <w:r>
              <w:rPr>
                <w:sz w:val="16"/>
              </w:rPr>
              <w:t>Servidor y almacenamiento local</w:t>
            </w:r>
          </w:p>
        </w:tc>
      </w:tr>
      <w:tr w:rsidR="008C0A92" w14:paraId="76BDC9FF"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B18A34" w14:textId="77777777" w:rsidR="008C0A92" w:rsidRDefault="0023625A">
            <w:pPr>
              <w:spacing w:after="0"/>
            </w:pPr>
            <w:r>
              <w:rPr>
                <w:sz w:val="16"/>
              </w:rPr>
              <w:t>Momento de cancelación</w:t>
            </w:r>
          </w:p>
        </w:tc>
        <w:tc>
          <w:tcPr>
            <w:tcW w:w="35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0FB2A6" w14:textId="77777777" w:rsidR="008C0A92" w:rsidRDefault="0023625A">
            <w:pPr>
              <w:spacing w:after="0"/>
            </w:pPr>
            <w:r>
              <w:rPr>
                <w:sz w:val="16"/>
              </w:rPr>
              <w:t>Solo en received</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456843" w14:textId="77777777" w:rsidR="008C0A92" w:rsidRDefault="0023625A">
            <w:pPr>
              <w:spacing w:after="0"/>
            </w:pPr>
            <w:r>
              <w:rPr>
                <w:sz w:val="16"/>
              </w:rPr>
              <w:t>Cliente y RPC</w:t>
            </w:r>
          </w:p>
        </w:tc>
      </w:tr>
      <w:tr w:rsidR="008C0A92" w14:paraId="0DD5F136"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9FB3EFC" w14:textId="77777777" w:rsidR="008C0A92" w:rsidRDefault="0023625A">
            <w:pPr>
              <w:spacing w:after="0"/>
            </w:pPr>
            <w:r>
              <w:rPr>
                <w:sz w:val="16"/>
              </w:rPr>
              <w:t>Ubicación</w:t>
            </w:r>
          </w:p>
        </w:tc>
        <w:tc>
          <w:tcPr>
            <w:tcW w:w="351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6AC336B" w14:textId="77777777" w:rsidR="008C0A92" w:rsidRDefault="0023625A">
            <w:pPr>
              <w:spacing w:after="0"/>
            </w:pPr>
            <w:r>
              <w:rPr>
                <w:sz w:val="16"/>
              </w:rPr>
              <w:t>Dentro del polígono, precisión &lt;= 100 m</w:t>
            </w:r>
          </w:p>
        </w:tc>
        <w:tc>
          <w:tcPr>
            <w:tcW w:w="272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73D82F5" w14:textId="77777777" w:rsidR="008C0A92" w:rsidRDefault="0023625A">
            <w:pPr>
              <w:spacing w:after="0"/>
            </w:pPr>
            <w:r>
              <w:rPr>
                <w:sz w:val="16"/>
              </w:rPr>
              <w:t>Cliente y servidor</w:t>
            </w:r>
          </w:p>
        </w:tc>
      </w:tr>
      <w:tr w:rsidR="008C0A92" w14:paraId="3C76DE2C"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935000" w14:textId="77777777" w:rsidR="008C0A92" w:rsidRDefault="0023625A">
            <w:pPr>
              <w:spacing w:after="0"/>
            </w:pPr>
            <w:r>
              <w:rPr>
                <w:sz w:val="16"/>
              </w:rPr>
              <w:t>Cafetería cerrada</w:t>
            </w:r>
          </w:p>
        </w:tc>
        <w:tc>
          <w:tcPr>
            <w:tcW w:w="35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70F05C" w14:textId="77777777" w:rsidR="008C0A92" w:rsidRDefault="0023625A">
            <w:pPr>
              <w:spacing w:after="0"/>
            </w:pPr>
            <w:r>
              <w:rPr>
                <w:sz w:val="16"/>
              </w:rPr>
              <w:t>No admite pedidos</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C1C386" w14:textId="77777777" w:rsidR="008C0A92" w:rsidRDefault="0023625A">
            <w:pPr>
              <w:spacing w:after="0"/>
            </w:pPr>
            <w:r>
              <w:rPr>
                <w:sz w:val="16"/>
              </w:rPr>
              <w:t>Interfaz y trigger</w:t>
            </w:r>
          </w:p>
        </w:tc>
      </w:tr>
      <w:tr w:rsidR="008C0A92" w14:paraId="3698DBA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7360671" w14:textId="77777777" w:rsidR="008C0A92" w:rsidRDefault="0023625A">
            <w:pPr>
              <w:spacing w:after="0"/>
            </w:pPr>
            <w:r>
              <w:rPr>
                <w:sz w:val="16"/>
              </w:rPr>
              <w:t>Notas</w:t>
            </w:r>
          </w:p>
        </w:tc>
        <w:tc>
          <w:tcPr>
            <w:tcW w:w="351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EA1E954" w14:textId="77777777" w:rsidR="008C0A92" w:rsidRDefault="0023625A">
            <w:pPr>
              <w:spacing w:after="0"/>
            </w:pPr>
            <w:r>
              <w:rPr>
                <w:sz w:val="16"/>
              </w:rPr>
              <w:t>Hasta 140 caracteres guardados</w:t>
            </w:r>
          </w:p>
        </w:tc>
        <w:tc>
          <w:tcPr>
            <w:tcW w:w="272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48111E9" w14:textId="77777777" w:rsidR="008C0A92" w:rsidRDefault="0023625A">
            <w:pPr>
              <w:spacing w:after="0"/>
            </w:pPr>
            <w:r>
              <w:rPr>
                <w:sz w:val="16"/>
              </w:rPr>
              <w:t>SQL recorta y tabla restringe</w:t>
            </w:r>
          </w:p>
        </w:tc>
      </w:tr>
      <w:tr w:rsidR="008C0A92" w14:paraId="4105888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30795B" w14:textId="77777777" w:rsidR="008C0A92" w:rsidRDefault="0023625A">
            <w:pPr>
              <w:spacing w:after="0"/>
            </w:pPr>
            <w:r>
              <w:rPr>
                <w:sz w:val="16"/>
              </w:rPr>
              <w:t>Moneda</w:t>
            </w:r>
          </w:p>
        </w:tc>
        <w:tc>
          <w:tcPr>
            <w:tcW w:w="35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AC550D" w14:textId="77777777" w:rsidR="008C0A92" w:rsidRDefault="0023625A">
            <w:pPr>
              <w:spacing w:after="0"/>
            </w:pPr>
            <w:r>
              <w:rPr>
                <w:sz w:val="16"/>
              </w:rPr>
              <w:t>MXN, sin pasarela de pago</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47A803" w14:textId="77777777" w:rsidR="008C0A92" w:rsidRDefault="0023625A">
            <w:pPr>
              <w:spacing w:after="0"/>
            </w:pPr>
            <w:r>
              <w:rPr>
                <w:sz w:val="16"/>
              </w:rPr>
              <w:t>Formato y documentación</w:t>
            </w:r>
          </w:p>
        </w:tc>
      </w:tr>
      <w:tr w:rsidR="008C0A92" w14:paraId="167E0C3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C548708" w14:textId="77777777" w:rsidR="008C0A92" w:rsidRDefault="0023625A">
            <w:pPr>
              <w:spacing w:after="0"/>
            </w:pPr>
            <w:r>
              <w:rPr>
                <w:sz w:val="16"/>
              </w:rPr>
              <w:t>Zona horaria</w:t>
            </w:r>
          </w:p>
        </w:tc>
        <w:tc>
          <w:tcPr>
            <w:tcW w:w="3515"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1CCF069" w14:textId="77777777" w:rsidR="008C0A92" w:rsidRDefault="0023625A">
            <w:pPr>
              <w:spacing w:after="0"/>
            </w:pPr>
            <w:r>
              <w:rPr>
                <w:sz w:val="16"/>
              </w:rPr>
              <w:t>America/Cancun</w:t>
            </w:r>
          </w:p>
        </w:tc>
        <w:tc>
          <w:tcPr>
            <w:tcW w:w="272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E2FAFF4" w14:textId="77777777" w:rsidR="008C0A92" w:rsidRDefault="0023625A">
            <w:pPr>
              <w:spacing w:after="0"/>
            </w:pPr>
            <w:r>
              <w:rPr>
                <w:sz w:val="16"/>
              </w:rPr>
              <w:t>Promociones y reportes</w:t>
            </w:r>
          </w:p>
        </w:tc>
      </w:tr>
    </w:tbl>
    <w:p w14:paraId="7CA86FE0" w14:textId="77777777" w:rsidR="008C0A92" w:rsidRDefault="008C0A92">
      <w:pPr>
        <w:spacing w:after="20"/>
      </w:pPr>
    </w:p>
    <w:p w14:paraId="64D8DDE8" w14:textId="77777777" w:rsidR="008C0A92" w:rsidRDefault="0023625A">
      <w:pPr>
        <w:pStyle w:val="Heading1"/>
      </w:pPr>
      <w:bookmarkStart w:id="63" w:name="_Toc240883969"/>
      <w:r>
        <w:t>16 Rendimiento, tolerancia a fallos y almacenamiento</w:t>
      </w:r>
      <w:bookmarkEnd w:id="63"/>
    </w:p>
    <w:p w14:paraId="6EC5FF18" w14:textId="77777777" w:rsidR="008C0A92" w:rsidRDefault="0023625A">
      <w:pPr>
        <w:pStyle w:val="Heading2"/>
      </w:pPr>
      <w:bookmarkStart w:id="64" w:name="_Toc240883970"/>
      <w:r>
        <w:t>Cachés y consultas</w:t>
      </w:r>
      <w:bookmarkEnd w:id="64"/>
    </w:p>
    <w:p w14:paraId="3CD8388D" w14:textId="77777777" w:rsidR="008C0A92" w:rsidRDefault="0023625A">
      <w:pPr>
        <w:pStyle w:val="ListBullet"/>
        <w:spacing w:after="60"/>
      </w:pPr>
      <w:r>
        <w:t>El catálogo compara una revisión pequeña y solo descarga todo si cambia.</w:t>
      </w:r>
    </w:p>
    <w:p w14:paraId="4DFE4460" w14:textId="77777777" w:rsidR="008C0A92" w:rsidRDefault="0023625A">
      <w:pPr>
        <w:pStyle w:val="ListBullet"/>
        <w:spacing w:after="60"/>
      </w:pPr>
      <w:r>
        <w:t>Las imágenes usan su propia caché y una alternativa visual si no hay foto.</w:t>
      </w:r>
    </w:p>
    <w:p w14:paraId="2E91F7D5" w14:textId="77777777" w:rsidR="008C0A92" w:rsidRDefault="0023625A">
      <w:pPr>
        <w:pStyle w:val="ListBullet"/>
        <w:spacing w:after="60"/>
      </w:pPr>
      <w:r>
        <w:t>Los mejores vendedores se cachean 60 segundos y comparten la petición en curso.</w:t>
      </w:r>
    </w:p>
    <w:p w14:paraId="30DD81DE" w14:textId="77777777" w:rsidR="008C0A92" w:rsidRDefault="0023625A">
      <w:pPr>
        <w:pStyle w:val="ListBullet"/>
        <w:spacing w:after="60"/>
      </w:pPr>
      <w:r>
        <w:t>El panel carga Menú, Promociones e Historial bajo demanda mediante imports dinámicos.</w:t>
      </w:r>
    </w:p>
    <w:p w14:paraId="3CCBF32C" w14:textId="77777777" w:rsidR="008C0A92" w:rsidRDefault="0023625A">
      <w:pPr>
        <w:pStyle w:val="ListBullet"/>
        <w:spacing w:after="60"/>
      </w:pPr>
      <w:r>
        <w:t>Realtime actualiza ids afectados y no recarga todos los pedidos por cada evento.</w:t>
      </w:r>
    </w:p>
    <w:p w14:paraId="773CAA6F" w14:textId="77777777" w:rsidR="008C0A92" w:rsidRDefault="0023625A">
      <w:pPr>
        <w:pStyle w:val="Heading2"/>
      </w:pPr>
      <w:bookmarkStart w:id="65" w:name="_Toc240883971"/>
      <w:r>
        <w:t>Comportamiento ante errores</w:t>
      </w:r>
      <w:bookmarkEnd w:id="65"/>
    </w:p>
    <w:p w14:paraId="6D636127" w14:textId="77777777" w:rsidR="008C0A92" w:rsidRDefault="0023625A">
      <w:r>
        <w:t>Si falla el catálogo, permanece el respaldo o el último catálogo válido. Si falla una consulta de pedidos, no se borra lo ya visible. Si Storage bloquea localStorage, la aplicación continúa, aunque se pierden persistencia e historial tras cerrar. Los botones usan isSubmittingOrder e isCancellingOrder para evitar acciones dobles.</w:t>
      </w:r>
    </w:p>
    <w:p w14:paraId="189306B0" w14:textId="77777777" w:rsidR="008C0A92" w:rsidRDefault="0023625A">
      <w:pPr>
        <w:pStyle w:val="Heading2"/>
      </w:pPr>
      <w:bookmarkStart w:id="66" w:name="_Toc240883972"/>
      <w:r>
        <w:lastRenderedPageBreak/>
        <w:t>Persistencia local</w:t>
      </w:r>
      <w:bookmarkEnd w:id="66"/>
    </w:p>
    <w:tbl>
      <w:tblPr>
        <w:tblW w:w="0" w:type="auto"/>
        <w:jc w:val="center"/>
        <w:tblLayout w:type="fixed"/>
        <w:tblLook w:val="04A0" w:firstRow="1" w:lastRow="0" w:firstColumn="1" w:lastColumn="0" w:noHBand="0" w:noVBand="1"/>
      </w:tblPr>
      <w:tblGrid>
        <w:gridCol w:w="3118"/>
        <w:gridCol w:w="3912"/>
        <w:gridCol w:w="2041"/>
      </w:tblGrid>
      <w:tr w:rsidR="008C0A92" w14:paraId="11896624" w14:textId="77777777">
        <w:trPr>
          <w:cantSplit/>
          <w:tblHeader/>
          <w:jc w:val="center"/>
        </w:trPr>
        <w:tc>
          <w:tcPr>
            <w:tcW w:w="311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5B74489B" w14:textId="77777777" w:rsidR="008C0A92" w:rsidRDefault="0023625A">
            <w:pPr>
              <w:spacing w:after="0"/>
              <w:jc w:val="center"/>
            </w:pPr>
            <w:r>
              <w:rPr>
                <w:b/>
                <w:color w:val="FFFFFF"/>
                <w:sz w:val="17"/>
              </w:rPr>
              <w:t>Clave</w:t>
            </w:r>
          </w:p>
        </w:tc>
        <w:tc>
          <w:tcPr>
            <w:tcW w:w="391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71244C4" w14:textId="77777777" w:rsidR="008C0A92" w:rsidRDefault="0023625A">
            <w:pPr>
              <w:spacing w:after="0"/>
              <w:jc w:val="center"/>
            </w:pPr>
            <w:r>
              <w:rPr>
                <w:b/>
                <w:color w:val="FFFFFF"/>
                <w:sz w:val="17"/>
              </w:rPr>
              <w:t>Contenido</w:t>
            </w:r>
          </w:p>
        </w:tc>
        <w:tc>
          <w:tcPr>
            <w:tcW w:w="204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2E4E09B" w14:textId="77777777" w:rsidR="008C0A92" w:rsidRDefault="0023625A">
            <w:pPr>
              <w:spacing w:after="0"/>
              <w:jc w:val="center"/>
            </w:pPr>
            <w:r>
              <w:rPr>
                <w:b/>
                <w:color w:val="FFFFFF"/>
                <w:sz w:val="17"/>
              </w:rPr>
              <w:t>Límite</w:t>
            </w:r>
          </w:p>
        </w:tc>
      </w:tr>
      <w:tr w:rsidR="008C0A92" w14:paraId="0F8A19CC"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201FA9" w14:textId="77777777" w:rsidR="008C0A92" w:rsidRDefault="0023625A">
            <w:pPr>
              <w:spacing w:after="0"/>
            </w:pPr>
            <w:r>
              <w:rPr>
                <w:sz w:val="17"/>
              </w:rPr>
              <w:t>mascafe-cart</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6B7327" w14:textId="77777777" w:rsidR="008C0A92" w:rsidRDefault="0023625A">
            <w:pPr>
              <w:spacing w:after="0"/>
            </w:pPr>
            <w:r>
              <w:rPr>
                <w:sz w:val="17"/>
              </w:rPr>
              <w:t>Carrito</w:t>
            </w:r>
          </w:p>
        </w:tc>
        <w:tc>
          <w:tcPr>
            <w:tcW w:w="20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2D9A6D" w14:textId="77777777" w:rsidR="008C0A92" w:rsidRDefault="0023625A">
            <w:pPr>
              <w:spacing w:after="0"/>
            </w:pPr>
            <w:r>
              <w:rPr>
                <w:sz w:val="17"/>
              </w:rPr>
              <w:t>Hasta que se genera o vacía</w:t>
            </w:r>
          </w:p>
        </w:tc>
      </w:tr>
      <w:tr w:rsidR="008C0A92" w14:paraId="2577DB80"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00C648D" w14:textId="77777777" w:rsidR="008C0A92" w:rsidRDefault="0023625A">
            <w:pPr>
              <w:spacing w:after="0"/>
            </w:pPr>
            <w:r>
              <w:rPr>
                <w:sz w:val="17"/>
              </w:rPr>
              <w:t>mascafe-tracking-tokens</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67A4CF7" w14:textId="77777777" w:rsidR="008C0A92" w:rsidRDefault="0023625A">
            <w:pPr>
              <w:spacing w:after="0"/>
            </w:pPr>
            <w:r>
              <w:rPr>
                <w:sz w:val="17"/>
              </w:rPr>
              <w:t>Tokens de seguimiento</w:t>
            </w:r>
          </w:p>
        </w:tc>
        <w:tc>
          <w:tcPr>
            <w:tcW w:w="204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CE76E1C" w14:textId="77777777" w:rsidR="008C0A92" w:rsidRDefault="0023625A">
            <w:pPr>
              <w:spacing w:after="0"/>
            </w:pPr>
            <w:r>
              <w:rPr>
                <w:sz w:val="17"/>
              </w:rPr>
              <w:t>Últimos 10</w:t>
            </w:r>
          </w:p>
        </w:tc>
      </w:tr>
      <w:tr w:rsidR="008C0A92" w14:paraId="3B0CD37B"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2C813D" w14:textId="77777777" w:rsidR="008C0A92" w:rsidRDefault="0023625A">
            <w:pPr>
              <w:spacing w:after="0"/>
            </w:pPr>
            <w:r>
              <w:rPr>
                <w:sz w:val="17"/>
              </w:rPr>
              <w:t>mascafe-tracked-orders</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66BC6F" w14:textId="77777777" w:rsidR="008C0A92" w:rsidRDefault="0023625A">
            <w:pPr>
              <w:spacing w:after="0"/>
            </w:pPr>
            <w:r>
              <w:rPr>
                <w:sz w:val="17"/>
              </w:rPr>
              <w:t>Mapa orderId -&gt; trackingToken</w:t>
            </w:r>
          </w:p>
        </w:tc>
        <w:tc>
          <w:tcPr>
            <w:tcW w:w="20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579571" w14:textId="77777777" w:rsidR="008C0A92" w:rsidRDefault="0023625A">
            <w:pPr>
              <w:spacing w:after="0"/>
            </w:pPr>
            <w:r>
              <w:rPr>
                <w:sz w:val="17"/>
              </w:rPr>
              <w:t>Pedidos conocidos</w:t>
            </w:r>
          </w:p>
        </w:tc>
      </w:tr>
      <w:tr w:rsidR="008C0A92" w14:paraId="42E426D8"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619F18D" w14:textId="77777777" w:rsidR="008C0A92" w:rsidRDefault="0023625A">
            <w:pPr>
              <w:spacing w:after="0"/>
            </w:pPr>
            <w:r>
              <w:rPr>
                <w:sz w:val="17"/>
              </w:rPr>
              <w:t>mascafe-client-token</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C54AC1A" w14:textId="77777777" w:rsidR="008C0A92" w:rsidRDefault="0023625A">
            <w:pPr>
              <w:spacing w:after="0"/>
            </w:pPr>
            <w:r>
              <w:rPr>
                <w:sz w:val="17"/>
              </w:rPr>
              <w:t>Identidad anónima</w:t>
            </w:r>
          </w:p>
        </w:tc>
        <w:tc>
          <w:tcPr>
            <w:tcW w:w="204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75B4148" w14:textId="77777777" w:rsidR="008C0A92" w:rsidRDefault="0023625A">
            <w:pPr>
              <w:spacing w:after="0"/>
            </w:pPr>
            <w:r>
              <w:rPr>
                <w:sz w:val="17"/>
              </w:rPr>
              <w:t>Un UUID por almacenamiento</w:t>
            </w:r>
          </w:p>
        </w:tc>
      </w:tr>
      <w:tr w:rsidR="008C0A92" w14:paraId="10EE5C1C"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B31571" w14:textId="77777777" w:rsidR="008C0A92" w:rsidRDefault="0023625A">
            <w:pPr>
              <w:spacing w:after="0"/>
            </w:pPr>
            <w:r>
              <w:rPr>
                <w:sz w:val="17"/>
              </w:rPr>
              <w:t>mascafe-ordering-blocked-until</w:t>
            </w:r>
          </w:p>
        </w:tc>
        <w:tc>
          <w:tcPr>
            <w:tcW w:w="3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4A7C40" w14:textId="77777777" w:rsidR="008C0A92" w:rsidRDefault="0023625A">
            <w:pPr>
              <w:spacing w:after="0"/>
            </w:pPr>
            <w:r>
              <w:rPr>
                <w:sz w:val="17"/>
              </w:rPr>
              <w:t>Fin del bloqueo</w:t>
            </w:r>
          </w:p>
        </w:tc>
        <w:tc>
          <w:tcPr>
            <w:tcW w:w="20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8D61D0" w14:textId="77777777" w:rsidR="008C0A92" w:rsidRDefault="0023625A">
            <w:pPr>
              <w:spacing w:after="0"/>
            </w:pPr>
            <w:r>
              <w:rPr>
                <w:sz w:val="17"/>
              </w:rPr>
              <w:t>Se elimina al vencer</w:t>
            </w:r>
          </w:p>
        </w:tc>
      </w:tr>
      <w:tr w:rsidR="008C0A92" w14:paraId="514103CE" w14:textId="77777777">
        <w:trPr>
          <w:cantSplit/>
          <w:jc w:val="center"/>
        </w:trPr>
        <w:tc>
          <w:tcPr>
            <w:tcW w:w="311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35045D0" w14:textId="77777777" w:rsidR="008C0A92" w:rsidRDefault="0023625A">
            <w:pPr>
              <w:spacing w:after="0"/>
            </w:pPr>
            <w:r>
              <w:rPr>
                <w:sz w:val="17"/>
              </w:rPr>
              <w:t>mascafe-ready-notified-orders</w:t>
            </w:r>
          </w:p>
        </w:tc>
        <w:tc>
          <w:tcPr>
            <w:tcW w:w="391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992F369" w14:textId="77777777" w:rsidR="008C0A92" w:rsidRDefault="0023625A">
            <w:pPr>
              <w:spacing w:after="0"/>
            </w:pPr>
            <w:r>
              <w:rPr>
                <w:sz w:val="17"/>
              </w:rPr>
              <w:t>Ids ya notificados</w:t>
            </w:r>
          </w:p>
        </w:tc>
        <w:tc>
          <w:tcPr>
            <w:tcW w:w="204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590DB7B" w14:textId="77777777" w:rsidR="008C0A92" w:rsidRDefault="0023625A">
            <w:pPr>
              <w:spacing w:after="0"/>
            </w:pPr>
            <w:r>
              <w:rPr>
                <w:sz w:val="17"/>
              </w:rPr>
              <w:t>Últimos 50</w:t>
            </w:r>
          </w:p>
        </w:tc>
      </w:tr>
    </w:tbl>
    <w:p w14:paraId="463BD512" w14:textId="77777777" w:rsidR="008C0A92" w:rsidRDefault="008C0A92">
      <w:pPr>
        <w:spacing w:after="20"/>
      </w:pPr>
    </w:p>
    <w:p w14:paraId="0069E836" w14:textId="77777777" w:rsidR="008C0A92" w:rsidRDefault="0023625A">
      <w:pPr>
        <w:pStyle w:val="Heading1"/>
      </w:pPr>
      <w:bookmarkStart w:id="67" w:name="_Toc240883973"/>
      <w:r>
        <w:t>17 Pruebas y controles de calidad</w:t>
      </w:r>
      <w:bookmarkEnd w:id="67"/>
    </w:p>
    <w:p w14:paraId="79FE1CD5" w14:textId="77777777" w:rsidR="008C0A92" w:rsidRDefault="0023625A">
      <w:r>
        <w:t>El proyecto incluye pruebas enfocadas en reglas con riesgo real, además de TypeScript, lint y compilaciones. No sustituyen pruebas en dispositivos, pero documentan decisiones críticas.</w:t>
      </w:r>
    </w:p>
    <w:tbl>
      <w:tblPr>
        <w:tblW w:w="0" w:type="auto"/>
        <w:jc w:val="center"/>
        <w:tblLayout w:type="fixed"/>
        <w:tblLook w:val="04A0" w:firstRow="1" w:lastRow="0" w:firstColumn="1" w:lastColumn="0" w:noHBand="0" w:noVBand="1"/>
      </w:tblPr>
      <w:tblGrid>
        <w:gridCol w:w="2268"/>
        <w:gridCol w:w="6803"/>
      </w:tblGrid>
      <w:tr w:rsidR="008C0A92" w14:paraId="42BEFC99"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24A50095" w14:textId="77777777" w:rsidR="008C0A92" w:rsidRDefault="0023625A">
            <w:pPr>
              <w:spacing w:after="0"/>
              <w:jc w:val="center"/>
            </w:pPr>
            <w:r>
              <w:rPr>
                <w:b/>
                <w:color w:val="FFFFFF"/>
                <w:sz w:val="17"/>
              </w:rPr>
              <w:t>Área</w:t>
            </w:r>
          </w:p>
        </w:tc>
        <w:tc>
          <w:tcPr>
            <w:tcW w:w="6803"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91416E3" w14:textId="77777777" w:rsidR="008C0A92" w:rsidRDefault="0023625A">
            <w:pPr>
              <w:spacing w:after="0"/>
              <w:jc w:val="center"/>
            </w:pPr>
            <w:r>
              <w:rPr>
                <w:b/>
                <w:color w:val="FFFFFF"/>
                <w:sz w:val="17"/>
              </w:rPr>
              <w:t>Qué comprueba</w:t>
            </w:r>
          </w:p>
        </w:tc>
      </w:tr>
      <w:tr w:rsidR="008C0A92" w14:paraId="09C9808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ED5645" w14:textId="77777777" w:rsidR="008C0A92" w:rsidRDefault="0023625A">
            <w:pPr>
              <w:spacing w:after="0"/>
            </w:pPr>
            <w:r>
              <w:rPr>
                <w:sz w:val="17"/>
              </w:rPr>
              <w:t>Promociones</w:t>
            </w:r>
          </w:p>
        </w:tc>
        <w:tc>
          <w:tcPr>
            <w:tcW w:w="68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1362FE" w14:textId="77777777" w:rsidR="008C0A92" w:rsidRDefault="0023625A">
            <w:pPr>
              <w:spacing w:after="0"/>
            </w:pPr>
            <w:r>
              <w:rPr>
                <w:sz w:val="17"/>
              </w:rPr>
              <w:t>Día de Cancún, combo completo, repetición y mayor ahorro sin duplicar artículos</w:t>
            </w:r>
          </w:p>
        </w:tc>
      </w:tr>
      <w:tr w:rsidR="008C0A92" w14:paraId="17EB6E7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254246B" w14:textId="77777777" w:rsidR="008C0A92" w:rsidRDefault="0023625A">
            <w:pPr>
              <w:spacing w:after="0"/>
            </w:pPr>
            <w:r>
              <w:rPr>
                <w:sz w:val="17"/>
              </w:rPr>
              <w:t>Cooldown</w:t>
            </w:r>
          </w:p>
        </w:tc>
        <w:tc>
          <w:tcPr>
            <w:tcW w:w="680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105D5E4" w14:textId="77777777" w:rsidR="008C0A92" w:rsidRDefault="0023625A">
            <w:pPr>
              <w:spacing w:after="0"/>
            </w:pPr>
            <w:r>
              <w:rPr>
                <w:sz w:val="17"/>
              </w:rPr>
              <w:t>Cancelación libera espera y el bloqueo de dos horas prevalece</w:t>
            </w:r>
          </w:p>
        </w:tc>
      </w:tr>
      <w:tr w:rsidR="008C0A92" w14:paraId="070577A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F873AA" w14:textId="77777777" w:rsidR="008C0A92" w:rsidRDefault="0023625A">
            <w:pPr>
              <w:spacing w:after="0"/>
            </w:pPr>
            <w:r>
              <w:rPr>
                <w:sz w:val="17"/>
              </w:rPr>
              <w:t>Notificaciones</w:t>
            </w:r>
          </w:p>
        </w:tc>
        <w:tc>
          <w:tcPr>
            <w:tcW w:w="68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7A0457" w14:textId="77777777" w:rsidR="008C0A92" w:rsidRDefault="0023625A">
            <w:pPr>
              <w:spacing w:after="0"/>
            </w:pPr>
            <w:r>
              <w:rPr>
                <w:sz w:val="17"/>
              </w:rPr>
              <w:t>Solo avisa al entrar en ready y detecta ready al reabrir</w:t>
            </w:r>
          </w:p>
        </w:tc>
      </w:tr>
      <w:tr w:rsidR="008C0A92" w14:paraId="090421E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7CC8A8C" w14:textId="77777777" w:rsidR="008C0A92" w:rsidRDefault="0023625A">
            <w:pPr>
              <w:spacing w:after="0"/>
            </w:pPr>
            <w:r>
              <w:rPr>
                <w:sz w:val="17"/>
              </w:rPr>
              <w:t>Privilegios</w:t>
            </w:r>
          </w:p>
        </w:tc>
        <w:tc>
          <w:tcPr>
            <w:tcW w:w="680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CEC1C3C" w14:textId="77777777" w:rsidR="008C0A92" w:rsidRDefault="0023625A">
            <w:pPr>
              <w:spacing w:after="0"/>
            </w:pPr>
            <w:r>
              <w:rPr>
                <w:sz w:val="17"/>
              </w:rPr>
              <w:t>Solo RPC mínimos quedan publicados para anon y authenticated</w:t>
            </w:r>
          </w:p>
        </w:tc>
      </w:tr>
      <w:tr w:rsidR="008C0A92" w14:paraId="6C26A1B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95A1B6" w14:textId="77777777" w:rsidR="008C0A92" w:rsidRDefault="0023625A">
            <w:pPr>
              <w:spacing w:after="0"/>
            </w:pPr>
            <w:r>
              <w:rPr>
                <w:sz w:val="17"/>
              </w:rPr>
              <w:t>Rendimiento</w:t>
            </w:r>
          </w:p>
        </w:tc>
        <w:tc>
          <w:tcPr>
            <w:tcW w:w="68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9BA8D" w14:textId="77777777" w:rsidR="008C0A92" w:rsidRDefault="0023625A">
            <w:pPr>
              <w:spacing w:after="0"/>
            </w:pPr>
            <w:r>
              <w:rPr>
                <w:sz w:val="17"/>
              </w:rPr>
              <w:t>singleFlight, reintento tras error y exclusiones de Metro</w:t>
            </w:r>
          </w:p>
        </w:tc>
      </w:tr>
      <w:tr w:rsidR="008C0A92" w14:paraId="239EB49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117CCCB" w14:textId="77777777" w:rsidR="008C0A92" w:rsidRDefault="0023625A">
            <w:pPr>
              <w:spacing w:after="0"/>
            </w:pPr>
            <w:r>
              <w:rPr>
                <w:sz w:val="17"/>
              </w:rPr>
              <w:t>Storage</w:t>
            </w:r>
          </w:p>
        </w:tc>
        <w:tc>
          <w:tcPr>
            <w:tcW w:w="680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9184869" w14:textId="77777777" w:rsidR="008C0A92" w:rsidRDefault="0023625A">
            <w:pPr>
              <w:spacing w:after="0"/>
            </w:pPr>
            <w:r>
              <w:rPr>
                <w:sz w:val="17"/>
              </w:rPr>
              <w:t>Lectura y escritura seguras incluso en servidor o almacenamiento bloqueado</w:t>
            </w:r>
          </w:p>
        </w:tc>
      </w:tr>
      <w:tr w:rsidR="008C0A92" w14:paraId="5724A82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83EE63" w14:textId="77777777" w:rsidR="008C0A92" w:rsidRDefault="0023625A">
            <w:pPr>
              <w:spacing w:after="0"/>
            </w:pPr>
            <w:r>
              <w:rPr>
                <w:sz w:val="17"/>
              </w:rPr>
              <w:t>Reportes</w:t>
            </w:r>
          </w:p>
        </w:tc>
        <w:tc>
          <w:tcPr>
            <w:tcW w:w="68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5D0F66" w14:textId="77777777" w:rsidR="008C0A92" w:rsidRDefault="0023625A">
            <w:pPr>
              <w:spacing w:after="0"/>
            </w:pPr>
            <w:r>
              <w:rPr>
                <w:sz w:val="17"/>
              </w:rPr>
              <w:t>MXN, límites de fechas, semana, meses, ingresos y top 3</w:t>
            </w:r>
          </w:p>
        </w:tc>
      </w:tr>
      <w:tr w:rsidR="008C0A92" w14:paraId="0B7A828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454A44F" w14:textId="77777777" w:rsidR="008C0A92" w:rsidRDefault="0023625A">
            <w:pPr>
              <w:spacing w:after="0"/>
            </w:pPr>
            <w:r>
              <w:rPr>
                <w:sz w:val="17"/>
              </w:rPr>
              <w:t>Menú del panel</w:t>
            </w:r>
          </w:p>
        </w:tc>
        <w:tc>
          <w:tcPr>
            <w:tcW w:w="6803"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E303BFF" w14:textId="77777777" w:rsidR="008C0A92" w:rsidRDefault="0023625A">
            <w:pPr>
              <w:spacing w:after="0"/>
            </w:pPr>
            <w:r>
              <w:rPr>
                <w:sz w:val="17"/>
              </w:rPr>
              <w:t>Búsqueda tolerante a acentos y pequeños errores</w:t>
            </w:r>
          </w:p>
        </w:tc>
      </w:tr>
      <w:tr w:rsidR="008C0A92" w14:paraId="13EFE17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EF17B0" w14:textId="77777777" w:rsidR="008C0A92" w:rsidRDefault="0023625A">
            <w:pPr>
              <w:spacing w:after="0"/>
            </w:pPr>
            <w:r>
              <w:rPr>
                <w:sz w:val="17"/>
              </w:rPr>
              <w:t>Sonido</w:t>
            </w:r>
          </w:p>
        </w:tc>
        <w:tc>
          <w:tcPr>
            <w:tcW w:w="68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6CAB2D" w14:textId="77777777" w:rsidR="008C0A92" w:rsidRDefault="0023625A">
            <w:pPr>
              <w:spacing w:after="0"/>
            </w:pPr>
            <w:r>
              <w:rPr>
                <w:sz w:val="17"/>
              </w:rPr>
              <w:t>Reproducción únicamente cuando AudioContext está habilitado</w:t>
            </w:r>
          </w:p>
        </w:tc>
      </w:tr>
    </w:tbl>
    <w:p w14:paraId="74A8B53E" w14:textId="77777777" w:rsidR="008C0A92" w:rsidRDefault="008C0A92">
      <w:pPr>
        <w:spacing w:after="20"/>
      </w:pPr>
    </w:p>
    <w:p w14:paraId="073DFBC5" w14:textId="77777777" w:rsidR="008C0A92" w:rsidRDefault="0023625A">
      <w:pPr>
        <w:pStyle w:val="Heading2"/>
      </w:pPr>
      <w:bookmarkStart w:id="68" w:name="_Toc240883974"/>
      <w:r>
        <w:t>Comandos de verificación</w:t>
      </w:r>
      <w:bookmarkEnd w:id="68"/>
    </w:p>
    <w:p w14:paraId="6FF06BF0" w14:textId="77777777" w:rsidR="008C0A92" w:rsidRDefault="0023625A">
      <w:pPr>
        <w:pStyle w:val="Code"/>
        <w:rPr>
          <w:rFonts w:hint="eastAsia"/>
        </w:rPr>
      </w:pPr>
      <w:r>
        <w:t># Cliente</w:t>
      </w:r>
      <w:r>
        <w:br/>
        <w:t>npm run typecheck</w:t>
      </w:r>
      <w:r>
        <w:br/>
        <w:t>npm run lint</w:t>
      </w:r>
      <w:r>
        <w:br/>
        <w:t>npx expo-doctor</w:t>
      </w:r>
      <w:r>
        <w:br/>
        <w:t>node --test tests/*.test.mjs</w:t>
      </w:r>
      <w:r>
        <w:br/>
      </w:r>
      <w:r>
        <w:br/>
        <w:t># Panel</w:t>
      </w:r>
      <w:r>
        <w:br/>
        <w:t>cd admin-panel</w:t>
      </w:r>
      <w:r>
        <w:br/>
        <w:t>npm run typecheck</w:t>
      </w:r>
      <w:r>
        <w:br/>
        <w:t>npm run lint</w:t>
      </w:r>
      <w:r>
        <w:br/>
      </w:r>
      <w:r>
        <w:lastRenderedPageBreak/>
        <w:t>npm run test:reports</w:t>
      </w:r>
      <w:r>
        <w:br/>
        <w:t>npm run build</w:t>
      </w:r>
    </w:p>
    <w:p w14:paraId="7569B8F1" w14:textId="77777777" w:rsidR="008C0A92" w:rsidRDefault="0023625A">
      <w:pPr>
        <w:pStyle w:val="Heading1"/>
      </w:pPr>
      <w:bookmarkStart w:id="69" w:name="_Toc240883975"/>
      <w:r>
        <w:t>18 Configuración y ejecución</w:t>
      </w:r>
      <w:bookmarkEnd w:id="69"/>
    </w:p>
    <w:p w14:paraId="73E8DEF9" w14:textId="77777777" w:rsidR="008C0A92" w:rsidRDefault="0023625A">
      <w:pPr>
        <w:pStyle w:val="Heading2"/>
      </w:pPr>
      <w:bookmarkStart w:id="70" w:name="_Toc240883976"/>
      <w:r>
        <w:t>Variables</w:t>
      </w:r>
      <w:bookmarkEnd w:id="70"/>
    </w:p>
    <w:p w14:paraId="47BEE62D" w14:textId="77777777" w:rsidR="008C0A92" w:rsidRDefault="0023625A">
      <w:pPr>
        <w:pStyle w:val="Code"/>
        <w:rPr>
          <w:rFonts w:hint="eastAsia"/>
        </w:rPr>
      </w:pPr>
      <w:r>
        <w:t>EXPO_PUBLIC_SUPABASE_URL=https://TU-PROYECTO.supabase.co</w:t>
      </w:r>
      <w:r>
        <w:br/>
      </w:r>
      <w:r>
        <w:t>EXPO_PUBLIC_SUPABASE_PUBLISHABLE_KEY=TU_CLAVE_PUBLICA</w:t>
      </w:r>
      <w:r>
        <w:br/>
      </w:r>
      <w:r>
        <w:br/>
        <w:t># Panel independiente</w:t>
      </w:r>
      <w:r>
        <w:br/>
        <w:t>NEXT_PUBLIC_SUPABASE_URL=...</w:t>
      </w:r>
      <w:r>
        <w:br/>
        <w:t>NEXT_PUBLIC_SUPABASE_PUBLISHABLE_KEY=...</w:t>
      </w:r>
    </w:p>
    <w:p w14:paraId="01911F99" w14:textId="77777777" w:rsidR="008C0A92" w:rsidRDefault="0023625A">
      <w:pPr>
        <w:pStyle w:val="Heading2"/>
      </w:pPr>
      <w:bookmarkStart w:id="71" w:name="_Toc240883977"/>
      <w:r>
        <w:t>Desarrollo</w:t>
      </w:r>
      <w:bookmarkEnd w:id="71"/>
    </w:p>
    <w:p w14:paraId="3775DC7E" w14:textId="77777777" w:rsidR="008C0A92" w:rsidRDefault="0023625A">
      <w:pPr>
        <w:pStyle w:val="Code"/>
        <w:rPr>
          <w:rFonts w:hint="eastAsia"/>
        </w:rPr>
      </w:pPr>
      <w:r>
        <w:t># Cliente</w:t>
      </w:r>
      <w:r>
        <w:br/>
        <w:t>npm ci</w:t>
      </w:r>
      <w:r>
        <w:br/>
        <w:t>npm start</w:t>
      </w:r>
      <w:r>
        <w:br/>
      </w:r>
      <w:r>
        <w:br/>
        <w:t># Panel, en otra terminal</w:t>
      </w:r>
      <w:r>
        <w:br/>
        <w:t>cd admin-panel</w:t>
      </w:r>
      <w:r>
        <w:br/>
        <w:t>npm ci</w:t>
      </w:r>
      <w:r>
        <w:br/>
        <w:t>npm run dev</w:t>
      </w:r>
    </w:p>
    <w:p w14:paraId="3F98922F" w14:textId="77777777" w:rsidR="008C0A92" w:rsidRDefault="0023625A">
      <w:r>
        <w:t>El cliente suele abrir en http://localhost:8081 y el panel en http://localhost:3000. Para probar en un teléfono con Expo Go, computadora y dispositivo deben comunicarse por la misma red. Después de agregar plugins nativos como ubicación o notificaciones se necesita una nueva compilación para producción o development build.</w:t>
      </w:r>
    </w:p>
    <w:p w14:paraId="5B2CF428" w14:textId="77777777" w:rsidR="008C0A92" w:rsidRDefault="0023625A">
      <w:pPr>
        <w:pStyle w:val="Heading2"/>
      </w:pPr>
      <w:bookmarkStart w:id="72" w:name="_Toc240883978"/>
      <w:r>
        <w:t>Orden de instalación de SQL</w:t>
      </w:r>
      <w:bookmarkEnd w:id="72"/>
    </w:p>
    <w:tbl>
      <w:tblPr>
        <w:tblW w:w="0" w:type="auto"/>
        <w:jc w:val="center"/>
        <w:tblLayout w:type="fixed"/>
        <w:tblLook w:val="04A0" w:firstRow="1" w:lastRow="0" w:firstColumn="1" w:lastColumn="0" w:noHBand="0" w:noVBand="1"/>
      </w:tblPr>
      <w:tblGrid>
        <w:gridCol w:w="737"/>
        <w:gridCol w:w="5102"/>
        <w:gridCol w:w="3231"/>
      </w:tblGrid>
      <w:tr w:rsidR="008C0A92" w14:paraId="365E6591" w14:textId="77777777">
        <w:trPr>
          <w:cantSplit/>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69F8FA0" w14:textId="77777777" w:rsidR="008C0A92" w:rsidRDefault="0023625A">
            <w:pPr>
              <w:spacing w:after="0"/>
              <w:jc w:val="center"/>
            </w:pPr>
            <w:r>
              <w:rPr>
                <w:b/>
                <w:color w:val="FFFFFF"/>
                <w:sz w:val="15"/>
              </w:rPr>
              <w:t>Orden</w:t>
            </w:r>
          </w:p>
        </w:tc>
        <w:tc>
          <w:tcPr>
            <w:tcW w:w="510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255D8F3" w14:textId="77777777" w:rsidR="008C0A92" w:rsidRDefault="0023625A">
            <w:pPr>
              <w:spacing w:after="0"/>
              <w:jc w:val="center"/>
            </w:pPr>
            <w:r>
              <w:rPr>
                <w:b/>
                <w:color w:val="FFFFFF"/>
                <w:sz w:val="15"/>
              </w:rPr>
              <w:t>Archivo</w:t>
            </w:r>
          </w:p>
        </w:tc>
        <w:tc>
          <w:tcPr>
            <w:tcW w:w="323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0270A45E" w14:textId="77777777" w:rsidR="008C0A92" w:rsidRDefault="0023625A">
            <w:pPr>
              <w:spacing w:after="0"/>
              <w:jc w:val="center"/>
            </w:pPr>
            <w:r>
              <w:rPr>
                <w:b/>
                <w:color w:val="FFFFFF"/>
                <w:sz w:val="15"/>
              </w:rPr>
              <w:t>Propósito</w:t>
            </w:r>
          </w:p>
        </w:tc>
      </w:tr>
      <w:tr w:rsidR="008C0A92" w14:paraId="7C1447DE"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6B4717" w14:textId="77777777" w:rsidR="008C0A92" w:rsidRDefault="0023625A">
            <w:pPr>
              <w:spacing w:after="0"/>
            </w:pPr>
            <w:r>
              <w:rPr>
                <w:sz w:val="15"/>
              </w:rPr>
              <w:t>1</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931EE9" w14:textId="77777777" w:rsidR="008C0A92" w:rsidRDefault="0023625A">
            <w:pPr>
              <w:spacing w:after="0"/>
            </w:pPr>
            <w:r>
              <w:rPr>
                <w:sz w:val="15"/>
              </w:rPr>
              <w:t>supabase/schema.sql</w:t>
            </w:r>
          </w:p>
        </w:tc>
        <w:tc>
          <w:tcPr>
            <w:tcW w:w="32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15BD84" w14:textId="77777777" w:rsidR="008C0A92" w:rsidRDefault="0023625A">
            <w:pPr>
              <w:spacing w:after="0"/>
            </w:pPr>
            <w:r>
              <w:rPr>
                <w:sz w:val="15"/>
              </w:rPr>
              <w:t>Esquema base y pedidos anónimos</w:t>
            </w:r>
          </w:p>
        </w:tc>
      </w:tr>
      <w:tr w:rsidR="008C0A92" w14:paraId="49A2A5EE"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1160476" w14:textId="77777777" w:rsidR="008C0A92" w:rsidRDefault="0023625A">
            <w:pPr>
              <w:spacing w:after="0"/>
            </w:pPr>
            <w:r>
              <w:rPr>
                <w:sz w:val="15"/>
              </w:rPr>
              <w:t>2</w:t>
            </w:r>
          </w:p>
        </w:tc>
        <w:tc>
          <w:tcPr>
            <w:tcW w:w="51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4B6039A" w14:textId="77777777" w:rsidR="008C0A92" w:rsidRDefault="0023625A">
            <w:pPr>
              <w:spacing w:after="0"/>
            </w:pPr>
            <w:r>
              <w:rPr>
                <w:sz w:val="15"/>
              </w:rPr>
              <w:t>supabase/admin-panel.sql</w:t>
            </w:r>
          </w:p>
        </w:tc>
        <w:tc>
          <w:tcPr>
            <w:tcW w:w="323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5B4F187" w14:textId="77777777" w:rsidR="008C0A92" w:rsidRDefault="0023625A">
            <w:pPr>
              <w:spacing w:after="0"/>
            </w:pPr>
            <w:r>
              <w:rPr>
                <w:sz w:val="15"/>
              </w:rPr>
              <w:t>Personal, auditoría y estados</w:t>
            </w:r>
          </w:p>
        </w:tc>
      </w:tr>
      <w:tr w:rsidR="008C0A92" w14:paraId="706CB400"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C465C9" w14:textId="77777777" w:rsidR="008C0A92" w:rsidRDefault="0023625A">
            <w:pPr>
              <w:spacing w:after="0"/>
            </w:pPr>
            <w:r>
              <w:rPr>
                <w:sz w:val="15"/>
              </w:rPr>
              <w:t>3</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81D76B" w14:textId="77777777" w:rsidR="008C0A92" w:rsidRDefault="0023625A">
            <w:pPr>
              <w:spacing w:after="0"/>
            </w:pPr>
            <w:r>
              <w:rPr>
                <w:sz w:val="15"/>
              </w:rPr>
              <w:t>supabase/customer-cancellations.sql</w:t>
            </w:r>
          </w:p>
        </w:tc>
        <w:tc>
          <w:tcPr>
            <w:tcW w:w="32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31E00B" w14:textId="77777777" w:rsidR="008C0A92" w:rsidRDefault="0023625A">
            <w:pPr>
              <w:spacing w:after="0"/>
            </w:pPr>
            <w:r>
              <w:rPr>
                <w:sz w:val="15"/>
              </w:rPr>
              <w:t>Identidad anónima y sanciones</w:t>
            </w:r>
          </w:p>
        </w:tc>
      </w:tr>
      <w:tr w:rsidR="008C0A92" w14:paraId="75C0696F"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5425213" w14:textId="77777777" w:rsidR="008C0A92" w:rsidRDefault="0023625A">
            <w:pPr>
              <w:spacing w:after="0"/>
            </w:pPr>
            <w:r>
              <w:rPr>
                <w:sz w:val="15"/>
              </w:rPr>
              <w:t>4</w:t>
            </w:r>
          </w:p>
        </w:tc>
        <w:tc>
          <w:tcPr>
            <w:tcW w:w="51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C534FF0" w14:textId="77777777" w:rsidR="008C0A92" w:rsidRDefault="0023625A">
            <w:pPr>
              <w:spacing w:after="0"/>
            </w:pPr>
            <w:r>
              <w:rPr>
                <w:sz w:val="15"/>
              </w:rPr>
              <w:t>supabase/seed-products.sql</w:t>
            </w:r>
          </w:p>
        </w:tc>
        <w:tc>
          <w:tcPr>
            <w:tcW w:w="323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32E6409" w14:textId="77777777" w:rsidR="008C0A92" w:rsidRDefault="0023625A">
            <w:pPr>
              <w:spacing w:after="0"/>
            </w:pPr>
            <w:r>
              <w:rPr>
                <w:sz w:val="15"/>
              </w:rPr>
              <w:t>Catálogo inicial</w:t>
            </w:r>
          </w:p>
        </w:tc>
      </w:tr>
      <w:tr w:rsidR="008C0A92" w14:paraId="66216E16"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99C20E" w14:textId="77777777" w:rsidR="008C0A92" w:rsidRDefault="0023625A">
            <w:pPr>
              <w:spacing w:after="0"/>
            </w:pPr>
            <w:r>
              <w:rPr>
                <w:sz w:val="15"/>
              </w:rPr>
              <w:t>5</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B6814E" w14:textId="77777777" w:rsidR="008C0A92" w:rsidRDefault="0023625A">
            <w:pPr>
              <w:spacing w:after="0"/>
            </w:pPr>
            <w:r>
              <w:rPr>
                <w:sz w:val="15"/>
              </w:rPr>
              <w:t>supabase/menu-management.sql</w:t>
            </w:r>
          </w:p>
        </w:tc>
        <w:tc>
          <w:tcPr>
            <w:tcW w:w="32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8B6EAC" w14:textId="77777777" w:rsidR="008C0A92" w:rsidRDefault="0023625A">
            <w:pPr>
              <w:spacing w:after="0"/>
            </w:pPr>
            <w:r>
              <w:rPr>
                <w:sz w:val="15"/>
              </w:rPr>
              <w:t>CRUD y bucket de imágenes</w:t>
            </w:r>
          </w:p>
        </w:tc>
      </w:tr>
      <w:tr w:rsidR="008C0A92" w14:paraId="59B7A84F"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B892546" w14:textId="77777777" w:rsidR="008C0A92" w:rsidRDefault="0023625A">
            <w:pPr>
              <w:spacing w:after="0"/>
            </w:pPr>
            <w:r>
              <w:rPr>
                <w:sz w:val="15"/>
              </w:rPr>
              <w:t>6</w:t>
            </w:r>
          </w:p>
        </w:tc>
        <w:tc>
          <w:tcPr>
            <w:tcW w:w="51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767BBC1" w14:textId="77777777" w:rsidR="008C0A92" w:rsidRDefault="0023625A">
            <w:pPr>
              <w:spacing w:after="0"/>
            </w:pPr>
            <w:r>
              <w:rPr>
                <w:sz w:val="15"/>
              </w:rPr>
              <w:t>supabase/promotions-management.sql</w:t>
            </w:r>
          </w:p>
        </w:tc>
        <w:tc>
          <w:tcPr>
            <w:tcW w:w="323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19AC655" w14:textId="77777777" w:rsidR="008C0A92" w:rsidRDefault="0023625A">
            <w:pPr>
              <w:spacing w:after="0"/>
            </w:pPr>
            <w:r>
              <w:rPr>
                <w:sz w:val="15"/>
              </w:rPr>
              <w:t>Promociones administrables</w:t>
            </w:r>
          </w:p>
        </w:tc>
      </w:tr>
      <w:tr w:rsidR="008C0A92" w14:paraId="3B9BAD69"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C0BB3C" w14:textId="77777777" w:rsidR="008C0A92" w:rsidRDefault="0023625A">
            <w:pPr>
              <w:spacing w:after="0"/>
            </w:pPr>
            <w:r>
              <w:rPr>
                <w:sz w:val="15"/>
              </w:rPr>
              <w:t>7</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DBD325" w14:textId="77777777" w:rsidR="008C0A92" w:rsidRDefault="0023625A">
            <w:pPr>
              <w:spacing w:after="0"/>
            </w:pPr>
            <w:r>
              <w:rPr>
                <w:sz w:val="15"/>
              </w:rPr>
              <w:t>supabase/weekly-best-sellers.sql</w:t>
            </w:r>
          </w:p>
        </w:tc>
        <w:tc>
          <w:tcPr>
            <w:tcW w:w="32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403770" w14:textId="77777777" w:rsidR="008C0A92" w:rsidRDefault="0023625A">
            <w:pPr>
              <w:spacing w:after="0"/>
            </w:pPr>
            <w:r>
              <w:rPr>
                <w:sz w:val="15"/>
              </w:rPr>
              <w:t>Ranking público agregado</w:t>
            </w:r>
          </w:p>
        </w:tc>
      </w:tr>
      <w:tr w:rsidR="008C0A92" w14:paraId="039FE559"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E587A5F" w14:textId="77777777" w:rsidR="008C0A92" w:rsidRDefault="0023625A">
            <w:pPr>
              <w:spacing w:after="0"/>
            </w:pPr>
            <w:r>
              <w:rPr>
                <w:sz w:val="15"/>
              </w:rPr>
              <w:t>8</w:t>
            </w:r>
          </w:p>
        </w:tc>
        <w:tc>
          <w:tcPr>
            <w:tcW w:w="51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35B7791" w14:textId="77777777" w:rsidR="008C0A92" w:rsidRDefault="0023625A">
            <w:pPr>
              <w:spacing w:after="0"/>
            </w:pPr>
            <w:r>
              <w:rPr>
                <w:sz w:val="15"/>
              </w:rPr>
              <w:t>migrations/202609150001_harden_function_privileges.sql</w:t>
            </w:r>
          </w:p>
        </w:tc>
        <w:tc>
          <w:tcPr>
            <w:tcW w:w="323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7069C1D" w14:textId="77777777" w:rsidR="008C0A92" w:rsidRDefault="0023625A">
            <w:pPr>
              <w:spacing w:after="0"/>
            </w:pPr>
            <w:r>
              <w:rPr>
                <w:sz w:val="15"/>
              </w:rPr>
              <w:t>Permisos mínimos</w:t>
            </w:r>
          </w:p>
        </w:tc>
      </w:tr>
      <w:tr w:rsidR="008C0A92" w14:paraId="4CBFB864"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2E2E85" w14:textId="77777777" w:rsidR="008C0A92" w:rsidRDefault="0023625A">
            <w:pPr>
              <w:spacing w:after="0"/>
            </w:pPr>
            <w:r>
              <w:rPr>
                <w:sz w:val="15"/>
              </w:rPr>
              <w:t>9</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BB7E15" w14:textId="77777777" w:rsidR="008C0A92" w:rsidRDefault="0023625A">
            <w:pPr>
              <w:spacing w:after="0"/>
            </w:pPr>
            <w:r>
              <w:rPr>
                <w:sz w:val="15"/>
              </w:rPr>
              <w:t>migrations/202609170001_complete_mvp_checklist.sql</w:t>
            </w:r>
          </w:p>
        </w:tc>
        <w:tc>
          <w:tcPr>
            <w:tcW w:w="32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E0B655" w14:textId="77777777" w:rsidR="008C0A92" w:rsidRDefault="0023625A">
            <w:pPr>
              <w:spacing w:after="0"/>
            </w:pPr>
            <w:r>
              <w:rPr>
                <w:sz w:val="15"/>
              </w:rPr>
              <w:t>Apertura, snapshots y broadcast</w:t>
            </w:r>
          </w:p>
        </w:tc>
      </w:tr>
      <w:tr w:rsidR="008C0A92" w14:paraId="625BD9BD"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211A22D" w14:textId="77777777" w:rsidR="008C0A92" w:rsidRDefault="0023625A">
            <w:pPr>
              <w:spacing w:after="0"/>
            </w:pPr>
            <w:r>
              <w:rPr>
                <w:sz w:val="15"/>
              </w:rPr>
              <w:t>10</w:t>
            </w:r>
          </w:p>
        </w:tc>
        <w:tc>
          <w:tcPr>
            <w:tcW w:w="510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9878DFD" w14:textId="77777777" w:rsidR="008C0A92" w:rsidRDefault="0023625A">
            <w:pPr>
              <w:spacing w:after="0"/>
            </w:pPr>
            <w:r>
              <w:rPr>
                <w:sz w:val="15"/>
              </w:rPr>
              <w:t>migrations/202609200001_enforce_campus_geofence.sql</w:t>
            </w:r>
          </w:p>
        </w:tc>
        <w:tc>
          <w:tcPr>
            <w:tcW w:w="323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05EDD47" w14:textId="77777777" w:rsidR="008C0A92" w:rsidRDefault="0023625A">
            <w:pPr>
              <w:spacing w:after="0"/>
            </w:pPr>
            <w:r>
              <w:rPr>
                <w:sz w:val="15"/>
              </w:rPr>
              <w:t>Geocerca obligatoria</w:t>
            </w:r>
          </w:p>
        </w:tc>
      </w:tr>
    </w:tbl>
    <w:p w14:paraId="78BD058B" w14:textId="77777777" w:rsidR="008C0A92" w:rsidRDefault="008C0A92">
      <w:pPr>
        <w:spacing w:after="20"/>
      </w:pPr>
    </w:p>
    <w:p w14:paraId="068A9631" w14:textId="77777777" w:rsidR="008C0A92" w:rsidRDefault="0023625A">
      <w:r>
        <w:t>No debe ejecutarse schema.sql sobre una base existente sin revisión porque crea tipos y tablas. El seed también puede sobrescribir cambios del catálogo.</w:t>
      </w:r>
    </w:p>
    <w:p w14:paraId="0DB09079" w14:textId="77777777" w:rsidR="008C0A92" w:rsidRDefault="0023625A">
      <w:pPr>
        <w:pStyle w:val="Heading1"/>
      </w:pPr>
      <w:bookmarkStart w:id="73" w:name="_Toc240883979"/>
      <w:r>
        <w:lastRenderedPageBreak/>
        <w:t>19 Guion para presentar la aplicación</w:t>
      </w:r>
      <w:bookmarkEnd w:id="73"/>
    </w:p>
    <w:p w14:paraId="49A32E0D" w14:textId="77777777" w:rsidR="008C0A92" w:rsidRDefault="0023625A">
      <w:pPr>
        <w:pStyle w:val="Heading2"/>
      </w:pPr>
      <w:bookmarkStart w:id="74" w:name="_Toc240883980"/>
      <w:r>
        <w:t>Presentación de 7 minutos</w:t>
      </w:r>
      <w:bookmarkEnd w:id="74"/>
    </w:p>
    <w:tbl>
      <w:tblPr>
        <w:tblW w:w="0" w:type="auto"/>
        <w:jc w:val="center"/>
        <w:tblLayout w:type="fixed"/>
        <w:tblLook w:val="04A0" w:firstRow="1" w:lastRow="0" w:firstColumn="1" w:lastColumn="0" w:noHBand="0" w:noVBand="1"/>
      </w:tblPr>
      <w:tblGrid>
        <w:gridCol w:w="1247"/>
        <w:gridCol w:w="2948"/>
        <w:gridCol w:w="4876"/>
      </w:tblGrid>
      <w:tr w:rsidR="008C0A92" w14:paraId="2A3646C1" w14:textId="77777777">
        <w:trPr>
          <w:cantSplit/>
          <w:tblHeade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42A7620" w14:textId="77777777" w:rsidR="008C0A92" w:rsidRDefault="0023625A">
            <w:pPr>
              <w:spacing w:after="0"/>
              <w:jc w:val="center"/>
            </w:pPr>
            <w:r>
              <w:rPr>
                <w:b/>
                <w:color w:val="FFFFFF"/>
                <w:sz w:val="17"/>
              </w:rPr>
              <w:t>Tiempo</w:t>
            </w:r>
          </w:p>
        </w:tc>
        <w:tc>
          <w:tcPr>
            <w:tcW w:w="2948"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3C027574" w14:textId="77777777" w:rsidR="008C0A92" w:rsidRDefault="0023625A">
            <w:pPr>
              <w:spacing w:after="0"/>
              <w:jc w:val="center"/>
            </w:pPr>
            <w:r>
              <w:rPr>
                <w:b/>
                <w:color w:val="FFFFFF"/>
                <w:sz w:val="17"/>
              </w:rPr>
              <w:t>Qué mostrar</w:t>
            </w:r>
          </w:p>
        </w:tc>
        <w:tc>
          <w:tcPr>
            <w:tcW w:w="4876"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560B616" w14:textId="77777777" w:rsidR="008C0A92" w:rsidRDefault="0023625A">
            <w:pPr>
              <w:spacing w:after="0"/>
              <w:jc w:val="center"/>
            </w:pPr>
            <w:r>
              <w:rPr>
                <w:b/>
                <w:color w:val="FFFFFF"/>
                <w:sz w:val="17"/>
              </w:rPr>
              <w:t>Qué explicar</w:t>
            </w:r>
          </w:p>
        </w:tc>
      </w:tr>
      <w:tr w:rsidR="008C0A92" w14:paraId="4B8D31FC"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452F01" w14:textId="77777777" w:rsidR="008C0A92" w:rsidRDefault="0023625A">
            <w:pPr>
              <w:spacing w:after="0"/>
            </w:pPr>
            <w:r>
              <w:rPr>
                <w:sz w:val="17"/>
              </w:rPr>
              <w:t>0:00-0:45</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2931DA" w14:textId="77777777" w:rsidR="008C0A92" w:rsidRDefault="0023625A">
            <w:pPr>
              <w:spacing w:after="0"/>
            </w:pPr>
            <w:r>
              <w:rPr>
                <w:sz w:val="17"/>
              </w:rPr>
              <w:t>Inicio del cliente</w:t>
            </w:r>
          </w:p>
        </w:tc>
        <w:tc>
          <w:tcPr>
            <w:tcW w:w="48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6A2EAA" w14:textId="77777777" w:rsidR="008C0A92" w:rsidRDefault="0023625A">
            <w:pPr>
              <w:spacing w:after="0"/>
            </w:pPr>
            <w:r>
              <w:rPr>
                <w:sz w:val="17"/>
              </w:rPr>
              <w:t>Problema: evitar filas y pedir desde el campus</w:t>
            </w:r>
          </w:p>
        </w:tc>
      </w:tr>
      <w:tr w:rsidR="008C0A92" w14:paraId="6033DEE7"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2C35EB3" w14:textId="77777777" w:rsidR="008C0A92" w:rsidRDefault="0023625A">
            <w:pPr>
              <w:spacing w:after="0"/>
            </w:pPr>
            <w:r>
              <w:rPr>
                <w:sz w:val="17"/>
              </w:rPr>
              <w:t>0:45-1:45</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C14BDD0" w14:textId="77777777" w:rsidR="008C0A92" w:rsidRDefault="0023625A">
            <w:pPr>
              <w:spacing w:after="0"/>
            </w:pPr>
            <w:r>
              <w:rPr>
                <w:sz w:val="17"/>
              </w:rPr>
              <w:t>Menú y producto</w:t>
            </w:r>
          </w:p>
        </w:tc>
        <w:tc>
          <w:tcPr>
            <w:tcW w:w="487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2C2A4A9" w14:textId="77777777" w:rsidR="008C0A92" w:rsidRDefault="0023625A">
            <w:pPr>
              <w:spacing w:after="0"/>
            </w:pPr>
            <w:r>
              <w:rPr>
                <w:sz w:val="17"/>
              </w:rPr>
              <w:t>Catálogo dinámico, opciones y cálculo visual</w:t>
            </w:r>
          </w:p>
        </w:tc>
      </w:tr>
      <w:tr w:rsidR="008C0A92" w14:paraId="23A15ACF"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FB3942" w14:textId="77777777" w:rsidR="008C0A92" w:rsidRDefault="0023625A">
            <w:pPr>
              <w:spacing w:after="0"/>
            </w:pPr>
            <w:r>
              <w:rPr>
                <w:sz w:val="17"/>
              </w:rPr>
              <w:t>1:45-2:45</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D05DB1" w14:textId="77777777" w:rsidR="008C0A92" w:rsidRDefault="0023625A">
            <w:pPr>
              <w:spacing w:after="0"/>
            </w:pPr>
            <w:r>
              <w:rPr>
                <w:sz w:val="17"/>
              </w:rPr>
              <w:t>Carrito y ubicación</w:t>
            </w:r>
          </w:p>
        </w:tc>
        <w:tc>
          <w:tcPr>
            <w:tcW w:w="48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A6F211" w14:textId="77777777" w:rsidR="008C0A92" w:rsidRDefault="0023625A">
            <w:pPr>
              <w:spacing w:after="0"/>
            </w:pPr>
            <w:r>
              <w:rPr>
                <w:sz w:val="17"/>
              </w:rPr>
              <w:t>Permisos, polígono, precisión y doble validación</w:t>
            </w:r>
          </w:p>
        </w:tc>
      </w:tr>
      <w:tr w:rsidR="008C0A92" w14:paraId="33CD6082"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02573F8" w14:textId="77777777" w:rsidR="008C0A92" w:rsidRDefault="0023625A">
            <w:pPr>
              <w:spacing w:after="0"/>
            </w:pPr>
            <w:r>
              <w:rPr>
                <w:sz w:val="17"/>
              </w:rPr>
              <w:t>2:45-3:45</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7DEB07C" w14:textId="77777777" w:rsidR="008C0A92" w:rsidRDefault="0023625A">
            <w:pPr>
              <w:spacing w:after="0"/>
            </w:pPr>
            <w:r>
              <w:rPr>
                <w:sz w:val="17"/>
              </w:rPr>
              <w:t>Generar pedido</w:t>
            </w:r>
          </w:p>
        </w:tc>
        <w:tc>
          <w:tcPr>
            <w:tcW w:w="487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5255226" w14:textId="77777777" w:rsidR="008C0A92" w:rsidRDefault="0023625A">
            <w:pPr>
              <w:spacing w:after="0"/>
            </w:pPr>
            <w:r>
              <w:rPr>
                <w:sz w:val="17"/>
              </w:rPr>
              <w:t>RPC, precio del servidor, tokens anónimos y código</w:t>
            </w:r>
          </w:p>
        </w:tc>
      </w:tr>
      <w:tr w:rsidR="008C0A92" w14:paraId="48A699E9"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FC39DC" w14:textId="77777777" w:rsidR="008C0A92" w:rsidRDefault="0023625A">
            <w:pPr>
              <w:spacing w:after="0"/>
            </w:pPr>
            <w:r>
              <w:rPr>
                <w:sz w:val="17"/>
              </w:rPr>
              <w:t>3:45-5:00</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449692" w14:textId="77777777" w:rsidR="008C0A92" w:rsidRDefault="0023625A">
            <w:pPr>
              <w:spacing w:after="0"/>
            </w:pPr>
            <w:r>
              <w:rPr>
                <w:sz w:val="17"/>
              </w:rPr>
              <w:t>Panel de negocio</w:t>
            </w:r>
          </w:p>
        </w:tc>
        <w:tc>
          <w:tcPr>
            <w:tcW w:w="48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513D39" w14:textId="77777777" w:rsidR="008C0A92" w:rsidRDefault="0023625A">
            <w:pPr>
              <w:spacing w:after="0"/>
            </w:pPr>
            <w:r>
              <w:rPr>
                <w:sz w:val="17"/>
              </w:rPr>
              <w:t>Auth, roles, En vivo y máquina de estados</w:t>
            </w:r>
          </w:p>
        </w:tc>
      </w:tr>
      <w:tr w:rsidR="008C0A92" w14:paraId="506C01E1"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A6B5031" w14:textId="77777777" w:rsidR="008C0A92" w:rsidRDefault="0023625A">
            <w:pPr>
              <w:spacing w:after="0"/>
            </w:pPr>
            <w:r>
              <w:rPr>
                <w:sz w:val="17"/>
              </w:rPr>
              <w:t>5:00-5:45</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1F04BC1" w14:textId="77777777" w:rsidR="008C0A92" w:rsidRDefault="0023625A">
            <w:pPr>
              <w:spacing w:after="0"/>
            </w:pPr>
            <w:r>
              <w:rPr>
                <w:sz w:val="17"/>
              </w:rPr>
              <w:t>Pedido listo</w:t>
            </w:r>
          </w:p>
        </w:tc>
        <w:tc>
          <w:tcPr>
            <w:tcW w:w="487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A9710CB" w14:textId="77777777" w:rsidR="008C0A92" w:rsidRDefault="0023625A">
            <w:pPr>
              <w:spacing w:after="0"/>
            </w:pPr>
            <w:r>
              <w:rPr>
                <w:sz w:val="17"/>
              </w:rPr>
              <w:t>Realtime y notificación del sistema</w:t>
            </w:r>
          </w:p>
        </w:tc>
      </w:tr>
      <w:tr w:rsidR="008C0A92" w14:paraId="03C4061E"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90EF2D" w14:textId="77777777" w:rsidR="008C0A92" w:rsidRDefault="0023625A">
            <w:pPr>
              <w:spacing w:after="0"/>
            </w:pPr>
            <w:r>
              <w:rPr>
                <w:sz w:val="17"/>
              </w:rPr>
              <w:t>5:45-6:30</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347468" w14:textId="77777777" w:rsidR="008C0A92" w:rsidRDefault="0023625A">
            <w:pPr>
              <w:spacing w:after="0"/>
            </w:pPr>
            <w:r>
              <w:rPr>
                <w:sz w:val="17"/>
              </w:rPr>
              <w:t>Base de datos</w:t>
            </w:r>
          </w:p>
        </w:tc>
        <w:tc>
          <w:tcPr>
            <w:tcW w:w="48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627234" w14:textId="77777777" w:rsidR="008C0A92" w:rsidRDefault="0023625A">
            <w:pPr>
              <w:spacing w:after="0"/>
            </w:pPr>
            <w:r>
              <w:rPr>
                <w:sz w:val="17"/>
              </w:rPr>
              <w:t>Tablas, RLS, RPC, triggers y auditoría</w:t>
            </w:r>
          </w:p>
        </w:tc>
      </w:tr>
      <w:tr w:rsidR="008C0A92" w14:paraId="57F0D2EE"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22B5C7B" w14:textId="77777777" w:rsidR="008C0A92" w:rsidRDefault="0023625A">
            <w:pPr>
              <w:spacing w:after="0"/>
            </w:pPr>
            <w:r>
              <w:rPr>
                <w:sz w:val="17"/>
              </w:rPr>
              <w:t>6:30-7:00</w:t>
            </w:r>
          </w:p>
        </w:tc>
        <w:tc>
          <w:tcPr>
            <w:tcW w:w="2948"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24879B46" w14:textId="77777777" w:rsidR="008C0A92" w:rsidRDefault="0023625A">
            <w:pPr>
              <w:spacing w:after="0"/>
            </w:pPr>
            <w:r>
              <w:rPr>
                <w:sz w:val="17"/>
              </w:rPr>
              <w:t>Cierre</w:t>
            </w:r>
          </w:p>
        </w:tc>
        <w:tc>
          <w:tcPr>
            <w:tcW w:w="4876"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15C95F0" w14:textId="77777777" w:rsidR="008C0A92" w:rsidRDefault="0023625A">
            <w:pPr>
              <w:spacing w:after="0"/>
            </w:pPr>
            <w:r>
              <w:rPr>
                <w:sz w:val="17"/>
              </w:rPr>
              <w:t>Privacidad, limitaciones y siguientes pasos</w:t>
            </w:r>
          </w:p>
        </w:tc>
      </w:tr>
    </w:tbl>
    <w:p w14:paraId="4CD8DDE3" w14:textId="77777777" w:rsidR="008C0A92" w:rsidRDefault="008C0A92">
      <w:pPr>
        <w:spacing w:after="20"/>
      </w:pPr>
    </w:p>
    <w:p w14:paraId="36C52236" w14:textId="77777777" w:rsidR="008C0A92" w:rsidRDefault="0023625A">
      <w:pPr>
        <w:pStyle w:val="Heading2"/>
      </w:pPr>
      <w:bookmarkStart w:id="75" w:name="_Toc240883981"/>
      <w:r>
        <w:t>Frases útiles para defender decisiones</w:t>
      </w:r>
      <w:bookmarkEnd w:id="75"/>
    </w:p>
    <w:p w14:paraId="43BE35CD" w14:textId="77777777" w:rsidR="008C0A92" w:rsidRDefault="0023625A">
      <w:pPr>
        <w:pStyle w:val="ListBullet"/>
        <w:spacing w:after="60"/>
      </w:pPr>
      <w:r>
        <w:t>El cliente valida para dar una respuesta rápida; PostgreSQL valida para proteger la regla.</w:t>
      </w:r>
    </w:p>
    <w:p w14:paraId="7322DE8C" w14:textId="77777777" w:rsidR="008C0A92" w:rsidRDefault="0023625A">
      <w:pPr>
        <w:pStyle w:val="ListBullet"/>
        <w:spacing w:after="60"/>
      </w:pPr>
      <w:r>
        <w:t>No confiamos en precios enviados por el dispositivo: el servidor recalcula con el catálogo.</w:t>
      </w:r>
    </w:p>
    <w:p w14:paraId="1BC0A257" w14:textId="77777777" w:rsidR="008C0A92" w:rsidRDefault="0023625A">
      <w:pPr>
        <w:pStyle w:val="ListBullet"/>
        <w:spacing w:after="60"/>
      </w:pPr>
      <w:r>
        <w:t>El tracking_token funciona como una capacidad secreta más difícil de adivinar que el código de recogida.</w:t>
      </w:r>
    </w:p>
    <w:p w14:paraId="48209249" w14:textId="77777777" w:rsidR="008C0A92" w:rsidRDefault="0023625A">
      <w:pPr>
        <w:pStyle w:val="ListBullet"/>
        <w:spacing w:after="60"/>
      </w:pPr>
      <w:r>
        <w:t>Las coordenadas no se almacenan; solo se usan para autorizar la creación.</w:t>
      </w:r>
    </w:p>
    <w:p w14:paraId="2498DA94" w14:textId="77777777" w:rsidR="008C0A92" w:rsidRDefault="0023625A">
      <w:pPr>
        <w:pStyle w:val="ListBullet"/>
        <w:spacing w:after="60"/>
      </w:pPr>
      <w:r>
        <w:t>Realtime reduce la espera visual, pero los refrescos al volver al primer plano corrigen eventos perdidos.</w:t>
      </w:r>
    </w:p>
    <w:p w14:paraId="1706345D" w14:textId="77777777" w:rsidR="008C0A92" w:rsidRDefault="0023625A">
      <w:pPr>
        <w:pStyle w:val="ListBullet"/>
        <w:spacing w:after="60"/>
      </w:pPr>
      <w:r>
        <w:t>El sistema actual no procesa pagos; los montos son registros operativos en MXN.</w:t>
      </w:r>
    </w:p>
    <w:p w14:paraId="64138A08" w14:textId="77777777" w:rsidR="008C0A92" w:rsidRDefault="0023625A">
      <w:pPr>
        <w:pStyle w:val="Heading1"/>
      </w:pPr>
      <w:bookmarkStart w:id="76" w:name="_Toc240883982"/>
      <w:r>
        <w:t>20 Preguntas probables y respuestas</w:t>
      </w:r>
      <w:bookmarkEnd w:id="76"/>
    </w:p>
    <w:p w14:paraId="5CA3423A" w14:textId="77777777" w:rsidR="008C0A92" w:rsidRDefault="0023625A">
      <w:pPr>
        <w:pStyle w:val="Heading2"/>
      </w:pPr>
      <w:bookmarkStart w:id="77" w:name="_Toc240883983"/>
      <w:r>
        <w:t>Banco de respuestas rápidas</w:t>
      </w:r>
      <w:bookmarkEnd w:id="77"/>
    </w:p>
    <w:p w14:paraId="7E30856E" w14:textId="77777777" w:rsidR="008C0A92" w:rsidRDefault="0023625A">
      <w:pPr>
        <w:pStyle w:val="Heading3"/>
      </w:pPr>
      <w:bookmarkStart w:id="78" w:name="_Toc240883984"/>
      <w:r>
        <w:t>Por qué Expo</w:t>
      </w:r>
      <w:bookmarkEnd w:id="78"/>
    </w:p>
    <w:p w14:paraId="267BCF6A" w14:textId="77777777" w:rsidR="008C0A92" w:rsidRDefault="0023625A">
      <w:r>
        <w:t>Permite compartir una base de React Native entre Android, iOS y web, con Router, Location y Notifications compatibles con SDK 57.</w:t>
      </w:r>
    </w:p>
    <w:p w14:paraId="76D0D21F" w14:textId="77777777" w:rsidR="008C0A92" w:rsidRDefault="0023625A">
      <w:pPr>
        <w:pStyle w:val="Heading3"/>
      </w:pPr>
      <w:bookmarkStart w:id="79" w:name="_Toc240883985"/>
      <w:r>
        <w:t>Por qué Supabase</w:t>
      </w:r>
      <w:bookmarkEnd w:id="79"/>
    </w:p>
    <w:p w14:paraId="4419ED71" w14:textId="77777777" w:rsidR="008C0A92" w:rsidRDefault="0023625A">
      <w:r>
        <w:t>Integra PostgreSQL, Auth, RLS, RPC, Realtime y Storage, reduciendo infraestructura sin renunciar a reglas transaccionales.</w:t>
      </w:r>
    </w:p>
    <w:p w14:paraId="31B6DD65" w14:textId="77777777" w:rsidR="008C0A92" w:rsidRDefault="0023625A">
      <w:pPr>
        <w:pStyle w:val="Heading3"/>
      </w:pPr>
      <w:bookmarkStart w:id="80" w:name="_Toc240883986"/>
      <w:r>
        <w:t>Puede alguien cambiar el precio desde el navegador</w:t>
      </w:r>
      <w:bookmarkEnd w:id="80"/>
    </w:p>
    <w:p w14:paraId="4F584142" w14:textId="77777777" w:rsidR="008C0A92" w:rsidRDefault="0023625A">
      <w:r>
        <w:t>Puede alterar lo que ve localmente, pero el RPC ignora precios enviados y calcula desde products y sus opciones.</w:t>
      </w:r>
    </w:p>
    <w:p w14:paraId="07CC6B74" w14:textId="77777777" w:rsidR="008C0A92" w:rsidRDefault="0023625A">
      <w:pPr>
        <w:pStyle w:val="Heading3"/>
      </w:pPr>
      <w:bookmarkStart w:id="81" w:name="_Toc240883987"/>
      <w:r>
        <w:t>Qué pasa si se cierra la cafetería justo antes del pedido</w:t>
      </w:r>
      <w:bookmarkEnd w:id="81"/>
    </w:p>
    <w:p w14:paraId="4842F8E3" w14:textId="77777777" w:rsidR="008C0A92" w:rsidRDefault="0023625A">
      <w:r>
        <w:t>Aunque el cliente aún muestre abierta, el trigger prevent_orders_when_closed rechaza la inserción.</w:t>
      </w:r>
    </w:p>
    <w:p w14:paraId="4C52FBB3" w14:textId="77777777" w:rsidR="008C0A92" w:rsidRDefault="0023625A">
      <w:pPr>
        <w:pStyle w:val="Heading3"/>
      </w:pPr>
      <w:bookmarkStart w:id="82" w:name="_Toc240883988"/>
      <w:r>
        <w:lastRenderedPageBreak/>
        <w:t>Cómo se sabe que está dentro del campus</w:t>
      </w:r>
      <w:bookmarkEnd w:id="82"/>
    </w:p>
    <w:p w14:paraId="268ED6B3" w14:textId="77777777" w:rsidR="008C0A92" w:rsidRDefault="0023625A">
      <w:r>
        <w:t>Se obtiene latitud, longitud y precisión; el punto se compara con un polígono en cliente y PostgreSQL.</w:t>
      </w:r>
    </w:p>
    <w:p w14:paraId="50CF4E3E" w14:textId="77777777" w:rsidR="008C0A92" w:rsidRDefault="0023625A">
      <w:pPr>
        <w:pStyle w:val="Heading3"/>
      </w:pPr>
      <w:bookmarkStart w:id="83" w:name="_Toc240883989"/>
      <w:r>
        <w:t>Por qué 100 metros de precisión</w:t>
      </w:r>
      <w:bookmarkEnd w:id="83"/>
    </w:p>
    <w:p w14:paraId="3BF989B9" w14:textId="77777777" w:rsidR="008C0A92" w:rsidRDefault="0023625A">
      <w:r>
        <w:t>Es el umbral actual para rechazar posiciones demasiado inciertas. Se puede ajustar según pruebas reales del campus.</w:t>
      </w:r>
    </w:p>
    <w:p w14:paraId="6F2558F1" w14:textId="77777777" w:rsidR="008C0A92" w:rsidRDefault="0023625A">
      <w:pPr>
        <w:pStyle w:val="Heading3"/>
      </w:pPr>
      <w:bookmarkStart w:id="84" w:name="_Toc240883990"/>
      <w:r>
        <w:t>Se guarda la ubicación</w:t>
      </w:r>
      <w:bookmarkEnd w:id="84"/>
    </w:p>
    <w:p w14:paraId="06D2147C" w14:textId="77777777" w:rsidR="008C0A92" w:rsidRDefault="0023625A">
      <w:r>
        <w:t>No. Los tres valores solo son parámetros del RPC y no forman parte de orders.</w:t>
      </w:r>
    </w:p>
    <w:p w14:paraId="44688122" w14:textId="77777777" w:rsidR="008C0A92" w:rsidRDefault="0023625A">
      <w:pPr>
        <w:pStyle w:val="Heading3"/>
      </w:pPr>
      <w:bookmarkStart w:id="85" w:name="_Toc240883991"/>
      <w:r>
        <w:t>Qué pasa si niega ubicación</w:t>
      </w:r>
      <w:bookmarkEnd w:id="85"/>
    </w:p>
    <w:p w14:paraId="782ED602" w14:textId="77777777" w:rsidR="008C0A92" w:rsidRDefault="0023625A">
      <w:r>
        <w:t>No se genera el pedido; la interfaz explica el motivo y cómo abrir permisos.</w:t>
      </w:r>
    </w:p>
    <w:p w14:paraId="37D4F0B4" w14:textId="77777777" w:rsidR="008C0A92" w:rsidRDefault="0023625A">
      <w:pPr>
        <w:pStyle w:val="Heading3"/>
      </w:pPr>
      <w:bookmarkStart w:id="86" w:name="_Toc240883992"/>
      <w:r>
        <w:t>Qué pasa si no hay internet</w:t>
      </w:r>
      <w:bookmarkEnd w:id="86"/>
    </w:p>
    <w:p w14:paraId="7F230B78" w14:textId="77777777" w:rsidR="008C0A92" w:rsidRDefault="0023625A">
      <w:r>
        <w:t>Puede explorar el catálogo de respaldo y conservar el carrito, pero no crear ni sincronizar pedidos.</w:t>
      </w:r>
    </w:p>
    <w:p w14:paraId="7E7BF1E0" w14:textId="77777777" w:rsidR="008C0A92" w:rsidRDefault="0023625A">
      <w:pPr>
        <w:pStyle w:val="Heading3"/>
      </w:pPr>
      <w:bookmarkStart w:id="87" w:name="_Toc240883993"/>
      <w:r>
        <w:t>Cómo se evita leer pedidos ajenos</w:t>
      </w:r>
      <w:bookmarkEnd w:id="87"/>
    </w:p>
    <w:p w14:paraId="73FB252B" w14:textId="77777777" w:rsidR="008C0A92" w:rsidRDefault="0023625A">
      <w:r>
        <w:t>No hay SELECT público sobre pedidos. get_anonymous_order exige el UUID de seguimiento de ese pedido.</w:t>
      </w:r>
    </w:p>
    <w:p w14:paraId="04CDDA23" w14:textId="77777777" w:rsidR="008C0A92" w:rsidRDefault="0023625A">
      <w:pPr>
        <w:pStyle w:val="Heading3"/>
      </w:pPr>
      <w:bookmarkStart w:id="88" w:name="_Toc240883994"/>
      <w:r>
        <w:t>Qué diferencia hay entre pickup_code y tracking_token</w:t>
      </w:r>
      <w:bookmarkEnd w:id="88"/>
    </w:p>
    <w:p w14:paraId="68361966" w14:textId="77777777" w:rsidR="008C0A92" w:rsidRDefault="0023625A">
      <w:r>
        <w:t>El primero es visible y sirve para entregar; el segundo es secreto y autoriza consulta.</w:t>
      </w:r>
    </w:p>
    <w:p w14:paraId="7E795018" w14:textId="77777777" w:rsidR="008C0A92" w:rsidRDefault="0023625A">
      <w:pPr>
        <w:pStyle w:val="Heading3"/>
      </w:pPr>
      <w:bookmarkStart w:id="89" w:name="_Toc240883995"/>
      <w:r>
        <w:t>Quién puede editar productos</w:t>
      </w:r>
      <w:bookmarkEnd w:id="89"/>
    </w:p>
    <w:p w14:paraId="0F029418" w14:textId="77777777" w:rsidR="008C0A92" w:rsidRDefault="0023625A">
      <w:r>
        <w:t>Solo un staff activo con role admin, verificado por Server Action y RLS.</w:t>
      </w:r>
    </w:p>
    <w:p w14:paraId="70F81B6E" w14:textId="77777777" w:rsidR="008C0A92" w:rsidRDefault="0023625A">
      <w:pPr>
        <w:pStyle w:val="Heading3"/>
      </w:pPr>
      <w:bookmarkStart w:id="90" w:name="_Toc240883996"/>
      <w:r>
        <w:t>Quién puede abrir o cerrar</w:t>
      </w:r>
      <w:bookmarkEnd w:id="90"/>
    </w:p>
    <w:p w14:paraId="79414C6F" w14:textId="77777777" w:rsidR="008C0A92" w:rsidRDefault="0023625A">
      <w:r>
        <w:t>Business y admin activos, porque el RPC exige is_staff.</w:t>
      </w:r>
    </w:p>
    <w:p w14:paraId="591E39BB" w14:textId="77777777" w:rsidR="008C0A92" w:rsidRDefault="0023625A">
      <w:pPr>
        <w:pStyle w:val="Heading3"/>
      </w:pPr>
      <w:bookmarkStart w:id="91" w:name="_Toc240883997"/>
      <w:r>
        <w:t>Cómo se impiden estados inválidos</w:t>
      </w:r>
      <w:bookmarkEnd w:id="91"/>
    </w:p>
    <w:p w14:paraId="77999B10" w14:textId="77777777" w:rsidR="008C0A92" w:rsidRDefault="0023625A">
      <w:r>
        <w:t>staff_update_order_status compara estado actual y destino bajo bloqueo de fila.</w:t>
      </w:r>
    </w:p>
    <w:p w14:paraId="5ADEB6BD" w14:textId="77777777" w:rsidR="008C0A92" w:rsidRDefault="0023625A">
      <w:pPr>
        <w:pStyle w:val="Heading3"/>
      </w:pPr>
      <w:bookmarkStart w:id="92" w:name="_Toc240883998"/>
      <w:r>
        <w:t>Cómo funcionan las promociones</w:t>
      </w:r>
      <w:bookmarkEnd w:id="92"/>
    </w:p>
    <w:p w14:paraId="2D15494D" w14:textId="77777777" w:rsidR="008C0A92" w:rsidRDefault="0023625A">
      <w:r>
        <w:t>Cliente las muestra; PostgreSQL elige la combinación activa de mayor ahorro y conserva el costo de extras.</w:t>
      </w:r>
    </w:p>
    <w:p w14:paraId="24A9E43E" w14:textId="77777777" w:rsidR="008C0A92" w:rsidRDefault="0023625A">
      <w:pPr>
        <w:pStyle w:val="Heading3"/>
      </w:pPr>
      <w:bookmarkStart w:id="93" w:name="_Toc240883999"/>
      <w:r>
        <w:t>Llegan notificaciones con la app cerrada</w:t>
      </w:r>
      <w:bookmarkEnd w:id="93"/>
    </w:p>
    <w:p w14:paraId="24A5ED20" w14:textId="77777777" w:rsidR="008C0A92" w:rsidRDefault="0023625A">
      <w:r>
        <w:t>Aún no de forma remota. Las actuales requieren app activa, suspendida brevemente o reapertura; push requiere tokens y backend.</w:t>
      </w:r>
    </w:p>
    <w:p w14:paraId="0C86ACDC" w14:textId="77777777" w:rsidR="008C0A92" w:rsidRDefault="0023625A">
      <w:pPr>
        <w:pStyle w:val="Heading3"/>
      </w:pPr>
      <w:bookmarkStart w:id="94" w:name="_Toc240884000"/>
      <w:r>
        <w:t>Qué ocurre con dos envíos simultáneos</w:t>
      </w:r>
      <w:bookmarkEnd w:id="94"/>
    </w:p>
    <w:p w14:paraId="25A22B4C" w14:textId="77777777" w:rsidR="008C0A92" w:rsidRDefault="0023625A">
      <w:r>
        <w:t>El cliente bloquea el botón y el servidor usa client_token, transacción y FOR UPDATE para serializar reglas.</w:t>
      </w:r>
    </w:p>
    <w:p w14:paraId="5963BF00" w14:textId="77777777" w:rsidR="008C0A92" w:rsidRDefault="0023625A">
      <w:pPr>
        <w:pStyle w:val="Heading3"/>
      </w:pPr>
      <w:bookmarkStart w:id="95" w:name="_Toc240884001"/>
      <w:r>
        <w:t>Qué se audita</w:t>
      </w:r>
      <w:bookmarkEnd w:id="95"/>
    </w:p>
    <w:p w14:paraId="62A34C46" w14:textId="77777777" w:rsidR="008C0A92" w:rsidRDefault="0023625A">
      <w:r>
        <w:t>Cada inserción o cambio de estado genera order_status_events con estado, usuario y hora.</w:t>
      </w:r>
    </w:p>
    <w:p w14:paraId="2DB1FB23" w14:textId="77777777" w:rsidR="008C0A92" w:rsidRDefault="0023625A">
      <w:pPr>
        <w:pStyle w:val="Heading3"/>
      </w:pPr>
      <w:bookmarkStart w:id="96" w:name="_Toc240884002"/>
      <w:r>
        <w:t>Cuál es la principal limitación de la geocerca</w:t>
      </w:r>
      <w:bookmarkEnd w:id="96"/>
    </w:p>
    <w:p w14:paraId="1FFC4229" w14:textId="77777777" w:rsidR="008C0A92" w:rsidRDefault="0023625A">
      <w:r>
        <w:t>El servidor valida coordenadas declaradas, pero GPS puede falsificarse; una prueba fuerte requeriría attestation u otra señal.</w:t>
      </w:r>
    </w:p>
    <w:p w14:paraId="2B82ED92" w14:textId="77777777" w:rsidR="008C0A92" w:rsidRDefault="0023625A">
      <w:pPr>
        <w:pStyle w:val="Heading3"/>
      </w:pPr>
      <w:bookmarkStart w:id="97" w:name="_Toc240884003"/>
      <w:r>
        <w:lastRenderedPageBreak/>
        <w:t>Cómo se protege la clave de Supabase</w:t>
      </w:r>
      <w:bookmarkEnd w:id="97"/>
    </w:p>
    <w:p w14:paraId="58E0C93D" w14:textId="77777777" w:rsidR="008C0A92" w:rsidRDefault="0023625A">
      <w:r>
        <w:t>La clave pública no otorga acceso total. RLS, grants y RPC limitan acciones; service_role nunca se expone.</w:t>
      </w:r>
    </w:p>
    <w:p w14:paraId="429502C6" w14:textId="77777777" w:rsidR="008C0A92" w:rsidRDefault="0023625A">
      <w:pPr>
        <w:pStyle w:val="Heading1"/>
      </w:pPr>
      <w:bookmarkStart w:id="98" w:name="_Toc240884004"/>
      <w:r>
        <w:t>21 Glosario</w:t>
      </w:r>
      <w:bookmarkEnd w:id="98"/>
    </w:p>
    <w:tbl>
      <w:tblPr>
        <w:tblW w:w="0" w:type="auto"/>
        <w:jc w:val="center"/>
        <w:tblLayout w:type="fixed"/>
        <w:tblLook w:val="04A0" w:firstRow="1" w:lastRow="0" w:firstColumn="1" w:lastColumn="0" w:noHBand="0" w:noVBand="1"/>
      </w:tblPr>
      <w:tblGrid>
        <w:gridCol w:w="2381"/>
        <w:gridCol w:w="6690"/>
      </w:tblGrid>
      <w:tr w:rsidR="008C0A92" w14:paraId="7C8959FD" w14:textId="77777777">
        <w:trPr>
          <w:cantSplit/>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6998490F" w14:textId="77777777" w:rsidR="008C0A92" w:rsidRDefault="0023625A">
            <w:pPr>
              <w:spacing w:after="0"/>
              <w:jc w:val="center"/>
            </w:pPr>
            <w:r>
              <w:rPr>
                <w:b/>
                <w:color w:val="FFFFFF"/>
                <w:sz w:val="17"/>
              </w:rPr>
              <w:t>Término</w:t>
            </w:r>
          </w:p>
        </w:tc>
        <w:tc>
          <w:tcPr>
            <w:tcW w:w="6690"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237AA34" w14:textId="77777777" w:rsidR="008C0A92" w:rsidRDefault="0023625A">
            <w:pPr>
              <w:spacing w:after="0"/>
              <w:jc w:val="center"/>
            </w:pPr>
            <w:r>
              <w:rPr>
                <w:b/>
                <w:color w:val="FFFFFF"/>
                <w:sz w:val="17"/>
              </w:rPr>
              <w:t>Explicación</w:t>
            </w:r>
          </w:p>
        </w:tc>
      </w:tr>
      <w:tr w:rsidR="008C0A92" w14:paraId="5C9212C8"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4E3B97" w14:textId="77777777" w:rsidR="008C0A92" w:rsidRDefault="0023625A">
            <w:pPr>
              <w:spacing w:after="0"/>
            </w:pPr>
            <w:r>
              <w:rPr>
                <w:sz w:val="17"/>
              </w:rPr>
              <w:t>API</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50F34A" w14:textId="77777777" w:rsidR="008C0A92" w:rsidRDefault="0023625A">
            <w:pPr>
              <w:spacing w:after="0"/>
            </w:pPr>
            <w:r>
              <w:rPr>
                <w:sz w:val="17"/>
              </w:rPr>
              <w:t>Contrato para que una aplicación solicite datos o acciones</w:t>
            </w:r>
          </w:p>
        </w:tc>
      </w:tr>
      <w:tr w:rsidR="008C0A92" w14:paraId="20156640"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AE765A2" w14:textId="77777777" w:rsidR="008C0A92" w:rsidRDefault="0023625A">
            <w:pPr>
              <w:spacing w:after="0"/>
            </w:pPr>
            <w:r>
              <w:rPr>
                <w:sz w:val="17"/>
              </w:rPr>
              <w:t>RPC</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A32F608" w14:textId="77777777" w:rsidR="008C0A92" w:rsidRDefault="0023625A">
            <w:pPr>
              <w:spacing w:after="0"/>
            </w:pPr>
            <w:r>
              <w:rPr>
                <w:sz w:val="17"/>
              </w:rPr>
              <w:t>Llamada remota a una función PostgreSQL</w:t>
            </w:r>
          </w:p>
        </w:tc>
      </w:tr>
      <w:tr w:rsidR="008C0A92" w14:paraId="5B87BD3D"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007AD1" w14:textId="77777777" w:rsidR="008C0A92" w:rsidRDefault="0023625A">
            <w:pPr>
              <w:spacing w:after="0"/>
            </w:pPr>
            <w:r>
              <w:rPr>
                <w:sz w:val="17"/>
              </w:rPr>
              <w:t>RLS</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748E66" w14:textId="77777777" w:rsidR="008C0A92" w:rsidRDefault="0023625A">
            <w:pPr>
              <w:spacing w:after="0"/>
            </w:pPr>
            <w:r>
              <w:rPr>
                <w:sz w:val="17"/>
              </w:rPr>
              <w:t>Row Level Security; políticas que deciden qué filas puede leer o modificar cada rol</w:t>
            </w:r>
          </w:p>
        </w:tc>
      </w:tr>
      <w:tr w:rsidR="008C0A92" w14:paraId="084FEBD7"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173B35E" w14:textId="77777777" w:rsidR="008C0A92" w:rsidRDefault="0023625A">
            <w:pPr>
              <w:spacing w:after="0"/>
            </w:pPr>
            <w:r>
              <w:rPr>
                <w:sz w:val="17"/>
              </w:rPr>
              <w:t>Realtime</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EB4C755" w14:textId="77777777" w:rsidR="008C0A92" w:rsidRDefault="0023625A">
            <w:pPr>
              <w:spacing w:after="0"/>
            </w:pPr>
            <w:r>
              <w:rPr>
                <w:sz w:val="17"/>
              </w:rPr>
              <w:t>Canal que entrega eventos sin esperar una recarga manual</w:t>
            </w:r>
          </w:p>
        </w:tc>
      </w:tr>
      <w:tr w:rsidR="008C0A92" w14:paraId="380FF8E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173B84" w14:textId="77777777" w:rsidR="008C0A92" w:rsidRDefault="0023625A">
            <w:pPr>
              <w:spacing w:after="0"/>
            </w:pPr>
            <w:r>
              <w:rPr>
                <w:sz w:val="17"/>
              </w:rPr>
              <w:t>Trigger</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5341CB" w14:textId="77777777" w:rsidR="008C0A92" w:rsidRDefault="0023625A">
            <w:pPr>
              <w:spacing w:after="0"/>
            </w:pPr>
            <w:r>
              <w:rPr>
                <w:sz w:val="17"/>
              </w:rPr>
              <w:t>Función automática antes o después de un cambio en una tabla</w:t>
            </w:r>
          </w:p>
        </w:tc>
      </w:tr>
      <w:tr w:rsidR="008C0A92" w14:paraId="663F9ED8"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7CCFFB3" w14:textId="77777777" w:rsidR="008C0A92" w:rsidRDefault="0023625A">
            <w:pPr>
              <w:spacing w:after="0"/>
            </w:pPr>
            <w:r>
              <w:rPr>
                <w:sz w:val="17"/>
              </w:rPr>
              <w:t>Transacción</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E7A55EF" w14:textId="77777777" w:rsidR="008C0A92" w:rsidRDefault="0023625A">
            <w:pPr>
              <w:spacing w:after="0"/>
            </w:pPr>
            <w:r>
              <w:rPr>
                <w:sz w:val="17"/>
              </w:rPr>
              <w:t>Conjunto de operaciones que se confirma completo o se revierte completo</w:t>
            </w:r>
          </w:p>
        </w:tc>
      </w:tr>
      <w:tr w:rsidR="008C0A92" w14:paraId="4A3C63B8"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BDA966" w14:textId="77777777" w:rsidR="008C0A92" w:rsidRDefault="0023625A">
            <w:pPr>
              <w:spacing w:after="0"/>
            </w:pPr>
            <w:r>
              <w:rPr>
                <w:sz w:val="17"/>
              </w:rPr>
              <w:t>UUID</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187B3B" w14:textId="77777777" w:rsidR="008C0A92" w:rsidRDefault="0023625A">
            <w:pPr>
              <w:spacing w:after="0"/>
            </w:pPr>
            <w:r>
              <w:rPr>
                <w:sz w:val="17"/>
              </w:rPr>
              <w:t>Identificador aleatorio de gran espacio, difícil de adivinar</w:t>
            </w:r>
          </w:p>
        </w:tc>
      </w:tr>
      <w:tr w:rsidR="008C0A92" w14:paraId="2DFA364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9CA6928" w14:textId="77777777" w:rsidR="008C0A92" w:rsidRDefault="0023625A">
            <w:pPr>
              <w:spacing w:after="0"/>
            </w:pPr>
            <w:r>
              <w:rPr>
                <w:sz w:val="17"/>
              </w:rPr>
              <w:t>Geocerca</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530D8CE" w14:textId="77777777" w:rsidR="008C0A92" w:rsidRDefault="0023625A">
            <w:pPr>
              <w:spacing w:after="0"/>
            </w:pPr>
            <w:r>
              <w:rPr>
                <w:sz w:val="17"/>
              </w:rPr>
              <w:t>Perímetro virtual que autoriza acciones según coordenadas</w:t>
            </w:r>
          </w:p>
        </w:tc>
      </w:tr>
      <w:tr w:rsidR="008C0A92" w14:paraId="6409D62F"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01C4D1" w14:textId="77777777" w:rsidR="008C0A92" w:rsidRDefault="0023625A">
            <w:pPr>
              <w:spacing w:after="0"/>
            </w:pPr>
            <w:r>
              <w:rPr>
                <w:sz w:val="17"/>
              </w:rPr>
              <w:t>Accuracy</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E88382" w14:textId="77777777" w:rsidR="008C0A92" w:rsidRDefault="0023625A">
            <w:pPr>
              <w:spacing w:after="0"/>
            </w:pPr>
            <w:r>
              <w:rPr>
                <w:sz w:val="17"/>
              </w:rPr>
              <w:t>Radio estimado de incertidumbre de la posición, en metros</w:t>
            </w:r>
          </w:p>
        </w:tc>
      </w:tr>
      <w:tr w:rsidR="008C0A92" w14:paraId="25C3A4B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86ABF9C" w14:textId="77777777" w:rsidR="008C0A92" w:rsidRDefault="0023625A">
            <w:pPr>
              <w:spacing w:after="0"/>
            </w:pPr>
            <w:r>
              <w:rPr>
                <w:sz w:val="17"/>
              </w:rPr>
              <w:t>SSR</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6245AB25" w14:textId="77777777" w:rsidR="008C0A92" w:rsidRDefault="0023625A">
            <w:pPr>
              <w:spacing w:after="0"/>
            </w:pPr>
            <w:r>
              <w:rPr>
                <w:sz w:val="17"/>
              </w:rPr>
              <w:t>Renderizado y validación ejecutados en el servidor web</w:t>
            </w:r>
          </w:p>
        </w:tc>
      </w:tr>
      <w:tr w:rsidR="008C0A92" w14:paraId="4DC2B8C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9337D4" w14:textId="77777777" w:rsidR="008C0A92" w:rsidRDefault="0023625A">
            <w:pPr>
              <w:spacing w:after="0"/>
            </w:pPr>
            <w:r>
              <w:rPr>
                <w:sz w:val="17"/>
              </w:rPr>
              <w:t>Server Action</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D1AC0F" w14:textId="77777777" w:rsidR="008C0A92" w:rsidRDefault="0023625A">
            <w:pPr>
              <w:spacing w:after="0"/>
            </w:pPr>
            <w:r>
              <w:rPr>
                <w:sz w:val="17"/>
              </w:rPr>
              <w:t>Función de Next.js que corre en servidor desde una acción de interfaz</w:t>
            </w:r>
          </w:p>
        </w:tc>
      </w:tr>
      <w:tr w:rsidR="008C0A92" w14:paraId="6D2CE00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2388C54" w14:textId="77777777" w:rsidR="008C0A92" w:rsidRDefault="0023625A">
            <w:pPr>
              <w:spacing w:after="0"/>
            </w:pPr>
            <w:r>
              <w:rPr>
                <w:sz w:val="17"/>
              </w:rPr>
              <w:t>CSP</w:t>
            </w:r>
          </w:p>
        </w:tc>
        <w:tc>
          <w:tcPr>
            <w:tcW w:w="6690"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E6C5606" w14:textId="77777777" w:rsidR="008C0A92" w:rsidRDefault="0023625A">
            <w:pPr>
              <w:spacing w:after="0"/>
            </w:pPr>
            <w:r>
              <w:rPr>
                <w:sz w:val="17"/>
              </w:rPr>
              <w:t>Política del navegador que limita orígenes de scripts y recursos</w:t>
            </w:r>
          </w:p>
        </w:tc>
      </w:tr>
      <w:tr w:rsidR="008C0A92" w14:paraId="11698869"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9C0B37" w14:textId="77777777" w:rsidR="008C0A92" w:rsidRDefault="0023625A">
            <w:pPr>
              <w:spacing w:after="0"/>
            </w:pPr>
            <w:r>
              <w:rPr>
                <w:sz w:val="17"/>
              </w:rPr>
              <w:t>Optimistic concurrency</w:t>
            </w:r>
          </w:p>
        </w:tc>
        <w:tc>
          <w:tcPr>
            <w:tcW w:w="669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673BB0" w14:textId="77777777" w:rsidR="008C0A92" w:rsidRDefault="0023625A">
            <w:pPr>
              <w:spacing w:after="0"/>
            </w:pPr>
            <w:r>
              <w:rPr>
                <w:sz w:val="17"/>
              </w:rPr>
              <w:t>Actualización condicionada a la versión leída para evitar sobrescrituras</w:t>
            </w:r>
          </w:p>
        </w:tc>
      </w:tr>
    </w:tbl>
    <w:p w14:paraId="18A2E3D6" w14:textId="77777777" w:rsidR="008C0A92" w:rsidRDefault="008C0A92">
      <w:pPr>
        <w:spacing w:after="20"/>
      </w:pPr>
    </w:p>
    <w:p w14:paraId="3C0B4B5B" w14:textId="77777777" w:rsidR="008C0A92" w:rsidRDefault="0023625A">
      <w:pPr>
        <w:pStyle w:val="Heading1"/>
      </w:pPr>
      <w:bookmarkStart w:id="99" w:name="_Toc240884005"/>
      <w:r>
        <w:t>22 Mapa del código</w:t>
      </w:r>
      <w:bookmarkEnd w:id="99"/>
    </w:p>
    <w:tbl>
      <w:tblPr>
        <w:tblW w:w="0" w:type="auto"/>
        <w:jc w:val="center"/>
        <w:tblLayout w:type="fixed"/>
        <w:tblLook w:val="04A0" w:firstRow="1" w:lastRow="0" w:firstColumn="1" w:lastColumn="0" w:noHBand="0" w:noVBand="1"/>
      </w:tblPr>
      <w:tblGrid>
        <w:gridCol w:w="4082"/>
        <w:gridCol w:w="4989"/>
      </w:tblGrid>
      <w:tr w:rsidR="008C0A92" w14:paraId="25D071A8" w14:textId="77777777">
        <w:trPr>
          <w:cantSplit/>
          <w:tblHeader/>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1856A7E5" w14:textId="77777777" w:rsidR="008C0A92" w:rsidRDefault="0023625A">
            <w:pPr>
              <w:spacing w:after="0"/>
              <w:jc w:val="center"/>
            </w:pPr>
            <w:r>
              <w:rPr>
                <w:b/>
                <w:color w:val="FFFFFF"/>
                <w:sz w:val="16"/>
              </w:rPr>
              <w:t>Ruta</w:t>
            </w:r>
          </w:p>
        </w:tc>
        <w:tc>
          <w:tcPr>
            <w:tcW w:w="4989" w:type="dxa"/>
            <w:tcBorders>
              <w:top w:val="single" w:sz="6" w:space="0" w:color="D9D9D9"/>
              <w:left w:val="single" w:sz="6" w:space="0" w:color="D9D9D9"/>
              <w:bottom w:val="single" w:sz="6" w:space="0" w:color="D9D9D9"/>
              <w:right w:val="single" w:sz="6" w:space="0" w:color="D9D9D9"/>
            </w:tcBorders>
            <w:shd w:val="clear" w:color="auto" w:fill="432417"/>
            <w:tcMar>
              <w:top w:w="100" w:type="dxa"/>
              <w:left w:w="120" w:type="dxa"/>
              <w:bottom w:w="100" w:type="dxa"/>
              <w:right w:w="120" w:type="dxa"/>
            </w:tcMar>
            <w:vAlign w:val="center"/>
          </w:tcPr>
          <w:p w14:paraId="4F73BAC2" w14:textId="77777777" w:rsidR="008C0A92" w:rsidRDefault="0023625A">
            <w:pPr>
              <w:spacing w:after="0"/>
              <w:jc w:val="center"/>
            </w:pPr>
            <w:r>
              <w:rPr>
                <w:b/>
                <w:color w:val="FFFFFF"/>
                <w:sz w:val="16"/>
              </w:rPr>
              <w:t>Responsabilidad</w:t>
            </w:r>
          </w:p>
        </w:tc>
      </w:tr>
      <w:tr w:rsidR="008C0A92" w14:paraId="315108EA"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A4F0F4" w14:textId="77777777" w:rsidR="008C0A92" w:rsidRDefault="0023625A">
            <w:pPr>
              <w:spacing w:after="0"/>
            </w:pPr>
            <w:r>
              <w:rPr>
                <w:sz w:val="16"/>
              </w:rPr>
              <w:t>src/app</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C9FF2" w14:textId="77777777" w:rsidR="008C0A92" w:rsidRDefault="0023625A">
            <w:pPr>
              <w:spacing w:after="0"/>
            </w:pPr>
            <w:r>
              <w:rPr>
                <w:sz w:val="16"/>
              </w:rPr>
              <w:t>Rutas y pantallas del cliente</w:t>
            </w:r>
          </w:p>
        </w:tc>
      </w:tr>
      <w:tr w:rsidR="008C0A92" w14:paraId="1D79BDF2"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0CCFD88B" w14:textId="77777777" w:rsidR="008C0A92" w:rsidRDefault="0023625A">
            <w:pPr>
              <w:spacing w:after="0"/>
            </w:pPr>
            <w:r>
              <w:rPr>
                <w:sz w:val="16"/>
              </w:rPr>
              <w:t>src/store/productsStore.ts</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CB316AD" w14:textId="77777777" w:rsidR="008C0A92" w:rsidRDefault="0023625A">
            <w:pPr>
              <w:spacing w:after="0"/>
            </w:pPr>
            <w:r>
              <w:rPr>
                <w:sz w:val="16"/>
              </w:rPr>
              <w:t>Estado global y orquestación de acciones</w:t>
            </w:r>
          </w:p>
        </w:tc>
      </w:tr>
      <w:tr w:rsidR="008C0A92" w14:paraId="3F7360CA"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78B13F" w14:textId="77777777" w:rsidR="008C0A92" w:rsidRDefault="0023625A">
            <w:pPr>
              <w:spacing w:after="0"/>
            </w:pPr>
            <w:r>
              <w:rPr>
                <w:sz w:val="16"/>
              </w:rPr>
              <w:t>src/lib/ordersApi.ts</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34B0E7" w14:textId="77777777" w:rsidR="008C0A92" w:rsidRDefault="0023625A">
            <w:pPr>
              <w:spacing w:after="0"/>
            </w:pPr>
            <w:r>
              <w:rPr>
                <w:sz w:val="16"/>
              </w:rPr>
              <w:t>Tokens, RPC de pedidos y conversión de datos</w:t>
            </w:r>
          </w:p>
        </w:tc>
      </w:tr>
      <w:tr w:rsidR="008C0A92" w14:paraId="26AAAF89"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854FB2D" w14:textId="77777777" w:rsidR="008C0A92" w:rsidRDefault="0023625A">
            <w:pPr>
              <w:spacing w:after="0"/>
            </w:pPr>
            <w:r>
              <w:rPr>
                <w:sz w:val="16"/>
              </w:rPr>
              <w:t>src/lib/campusLocation.ts</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F34C65C" w14:textId="77777777" w:rsidR="008C0A92" w:rsidRDefault="0023625A">
            <w:pPr>
              <w:spacing w:after="0"/>
            </w:pPr>
            <w:r>
              <w:rPr>
                <w:sz w:val="16"/>
              </w:rPr>
              <w:t>Permisos, posición y polígono</w:t>
            </w:r>
          </w:p>
        </w:tc>
      </w:tr>
      <w:tr w:rsidR="008C0A92" w14:paraId="59EC65DE"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1CD4D6" w14:textId="77777777" w:rsidR="008C0A92" w:rsidRDefault="0023625A">
            <w:pPr>
              <w:spacing w:after="0"/>
            </w:pPr>
            <w:r>
              <w:rPr>
                <w:sz w:val="16"/>
              </w:rPr>
              <w:t>src/lib/customerNotifications.ts</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1E0D2D" w14:textId="77777777" w:rsidR="008C0A92" w:rsidRDefault="0023625A">
            <w:pPr>
              <w:spacing w:after="0"/>
            </w:pPr>
            <w:r>
              <w:rPr>
                <w:sz w:val="16"/>
              </w:rPr>
              <w:t>Permisos y avisos nativos/web</w:t>
            </w:r>
          </w:p>
        </w:tc>
      </w:tr>
      <w:tr w:rsidR="008C0A92" w14:paraId="700EC980"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5D0CCC6A" w14:textId="77777777" w:rsidR="008C0A92" w:rsidRDefault="0023625A">
            <w:pPr>
              <w:spacing w:after="0"/>
            </w:pPr>
            <w:r>
              <w:rPr>
                <w:sz w:val="16"/>
              </w:rPr>
              <w:t>src/lib/orderUpdates.ts</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F0AE562" w14:textId="77777777" w:rsidR="008C0A92" w:rsidRDefault="0023625A">
            <w:pPr>
              <w:spacing w:after="0"/>
            </w:pPr>
            <w:r>
              <w:rPr>
                <w:sz w:val="16"/>
              </w:rPr>
              <w:t>Canales privados de estado</w:t>
            </w:r>
          </w:p>
        </w:tc>
      </w:tr>
      <w:tr w:rsidR="008C0A92" w14:paraId="16300070"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5518BB" w14:textId="77777777" w:rsidR="008C0A92" w:rsidRDefault="0023625A">
            <w:pPr>
              <w:spacing w:after="0"/>
            </w:pPr>
            <w:r>
              <w:rPr>
                <w:sz w:val="16"/>
              </w:rPr>
              <w:t>src/lib/menuApi.ts</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A280B3" w14:textId="77777777" w:rsidR="008C0A92" w:rsidRDefault="0023625A">
            <w:pPr>
              <w:spacing w:after="0"/>
            </w:pPr>
            <w:r>
              <w:rPr>
                <w:sz w:val="16"/>
              </w:rPr>
              <w:t>Catálogo y revisión ligera</w:t>
            </w:r>
          </w:p>
        </w:tc>
      </w:tr>
      <w:tr w:rsidR="008C0A92" w14:paraId="65D0C021"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A8D9603" w14:textId="77777777" w:rsidR="008C0A92" w:rsidRDefault="0023625A">
            <w:pPr>
              <w:spacing w:after="0"/>
            </w:pPr>
            <w:r>
              <w:rPr>
                <w:sz w:val="16"/>
              </w:rPr>
              <w:t>src/constants/promotions.ts</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34C0DC50" w14:textId="77777777" w:rsidR="008C0A92" w:rsidRDefault="0023625A">
            <w:pPr>
              <w:spacing w:after="0"/>
            </w:pPr>
            <w:r>
              <w:rPr>
                <w:sz w:val="16"/>
              </w:rPr>
              <w:t>Cálculo visual de descuentos</w:t>
            </w:r>
          </w:p>
        </w:tc>
      </w:tr>
      <w:tr w:rsidR="008C0A92" w14:paraId="69E2EA9B"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678E61" w14:textId="77777777" w:rsidR="008C0A92" w:rsidRDefault="0023625A">
            <w:pPr>
              <w:spacing w:after="0"/>
            </w:pPr>
            <w:r>
              <w:rPr>
                <w:sz w:val="16"/>
              </w:rPr>
              <w:t>admin-panel/src/app</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CDD14A" w14:textId="77777777" w:rsidR="008C0A92" w:rsidRDefault="0023625A">
            <w:pPr>
              <w:spacing w:after="0"/>
            </w:pPr>
            <w:r>
              <w:rPr>
                <w:sz w:val="16"/>
              </w:rPr>
              <w:t>Páginas, autenticación y Server Actions</w:t>
            </w:r>
          </w:p>
        </w:tc>
      </w:tr>
      <w:tr w:rsidR="008C0A92" w14:paraId="4794FB17"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14F3DA3" w14:textId="77777777" w:rsidR="008C0A92" w:rsidRDefault="0023625A">
            <w:pPr>
              <w:spacing w:after="0"/>
            </w:pPr>
            <w:r>
              <w:rPr>
                <w:sz w:val="16"/>
              </w:rPr>
              <w:lastRenderedPageBreak/>
              <w:t>admin-panel/src/components/dashboard.tsx</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7FC5D53" w14:textId="77777777" w:rsidR="008C0A92" w:rsidRDefault="0023625A">
            <w:pPr>
              <w:spacing w:after="0"/>
            </w:pPr>
            <w:r>
              <w:rPr>
                <w:sz w:val="16"/>
              </w:rPr>
              <w:t>Operación y cambios de estado</w:t>
            </w:r>
          </w:p>
        </w:tc>
      </w:tr>
      <w:tr w:rsidR="008C0A92" w14:paraId="262F19E1"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717533" w14:textId="77777777" w:rsidR="008C0A92" w:rsidRDefault="0023625A">
            <w:pPr>
              <w:spacing w:after="0"/>
            </w:pPr>
            <w:r>
              <w:rPr>
                <w:sz w:val="16"/>
              </w:rPr>
              <w:t>admin-panel/src/components/menu-manager.tsx</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AA092E" w14:textId="77777777" w:rsidR="008C0A92" w:rsidRDefault="0023625A">
            <w:pPr>
              <w:spacing w:after="0"/>
            </w:pPr>
            <w:r>
              <w:rPr>
                <w:sz w:val="16"/>
              </w:rPr>
              <w:t>Administración del menú</w:t>
            </w:r>
          </w:p>
        </w:tc>
      </w:tr>
      <w:tr w:rsidR="008C0A92" w14:paraId="2FEAD1DB"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7800A35A" w14:textId="77777777" w:rsidR="008C0A92" w:rsidRDefault="0023625A">
            <w:pPr>
              <w:spacing w:after="0"/>
            </w:pPr>
            <w:r>
              <w:rPr>
                <w:sz w:val="16"/>
              </w:rPr>
              <w:t>admin-panel/src/components/order-history.tsx</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B87B300" w14:textId="77777777" w:rsidR="008C0A92" w:rsidRDefault="0023625A">
            <w:pPr>
              <w:spacing w:after="0"/>
            </w:pPr>
            <w:r>
              <w:rPr>
                <w:sz w:val="16"/>
              </w:rPr>
              <w:t>Registro y reportes</w:t>
            </w:r>
          </w:p>
        </w:tc>
      </w:tr>
      <w:tr w:rsidR="008C0A92" w14:paraId="1701EF40"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8183A4" w14:textId="77777777" w:rsidR="008C0A92" w:rsidRDefault="0023625A">
            <w:pPr>
              <w:spacing w:after="0"/>
            </w:pPr>
            <w:r>
              <w:rPr>
                <w:sz w:val="16"/>
              </w:rPr>
              <w:t>supabase/schema.sql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A4168D" w14:textId="77777777" w:rsidR="008C0A92" w:rsidRDefault="0023625A">
            <w:pPr>
              <w:spacing w:after="0"/>
            </w:pPr>
            <w:r>
              <w:rPr>
                <w:sz w:val="16"/>
              </w:rPr>
              <w:t>Esquema consolidado para instalación nueva</w:t>
            </w:r>
          </w:p>
        </w:tc>
      </w:tr>
      <w:tr w:rsidR="008C0A92" w14:paraId="2BEE8E5A"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40441D6D" w14:textId="77777777" w:rsidR="008C0A92" w:rsidRDefault="0023625A">
            <w:pPr>
              <w:spacing w:after="0"/>
            </w:pPr>
            <w:r>
              <w:rPr>
                <w:sz w:val="16"/>
              </w:rPr>
              <w:t>supabase/migrations</w:t>
            </w:r>
          </w:p>
        </w:tc>
        <w:tc>
          <w:tcPr>
            <w:tcW w:w="4989" w:type="dxa"/>
            <w:tcBorders>
              <w:top w:val="single" w:sz="6" w:space="0" w:color="D9D9D9"/>
              <w:left w:val="single" w:sz="6" w:space="0" w:color="D9D9D9"/>
              <w:bottom w:val="single" w:sz="6" w:space="0" w:color="D9D9D9"/>
              <w:right w:val="single" w:sz="6" w:space="0" w:color="D9D9D9"/>
            </w:tcBorders>
            <w:shd w:val="clear" w:color="auto" w:fill="FBF8F3"/>
            <w:tcMar>
              <w:top w:w="100" w:type="dxa"/>
              <w:left w:w="120" w:type="dxa"/>
              <w:bottom w:w="100" w:type="dxa"/>
              <w:right w:w="120" w:type="dxa"/>
            </w:tcMar>
            <w:vAlign w:val="center"/>
          </w:tcPr>
          <w:p w14:paraId="1029BAC3" w14:textId="77777777" w:rsidR="008C0A92" w:rsidRDefault="0023625A">
            <w:pPr>
              <w:spacing w:after="0"/>
            </w:pPr>
            <w:r>
              <w:rPr>
                <w:sz w:val="16"/>
              </w:rPr>
              <w:t>Cambios incrementales de seguridad, MVP y geocerca</w:t>
            </w:r>
          </w:p>
        </w:tc>
      </w:tr>
      <w:tr w:rsidR="008C0A92" w14:paraId="2F1306A7" w14:textId="77777777">
        <w:trPr>
          <w:cantSplit/>
          <w:jc w:val="center"/>
        </w:trPr>
        <w:tc>
          <w:tcPr>
            <w:tcW w:w="4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D7DF6B" w14:textId="77777777" w:rsidR="008C0A92" w:rsidRDefault="0023625A">
            <w:pPr>
              <w:spacing w:after="0"/>
            </w:pPr>
            <w:r>
              <w:rPr>
                <w:sz w:val="16"/>
              </w:rPr>
              <w:t>tests y admin-panel/tests</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A30C12" w14:textId="77777777" w:rsidR="008C0A92" w:rsidRDefault="0023625A">
            <w:pPr>
              <w:spacing w:after="0"/>
            </w:pPr>
            <w:r>
              <w:rPr>
                <w:sz w:val="16"/>
              </w:rPr>
              <w:t>Pruebas de reglas y utilidades</w:t>
            </w:r>
          </w:p>
        </w:tc>
      </w:tr>
    </w:tbl>
    <w:p w14:paraId="07F2EEAB" w14:textId="77777777" w:rsidR="008C0A92" w:rsidRDefault="008C0A92">
      <w:pPr>
        <w:spacing w:after="20"/>
      </w:pPr>
    </w:p>
    <w:p w14:paraId="0DBAB9DE" w14:textId="77777777" w:rsidR="008C0A92" w:rsidRDefault="0023625A">
      <w:pPr>
        <w:pStyle w:val="Heading1"/>
      </w:pPr>
      <w:bookmarkStart w:id="100" w:name="_Toc240884006"/>
      <w:r>
        <w:t>23 Fuentes técnicas</w:t>
      </w:r>
      <w:bookmarkEnd w:id="100"/>
    </w:p>
    <w:p w14:paraId="4F791F69" w14:textId="77777777" w:rsidR="008C0A92" w:rsidRDefault="0023625A">
      <w:r>
        <w:t>La explicación se basa en el código fuente y SQL de este repositorio. Para estudiar el comportamiento de las plataformas, consulta también:</w:t>
      </w:r>
    </w:p>
    <w:p w14:paraId="74B6EDF6" w14:textId="77777777" w:rsidR="008C0A92" w:rsidRDefault="0023625A">
      <w:pPr>
        <w:pStyle w:val="ListBullet"/>
        <w:spacing w:after="60"/>
      </w:pPr>
      <w:r>
        <w:t>Expo SDK 57 Location: https://docs.expo.dev/versions/v57.0.0/sdk/location/</w:t>
      </w:r>
    </w:p>
    <w:p w14:paraId="28D3E902" w14:textId="77777777" w:rsidR="008C0A92" w:rsidRDefault="0023625A">
      <w:pPr>
        <w:pStyle w:val="ListBullet"/>
        <w:spacing w:after="60"/>
      </w:pPr>
      <w:r>
        <w:t>Expo SDK 57 Notifications: https://docs.expo.dev/versions/v57.0.0/sdk/notifications/</w:t>
      </w:r>
    </w:p>
    <w:p w14:paraId="649EC844" w14:textId="77777777" w:rsidR="008C0A92" w:rsidRDefault="0023625A">
      <w:pPr>
        <w:pStyle w:val="ListBullet"/>
        <w:spacing w:after="60"/>
      </w:pPr>
      <w:r>
        <w:t>Expo Router: https://docs.expo.dev/router/introduction/</w:t>
      </w:r>
    </w:p>
    <w:p w14:paraId="3A75D10A" w14:textId="77777777" w:rsidR="008C0A92" w:rsidRDefault="0023625A">
      <w:pPr>
        <w:pStyle w:val="ListBullet"/>
        <w:spacing w:after="60"/>
      </w:pPr>
      <w:r>
        <w:t>Supabase Row Level Security: https://supabase.com/docs/guides/database/postgres/row-level-security</w:t>
      </w:r>
    </w:p>
    <w:p w14:paraId="54E13B88" w14:textId="77777777" w:rsidR="008C0A92" w:rsidRDefault="0023625A">
      <w:pPr>
        <w:pStyle w:val="ListBullet"/>
        <w:spacing w:after="60"/>
      </w:pPr>
      <w:r>
        <w:t>Supabase Realtime: https://supabase.com/docs/guides/realtime</w:t>
      </w:r>
    </w:p>
    <w:p w14:paraId="5FB5B482" w14:textId="77777777" w:rsidR="008C0A92" w:rsidRDefault="0023625A">
      <w:pPr>
        <w:pStyle w:val="ListBullet"/>
        <w:spacing w:after="60"/>
      </w:pPr>
      <w:r>
        <w:t>Supabase Auth for Next.js: https://supabase.com/docs/guides/auth/server-side/nextjs</w:t>
      </w:r>
    </w:p>
    <w:p w14:paraId="58DAD2D7" w14:textId="77777777" w:rsidR="008C0A92" w:rsidRDefault="0023625A">
      <w:pPr>
        <w:pStyle w:val="ListBullet"/>
        <w:spacing w:after="60"/>
      </w:pPr>
      <w:r>
        <w:t>OpenStreetMap way 1282955398: https://www.openstreetmap.org/way/1282955398</w:t>
      </w:r>
    </w:p>
    <w:p w14:paraId="5DD7665C" w14:textId="77777777" w:rsidR="008C0A92" w:rsidRDefault="0023625A">
      <w:pPr>
        <w:pStyle w:val="Heading1"/>
      </w:pPr>
      <w:bookmarkStart w:id="101" w:name="_Toc240884007"/>
      <w:r>
        <w:t>24 Repaso final</w:t>
      </w:r>
      <w:bookmarkEnd w:id="101"/>
    </w:p>
    <w:p w14:paraId="2B7EB29C" w14:textId="77777777" w:rsidR="008C0A92" w:rsidRDefault="0023625A">
      <w:r>
        <w:t>Antes de presentar, asegúrate de poder dibujar de memoria tres cosas: la arquitectura de tres bloques, la máquina de estados y el orden de validaciones al generar un pedido. Después practica una demostración completa: agregar un producto, intentar pedir fuera del campus, explicar el rechazo, simular una ubicación válida para pruebas controladas, generar, avanzar desde el panel y mostrar el aviso de Listo.</w:t>
      </w:r>
    </w:p>
    <w:p w14:paraId="3696E6AF" w14:textId="77777777" w:rsidR="008C0A92" w:rsidRDefault="0023625A">
      <w:r>
        <w:t>La defensa técnica más sólida es explicar dónde vive cada responsabilidad. Expo resuelve la experiencia multiplataforma; Zustand coordina el estado; Supabase conecta los clientes; PostgreSQL protege las reglas; Auth y RLS controlan al personal; Realtime reduce la latencia visual; Storage conserva fotografías. El proyecto no depende de confiar en la interfaz para sus reglas principales.</w:t>
      </w:r>
    </w:p>
    <w:sectPr w:rsidR="008C0A92" w:rsidSect="00034616">
      <w:footerReference w:type="default" r:id="rId12"/>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63E4" w14:textId="77777777" w:rsidR="0023625A" w:rsidRDefault="0023625A">
      <w:pPr>
        <w:spacing w:after="0" w:line="240" w:lineRule="auto"/>
      </w:pPr>
      <w:r>
        <w:separator/>
      </w:r>
    </w:p>
  </w:endnote>
  <w:endnote w:type="continuationSeparator" w:id="0">
    <w:p w14:paraId="23160544" w14:textId="77777777" w:rsidR="0023625A" w:rsidRDefault="00236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E12A" w14:textId="3945B585" w:rsidR="008C0A92" w:rsidRDefault="0023625A">
    <w:pPr>
      <w:pStyle w:val="Footer"/>
      <w:jc w:val="right"/>
    </w:pPr>
    <w:r>
      <w:rPr>
        <w:color w:val="6F625B"/>
        <w:sz w:val="16"/>
      </w:rPr>
      <w:t xml:space="preserve">Más Café  |  Manual técnico y guía de estudio  |  </w:t>
    </w:r>
    <w:r>
      <w:rPr>
        <w:color w:val="6F625B"/>
        <w:sz w:val="16"/>
      </w:rPr>
      <w:fldChar w:fldCharType="begin"/>
    </w:r>
    <w:r>
      <w:rPr>
        <w:color w:val="6F625B"/>
        <w:sz w:val="16"/>
      </w:rPr>
      <w:instrText>PAGE</w:instrText>
    </w:r>
    <w:r w:rsidR="00BB7061">
      <w:rPr>
        <w:color w:val="6F625B"/>
        <w:sz w:val="16"/>
      </w:rPr>
      <w:fldChar w:fldCharType="separate"/>
    </w:r>
    <w:r w:rsidR="00BB7061">
      <w:rPr>
        <w:noProof/>
        <w:color w:val="6F625B"/>
        <w:sz w:val="16"/>
      </w:rPr>
      <w:t>1</w:t>
    </w:r>
    <w:r>
      <w:rPr>
        <w:color w:val="6F625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30AF8" w14:textId="77777777" w:rsidR="0023625A" w:rsidRDefault="0023625A">
      <w:pPr>
        <w:spacing w:after="0" w:line="240" w:lineRule="auto"/>
      </w:pPr>
      <w:r>
        <w:separator/>
      </w:r>
    </w:p>
  </w:footnote>
  <w:footnote w:type="continuationSeparator" w:id="0">
    <w:p w14:paraId="5E4A95C5" w14:textId="77777777" w:rsidR="0023625A" w:rsidRDefault="00236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534729">
    <w:abstractNumId w:val="8"/>
  </w:num>
  <w:num w:numId="2" w16cid:durableId="1418165351">
    <w:abstractNumId w:val="6"/>
  </w:num>
  <w:num w:numId="3" w16cid:durableId="1025599718">
    <w:abstractNumId w:val="5"/>
  </w:num>
  <w:num w:numId="4" w16cid:durableId="1243684662">
    <w:abstractNumId w:val="4"/>
  </w:num>
  <w:num w:numId="5" w16cid:durableId="891765910">
    <w:abstractNumId w:val="7"/>
  </w:num>
  <w:num w:numId="6" w16cid:durableId="1751660577">
    <w:abstractNumId w:val="3"/>
  </w:num>
  <w:num w:numId="7" w16cid:durableId="1616713758">
    <w:abstractNumId w:val="2"/>
  </w:num>
  <w:num w:numId="8" w16cid:durableId="1710563812">
    <w:abstractNumId w:val="1"/>
  </w:num>
  <w:num w:numId="9" w16cid:durableId="140838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25A"/>
    <w:rsid w:val="0029639D"/>
    <w:rsid w:val="00326F90"/>
    <w:rsid w:val="008C0A92"/>
    <w:rsid w:val="00A6252C"/>
    <w:rsid w:val="00AA1D8D"/>
    <w:rsid w:val="00B47730"/>
    <w:rsid w:val="00BB70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BCD9F6-4584-4313-90DD-9CE970DD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11916"/>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line="240" w:lineRule="auto"/>
      <w:ind w:left="340" w:right="227"/>
    </w:pPr>
    <w:rPr>
      <w:rFonts w:ascii="Consolas" w:hAnsi="Consolas"/>
      <w:color w:val="211916"/>
      <w:sz w:val="17"/>
    </w:rPr>
  </w:style>
  <w:style w:type="paragraph" w:styleId="TOC1">
    <w:name w:val="toc 1"/>
    <w:basedOn w:val="Normal"/>
    <w:next w:val="Normal"/>
    <w:autoRedefine/>
    <w:uiPriority w:val="39"/>
    <w:unhideWhenUsed/>
    <w:rsid w:val="00BB7061"/>
    <w:pPr>
      <w:spacing w:after="100"/>
    </w:pPr>
  </w:style>
  <w:style w:type="paragraph" w:styleId="TOC2">
    <w:name w:val="toc 2"/>
    <w:basedOn w:val="Normal"/>
    <w:next w:val="Normal"/>
    <w:autoRedefine/>
    <w:uiPriority w:val="39"/>
    <w:unhideWhenUsed/>
    <w:rsid w:val="00BB7061"/>
    <w:pPr>
      <w:spacing w:after="100"/>
      <w:ind w:left="200"/>
    </w:pPr>
  </w:style>
  <w:style w:type="paragraph" w:styleId="TOC3">
    <w:name w:val="toc 3"/>
    <w:basedOn w:val="Normal"/>
    <w:next w:val="Normal"/>
    <w:autoRedefine/>
    <w:uiPriority w:val="39"/>
    <w:unhideWhenUsed/>
    <w:rsid w:val="00BB7061"/>
    <w:pPr>
      <w:spacing w:after="100"/>
      <w:ind w:left="400"/>
    </w:pPr>
  </w:style>
  <w:style w:type="paragraph" w:styleId="TOC4">
    <w:name w:val="toc 4"/>
    <w:basedOn w:val="Normal"/>
    <w:next w:val="Normal"/>
    <w:autoRedefine/>
    <w:uiPriority w:val="39"/>
    <w:unhideWhenUsed/>
    <w:rsid w:val="00BB7061"/>
    <w:pPr>
      <w:spacing w:after="100" w:line="278" w:lineRule="auto"/>
      <w:ind w:left="720"/>
    </w:pPr>
    <w:rPr>
      <w:rFonts w:asciiTheme="minorHAnsi" w:hAnsiTheme="minorHAnsi"/>
      <w:color w:val="auto"/>
      <w:kern w:val="2"/>
      <w:sz w:val="24"/>
      <w:szCs w:val="24"/>
      <w:lang w:val="es-MX" w:eastAsia="es-MX"/>
      <w14:ligatures w14:val="standardContextual"/>
    </w:rPr>
  </w:style>
  <w:style w:type="paragraph" w:styleId="TOC5">
    <w:name w:val="toc 5"/>
    <w:basedOn w:val="Normal"/>
    <w:next w:val="Normal"/>
    <w:autoRedefine/>
    <w:uiPriority w:val="39"/>
    <w:unhideWhenUsed/>
    <w:rsid w:val="00BB7061"/>
    <w:pPr>
      <w:spacing w:after="100" w:line="278" w:lineRule="auto"/>
      <w:ind w:left="960"/>
    </w:pPr>
    <w:rPr>
      <w:rFonts w:asciiTheme="minorHAnsi" w:hAnsiTheme="minorHAnsi"/>
      <w:color w:val="auto"/>
      <w:kern w:val="2"/>
      <w:sz w:val="24"/>
      <w:szCs w:val="24"/>
      <w:lang w:val="es-MX" w:eastAsia="es-MX"/>
      <w14:ligatures w14:val="standardContextual"/>
    </w:rPr>
  </w:style>
  <w:style w:type="paragraph" w:styleId="TOC6">
    <w:name w:val="toc 6"/>
    <w:basedOn w:val="Normal"/>
    <w:next w:val="Normal"/>
    <w:autoRedefine/>
    <w:uiPriority w:val="39"/>
    <w:unhideWhenUsed/>
    <w:rsid w:val="00BB7061"/>
    <w:pPr>
      <w:spacing w:after="100" w:line="278" w:lineRule="auto"/>
      <w:ind w:left="1200"/>
    </w:pPr>
    <w:rPr>
      <w:rFonts w:asciiTheme="minorHAnsi" w:hAnsiTheme="minorHAnsi"/>
      <w:color w:val="auto"/>
      <w:kern w:val="2"/>
      <w:sz w:val="24"/>
      <w:szCs w:val="24"/>
      <w:lang w:val="es-MX" w:eastAsia="es-MX"/>
      <w14:ligatures w14:val="standardContextual"/>
    </w:rPr>
  </w:style>
  <w:style w:type="paragraph" w:styleId="TOC7">
    <w:name w:val="toc 7"/>
    <w:basedOn w:val="Normal"/>
    <w:next w:val="Normal"/>
    <w:autoRedefine/>
    <w:uiPriority w:val="39"/>
    <w:unhideWhenUsed/>
    <w:rsid w:val="00BB7061"/>
    <w:pPr>
      <w:spacing w:after="100" w:line="278" w:lineRule="auto"/>
      <w:ind w:left="1440"/>
    </w:pPr>
    <w:rPr>
      <w:rFonts w:asciiTheme="minorHAnsi" w:hAnsiTheme="minorHAnsi"/>
      <w:color w:val="auto"/>
      <w:kern w:val="2"/>
      <w:sz w:val="24"/>
      <w:szCs w:val="24"/>
      <w:lang w:val="es-MX" w:eastAsia="es-MX"/>
      <w14:ligatures w14:val="standardContextual"/>
    </w:rPr>
  </w:style>
  <w:style w:type="paragraph" w:styleId="TOC8">
    <w:name w:val="toc 8"/>
    <w:basedOn w:val="Normal"/>
    <w:next w:val="Normal"/>
    <w:autoRedefine/>
    <w:uiPriority w:val="39"/>
    <w:unhideWhenUsed/>
    <w:rsid w:val="00BB7061"/>
    <w:pPr>
      <w:spacing w:after="100" w:line="278" w:lineRule="auto"/>
      <w:ind w:left="1680"/>
    </w:pPr>
    <w:rPr>
      <w:rFonts w:asciiTheme="minorHAnsi" w:hAnsiTheme="minorHAnsi"/>
      <w:color w:val="auto"/>
      <w:kern w:val="2"/>
      <w:sz w:val="24"/>
      <w:szCs w:val="24"/>
      <w:lang w:val="es-MX" w:eastAsia="es-MX"/>
      <w14:ligatures w14:val="standardContextual"/>
    </w:rPr>
  </w:style>
  <w:style w:type="paragraph" w:styleId="TOC9">
    <w:name w:val="toc 9"/>
    <w:basedOn w:val="Normal"/>
    <w:next w:val="Normal"/>
    <w:autoRedefine/>
    <w:uiPriority w:val="39"/>
    <w:unhideWhenUsed/>
    <w:rsid w:val="00BB7061"/>
    <w:pPr>
      <w:spacing w:after="100" w:line="278" w:lineRule="auto"/>
      <w:ind w:left="1920"/>
    </w:pPr>
    <w:rPr>
      <w:rFonts w:asciiTheme="minorHAnsi" w:hAnsiTheme="minorHAnsi"/>
      <w:color w:val="auto"/>
      <w:kern w:val="2"/>
      <w:sz w:val="24"/>
      <w:szCs w:val="24"/>
      <w:lang w:val="es-MX" w:eastAsia="es-MX"/>
      <w14:ligatures w14:val="standardContextual"/>
    </w:rPr>
  </w:style>
  <w:style w:type="character" w:styleId="Hyperlink">
    <w:name w:val="Hyperlink"/>
    <w:basedOn w:val="DefaultParagraphFont"/>
    <w:uiPriority w:val="99"/>
    <w:unhideWhenUsed/>
    <w:rsid w:val="00BB7061"/>
    <w:rPr>
      <w:color w:val="0000FF" w:themeColor="hyperlink"/>
      <w:u w:val="single"/>
    </w:rPr>
  </w:style>
  <w:style w:type="character" w:styleId="UnresolvedMention">
    <w:name w:val="Unresolved Mention"/>
    <w:basedOn w:val="DefaultParagraphFont"/>
    <w:uiPriority w:val="99"/>
    <w:semiHidden/>
    <w:unhideWhenUsed/>
    <w:rsid w:val="00BB7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7210</Words>
  <Characters>39656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Más Café Manual técnico y guía completa de estudio</dc:title>
  <dc:subject>Arquitectura, código, APIs, geolocalización, base de datos y flujo del sistema</dc:subject>
  <dc:creator>Equipo Más Café</dc:creator>
  <cp:keywords>Expo, React Native, Next.js, Supabase, PostgreSQL, geolocalización, pedidos</cp:keywords>
  <dc:description>generated by python-docx</dc:description>
  <cp:lastModifiedBy>ANGEL SEBASTIAN MOTA MORA</cp:lastModifiedBy>
  <cp:revision>2</cp:revision>
  <dcterms:created xsi:type="dcterms:W3CDTF">2013-12-23T23:15:00Z</dcterms:created>
  <dcterms:modified xsi:type="dcterms:W3CDTF">2026-09-21T16:49:00Z</dcterms:modified>
  <cp:category/>
</cp:coreProperties>
</file>