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939"/>
        <w:gridCol w:w="4939"/>
      </w:tblGrid>
      <w:tr w:rsidR="00EB6C9F" w14:paraId="2C1F252D" w14:textId="77777777">
        <w:trPr>
          <w:jc w:val="center"/>
        </w:trPr>
        <w:tc>
          <w:tcPr>
            <w:tcW w:w="4939" w:type="dxa"/>
            <w:tcBorders>
              <w:top w:val="single" w:sz="0" w:space="0" w:color="45A9D6"/>
              <w:left w:val="single" w:sz="0" w:space="0" w:color="45A9D6"/>
              <w:bottom w:val="single" w:sz="0" w:space="0" w:color="45A9D6"/>
              <w:right w:val="single" w:sz="0" w:space="0" w:color="45A9D6"/>
            </w:tcBorders>
            <w:shd w:val="clear" w:color="auto" w:fill="45A9D6"/>
          </w:tcPr>
          <w:p w14:paraId="5EAAACFC" w14:textId="77777777" w:rsidR="00EB6C9F" w:rsidRDefault="00EB6C9F"/>
        </w:tc>
        <w:tc>
          <w:tcPr>
            <w:tcW w:w="4939" w:type="dxa"/>
            <w:tcBorders>
              <w:top w:val="single" w:sz="0" w:space="0" w:color="FFFFFF"/>
              <w:left w:val="single" w:sz="0" w:space="0" w:color="FFFFFF"/>
              <w:bottom w:val="single" w:sz="0" w:space="0" w:color="FFFFFF"/>
              <w:right w:val="single" w:sz="0" w:space="0" w:color="FFFFFF"/>
            </w:tcBorders>
            <w:vAlign w:val="center"/>
          </w:tcPr>
          <w:p w14:paraId="54BB35DC" w14:textId="77777777" w:rsidR="00EB6C9F" w:rsidRDefault="00F260A6">
            <w:pPr>
              <w:jc w:val="right"/>
            </w:pPr>
            <w:r>
              <w:rPr>
                <w:noProof/>
              </w:rPr>
              <w:drawing>
                <wp:inline distT="0" distB="0" distL="0" distR="0" wp14:anchorId="18A7F941" wp14:editId="7F11FBE4">
                  <wp:extent cx="1143000" cy="1143000"/>
                  <wp:effectExtent l="0" t="0" r="0" b="0"/>
                  <wp:docPr id="1" name="Picture 1" descr="Logotipo circular de la cafetería Más Café" title="Logotipo de Más Caf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8"/>
                          <a:stretch>
                            <a:fillRect/>
                          </a:stretch>
                        </pic:blipFill>
                        <pic:spPr>
                          <a:xfrm>
                            <a:off x="0" y="0"/>
                            <a:ext cx="1143000" cy="1143000"/>
                          </a:xfrm>
                          <a:prstGeom prst="rect">
                            <a:avLst/>
                          </a:prstGeom>
                        </pic:spPr>
                      </pic:pic>
                    </a:graphicData>
                  </a:graphic>
                </wp:inline>
              </w:drawing>
            </w:r>
          </w:p>
          <w:p w14:paraId="2D0E0B7F" w14:textId="77777777" w:rsidR="00EB6C9F" w:rsidRDefault="00F260A6">
            <w:pPr>
              <w:pStyle w:val="Title"/>
            </w:pPr>
            <w:r>
              <w:t>Project Charter final del proyecto Más Café</w:t>
            </w:r>
          </w:p>
          <w:p w14:paraId="0EDBC10F" w14:textId="77777777" w:rsidR="00EB6C9F" w:rsidRDefault="00F260A6">
            <w:pPr>
              <w:spacing w:after="360"/>
            </w:pPr>
            <w:r>
              <w:rPr>
                <w:b/>
              </w:rPr>
              <w:t>Sistema digital de pedidos y operación para la cafetería universitaria</w:t>
            </w:r>
          </w:p>
          <w:p w14:paraId="1F8A1F96" w14:textId="77777777" w:rsidR="00EB6C9F" w:rsidRDefault="00F260A6">
            <w:r>
              <w:rPr>
                <w:b/>
              </w:rPr>
              <w:t xml:space="preserve">Equipo: </w:t>
            </w:r>
            <w:r>
              <w:t>Equipo 2</w:t>
            </w:r>
          </w:p>
          <w:p w14:paraId="10EA8DBE" w14:textId="77777777" w:rsidR="00EB6C9F" w:rsidRDefault="00F260A6">
            <w:r>
              <w:rPr>
                <w:b/>
              </w:rPr>
              <w:t xml:space="preserve">Materia: </w:t>
            </w:r>
            <w:r>
              <w:t>Ingeniería de Software</w:t>
            </w:r>
          </w:p>
          <w:p w14:paraId="114C7A1C" w14:textId="77777777" w:rsidR="00EB6C9F" w:rsidRDefault="00F260A6">
            <w:r>
              <w:rPr>
                <w:b/>
              </w:rPr>
              <w:t xml:space="preserve">Profesor: </w:t>
            </w:r>
            <w:r>
              <w:t>Rodolfo Omar Rayas Covarrubias</w:t>
            </w:r>
          </w:p>
          <w:p w14:paraId="3DF52D9C" w14:textId="77777777" w:rsidR="00EB6C9F" w:rsidRDefault="00F260A6">
            <w:r>
              <w:rPr>
                <w:b/>
              </w:rPr>
              <w:t xml:space="preserve">Semestre: </w:t>
            </w:r>
            <w:r>
              <w:t>Quinto</w:t>
            </w:r>
          </w:p>
          <w:p w14:paraId="01E37E4F" w14:textId="77777777" w:rsidR="00EB6C9F" w:rsidRDefault="00F260A6">
            <w:r>
              <w:rPr>
                <w:b/>
              </w:rPr>
              <w:t xml:space="preserve">Campus: </w:t>
            </w:r>
            <w:r>
              <w:t>Tecmilenio Campus Cancún</w:t>
            </w:r>
          </w:p>
          <w:p w14:paraId="0F715EDD" w14:textId="77777777" w:rsidR="00EB6C9F" w:rsidRDefault="00F260A6">
            <w:r>
              <w:rPr>
                <w:b/>
              </w:rPr>
              <w:t xml:space="preserve">Fecha: </w:t>
            </w:r>
            <w:r>
              <w:t>24 de septiembre de 2026</w:t>
            </w:r>
          </w:p>
          <w:p w14:paraId="0B5106AD" w14:textId="77777777" w:rsidR="00EB6C9F" w:rsidRDefault="00F260A6">
            <w:r>
              <w:rPr>
                <w:b/>
              </w:rPr>
              <w:t>Integrantes</w:t>
            </w:r>
          </w:p>
          <w:p w14:paraId="3E79E2C7" w14:textId="77777777" w:rsidR="00EB6C9F" w:rsidRDefault="00F260A6">
            <w:pPr>
              <w:pStyle w:val="ListBullet"/>
            </w:pPr>
            <w:r>
              <w:t>Mota Mora Ángel Sebastián - AL05073975</w:t>
            </w:r>
          </w:p>
          <w:p w14:paraId="64FDD484" w14:textId="77777777" w:rsidR="00EB6C9F" w:rsidRDefault="00F260A6">
            <w:pPr>
              <w:pStyle w:val="ListBullet"/>
            </w:pPr>
            <w:r>
              <w:t>Castro Triana Jeimi Katherine - AL07094967</w:t>
            </w:r>
          </w:p>
          <w:p w14:paraId="78CEBF31" w14:textId="77777777" w:rsidR="00EB6C9F" w:rsidRDefault="00F260A6">
            <w:pPr>
              <w:pStyle w:val="ListBullet"/>
            </w:pPr>
            <w:r>
              <w:t>Carmona Peralta Luis - ALO5081754</w:t>
            </w:r>
          </w:p>
          <w:p w14:paraId="2E89A294" w14:textId="77777777" w:rsidR="00EB6C9F" w:rsidRDefault="00F260A6">
            <w:pPr>
              <w:pStyle w:val="ListBullet"/>
            </w:pPr>
            <w:r>
              <w:t>Poot Chan Omar Alejandro - AL02941281</w:t>
            </w:r>
          </w:p>
          <w:p w14:paraId="712ED145" w14:textId="77777777" w:rsidR="00EB6C9F" w:rsidRDefault="00F260A6">
            <w:pPr>
              <w:pStyle w:val="Subtitle"/>
            </w:pPr>
            <w:r>
              <w:t>Universidad Tecmilenio</w:t>
            </w:r>
          </w:p>
        </w:tc>
      </w:tr>
    </w:tbl>
    <w:p w14:paraId="41E1F269" w14:textId="77777777" w:rsidR="00EB6C9F" w:rsidRDefault="00F260A6">
      <w:r>
        <w:br w:type="page"/>
      </w:r>
    </w:p>
    <w:p w14:paraId="141D6F6D" w14:textId="77777777" w:rsidR="00EB6C9F" w:rsidRDefault="00F260A6">
      <w:pPr>
        <w:pStyle w:val="TOCHeading"/>
      </w:pPr>
      <w:r>
        <w:lastRenderedPageBreak/>
        <w:t>Índice</w:t>
      </w:r>
    </w:p>
    <w:p w14:paraId="081F8569" w14:textId="1F2F768E" w:rsidR="005978D8" w:rsidRDefault="00F260A6">
      <w:pPr>
        <w:pStyle w:val="TOC1"/>
        <w:tabs>
          <w:tab w:val="right" w:leader="dot" w:pos="9868"/>
        </w:tabs>
        <w:rPr>
          <w:rFonts w:asciiTheme="minorHAnsi" w:hAnsiTheme="minorHAnsi"/>
          <w:noProof/>
          <w:color w:val="auto"/>
          <w:kern w:val="2"/>
          <w:sz w:val="24"/>
          <w:szCs w:val="24"/>
          <w:lang w:val="es-MX" w:eastAsia="es-MX"/>
          <w14:ligatures w14:val="standardContextual"/>
        </w:rPr>
      </w:pPr>
      <w:r>
        <w:fldChar w:fldCharType="begin"/>
      </w:r>
      <w:r>
        <w:instrText xml:space="preserve"> TOC \o "1-3" \h \z \u </w:instrText>
      </w:r>
      <w:r>
        <w:fldChar w:fldCharType="separate"/>
      </w:r>
      <w:hyperlink w:anchor="_Toc241081295" w:history="1">
        <w:r w:rsidR="005978D8" w:rsidRPr="005740D3">
          <w:rPr>
            <w:rStyle w:val="Hyperlink"/>
            <w:noProof/>
          </w:rPr>
          <w:t>Control de versiones del documento</w:t>
        </w:r>
        <w:r w:rsidR="005978D8">
          <w:rPr>
            <w:noProof/>
            <w:webHidden/>
          </w:rPr>
          <w:tab/>
        </w:r>
        <w:r w:rsidR="005978D8">
          <w:rPr>
            <w:noProof/>
            <w:webHidden/>
          </w:rPr>
          <w:fldChar w:fldCharType="begin"/>
        </w:r>
        <w:r w:rsidR="005978D8">
          <w:rPr>
            <w:noProof/>
            <w:webHidden/>
          </w:rPr>
          <w:instrText xml:space="preserve"> PAGEREF _Toc241081295 \h </w:instrText>
        </w:r>
        <w:r w:rsidR="005978D8">
          <w:rPr>
            <w:noProof/>
            <w:webHidden/>
          </w:rPr>
        </w:r>
        <w:r w:rsidR="005978D8">
          <w:rPr>
            <w:noProof/>
            <w:webHidden/>
          </w:rPr>
          <w:fldChar w:fldCharType="separate"/>
        </w:r>
        <w:r w:rsidR="005978D8">
          <w:rPr>
            <w:noProof/>
            <w:webHidden/>
          </w:rPr>
          <w:t>4</w:t>
        </w:r>
        <w:r w:rsidR="005978D8">
          <w:rPr>
            <w:noProof/>
            <w:webHidden/>
          </w:rPr>
          <w:fldChar w:fldCharType="end"/>
        </w:r>
      </w:hyperlink>
    </w:p>
    <w:p w14:paraId="3C4DB143" w14:textId="15D3C0E8"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296" w:history="1">
        <w:r w:rsidRPr="005740D3">
          <w:rPr>
            <w:rStyle w:val="Hyperlink"/>
            <w:noProof/>
          </w:rPr>
          <w:t>1 Resumen ejecutivo</w:t>
        </w:r>
        <w:r>
          <w:rPr>
            <w:noProof/>
            <w:webHidden/>
          </w:rPr>
          <w:tab/>
        </w:r>
        <w:r>
          <w:rPr>
            <w:noProof/>
            <w:webHidden/>
          </w:rPr>
          <w:fldChar w:fldCharType="begin"/>
        </w:r>
        <w:r>
          <w:rPr>
            <w:noProof/>
            <w:webHidden/>
          </w:rPr>
          <w:instrText xml:space="preserve"> PAGEREF _Toc241081296 \h </w:instrText>
        </w:r>
        <w:r>
          <w:rPr>
            <w:noProof/>
            <w:webHidden/>
          </w:rPr>
        </w:r>
        <w:r>
          <w:rPr>
            <w:noProof/>
            <w:webHidden/>
          </w:rPr>
          <w:fldChar w:fldCharType="separate"/>
        </w:r>
        <w:r>
          <w:rPr>
            <w:noProof/>
            <w:webHidden/>
          </w:rPr>
          <w:t>4</w:t>
        </w:r>
        <w:r>
          <w:rPr>
            <w:noProof/>
            <w:webHidden/>
          </w:rPr>
          <w:fldChar w:fldCharType="end"/>
        </w:r>
      </w:hyperlink>
    </w:p>
    <w:p w14:paraId="0B961FF3" w14:textId="3DDD6D1E"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297" w:history="1">
        <w:r w:rsidRPr="005740D3">
          <w:rPr>
            <w:rStyle w:val="Hyperlink"/>
            <w:noProof/>
          </w:rPr>
          <w:t>2 Alcance</w:t>
        </w:r>
        <w:r>
          <w:rPr>
            <w:noProof/>
            <w:webHidden/>
          </w:rPr>
          <w:tab/>
        </w:r>
        <w:r>
          <w:rPr>
            <w:noProof/>
            <w:webHidden/>
          </w:rPr>
          <w:fldChar w:fldCharType="begin"/>
        </w:r>
        <w:r>
          <w:rPr>
            <w:noProof/>
            <w:webHidden/>
          </w:rPr>
          <w:instrText xml:space="preserve"> PAGEREF _Toc241081297 \h </w:instrText>
        </w:r>
        <w:r>
          <w:rPr>
            <w:noProof/>
            <w:webHidden/>
          </w:rPr>
        </w:r>
        <w:r>
          <w:rPr>
            <w:noProof/>
            <w:webHidden/>
          </w:rPr>
          <w:fldChar w:fldCharType="separate"/>
        </w:r>
        <w:r>
          <w:rPr>
            <w:noProof/>
            <w:webHidden/>
          </w:rPr>
          <w:t>4</w:t>
        </w:r>
        <w:r>
          <w:rPr>
            <w:noProof/>
            <w:webHidden/>
          </w:rPr>
          <w:fldChar w:fldCharType="end"/>
        </w:r>
      </w:hyperlink>
    </w:p>
    <w:p w14:paraId="19546121" w14:textId="6083CC3B"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298" w:history="1">
        <w:r w:rsidRPr="005740D3">
          <w:rPr>
            <w:rStyle w:val="Hyperlink"/>
            <w:noProof/>
          </w:rPr>
          <w:t>2.1 Dentro del alcance</w:t>
        </w:r>
        <w:r>
          <w:rPr>
            <w:noProof/>
            <w:webHidden/>
          </w:rPr>
          <w:tab/>
        </w:r>
        <w:r>
          <w:rPr>
            <w:noProof/>
            <w:webHidden/>
          </w:rPr>
          <w:fldChar w:fldCharType="begin"/>
        </w:r>
        <w:r>
          <w:rPr>
            <w:noProof/>
            <w:webHidden/>
          </w:rPr>
          <w:instrText xml:space="preserve"> PAGEREF _Toc241081298 \h </w:instrText>
        </w:r>
        <w:r>
          <w:rPr>
            <w:noProof/>
            <w:webHidden/>
          </w:rPr>
        </w:r>
        <w:r>
          <w:rPr>
            <w:noProof/>
            <w:webHidden/>
          </w:rPr>
          <w:fldChar w:fldCharType="separate"/>
        </w:r>
        <w:r>
          <w:rPr>
            <w:noProof/>
            <w:webHidden/>
          </w:rPr>
          <w:t>4</w:t>
        </w:r>
        <w:r>
          <w:rPr>
            <w:noProof/>
            <w:webHidden/>
          </w:rPr>
          <w:fldChar w:fldCharType="end"/>
        </w:r>
      </w:hyperlink>
    </w:p>
    <w:p w14:paraId="551EFD23" w14:textId="754431DB"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299" w:history="1">
        <w:r w:rsidRPr="005740D3">
          <w:rPr>
            <w:rStyle w:val="Hyperlink"/>
            <w:noProof/>
          </w:rPr>
          <w:t>2.2 Fuera del alcance</w:t>
        </w:r>
        <w:r>
          <w:rPr>
            <w:noProof/>
            <w:webHidden/>
          </w:rPr>
          <w:tab/>
        </w:r>
        <w:r>
          <w:rPr>
            <w:noProof/>
            <w:webHidden/>
          </w:rPr>
          <w:fldChar w:fldCharType="begin"/>
        </w:r>
        <w:r>
          <w:rPr>
            <w:noProof/>
            <w:webHidden/>
          </w:rPr>
          <w:instrText xml:space="preserve"> PAGEREF _Toc241081299 \h </w:instrText>
        </w:r>
        <w:r>
          <w:rPr>
            <w:noProof/>
            <w:webHidden/>
          </w:rPr>
        </w:r>
        <w:r>
          <w:rPr>
            <w:noProof/>
            <w:webHidden/>
          </w:rPr>
          <w:fldChar w:fldCharType="separate"/>
        </w:r>
        <w:r>
          <w:rPr>
            <w:noProof/>
            <w:webHidden/>
          </w:rPr>
          <w:t>5</w:t>
        </w:r>
        <w:r>
          <w:rPr>
            <w:noProof/>
            <w:webHidden/>
          </w:rPr>
          <w:fldChar w:fldCharType="end"/>
        </w:r>
      </w:hyperlink>
    </w:p>
    <w:p w14:paraId="20E212DD" w14:textId="3EBDD0EB"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00" w:history="1">
        <w:r w:rsidRPr="005740D3">
          <w:rPr>
            <w:rStyle w:val="Hyperlink"/>
            <w:noProof/>
          </w:rPr>
          <w:t>3 Responsabilidades</w:t>
        </w:r>
        <w:r>
          <w:rPr>
            <w:noProof/>
            <w:webHidden/>
          </w:rPr>
          <w:tab/>
        </w:r>
        <w:r>
          <w:rPr>
            <w:noProof/>
            <w:webHidden/>
          </w:rPr>
          <w:fldChar w:fldCharType="begin"/>
        </w:r>
        <w:r>
          <w:rPr>
            <w:noProof/>
            <w:webHidden/>
          </w:rPr>
          <w:instrText xml:space="preserve"> PAGEREF _Toc241081300 \h </w:instrText>
        </w:r>
        <w:r>
          <w:rPr>
            <w:noProof/>
            <w:webHidden/>
          </w:rPr>
        </w:r>
        <w:r>
          <w:rPr>
            <w:noProof/>
            <w:webHidden/>
          </w:rPr>
          <w:fldChar w:fldCharType="separate"/>
        </w:r>
        <w:r>
          <w:rPr>
            <w:noProof/>
            <w:webHidden/>
          </w:rPr>
          <w:t>5</w:t>
        </w:r>
        <w:r>
          <w:rPr>
            <w:noProof/>
            <w:webHidden/>
          </w:rPr>
          <w:fldChar w:fldCharType="end"/>
        </w:r>
      </w:hyperlink>
    </w:p>
    <w:p w14:paraId="1BFA7863" w14:textId="33CEC49C"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01" w:history="1">
        <w:r w:rsidRPr="005740D3">
          <w:rPr>
            <w:rStyle w:val="Hyperlink"/>
            <w:noProof/>
          </w:rPr>
          <w:t>4 Metodología del proyecto</w:t>
        </w:r>
        <w:r>
          <w:rPr>
            <w:noProof/>
            <w:webHidden/>
          </w:rPr>
          <w:tab/>
        </w:r>
        <w:r>
          <w:rPr>
            <w:noProof/>
            <w:webHidden/>
          </w:rPr>
          <w:fldChar w:fldCharType="begin"/>
        </w:r>
        <w:r>
          <w:rPr>
            <w:noProof/>
            <w:webHidden/>
          </w:rPr>
          <w:instrText xml:space="preserve"> PAGEREF _Toc241081301 \h </w:instrText>
        </w:r>
        <w:r>
          <w:rPr>
            <w:noProof/>
            <w:webHidden/>
          </w:rPr>
        </w:r>
        <w:r>
          <w:rPr>
            <w:noProof/>
            <w:webHidden/>
          </w:rPr>
          <w:fldChar w:fldCharType="separate"/>
        </w:r>
        <w:r>
          <w:rPr>
            <w:noProof/>
            <w:webHidden/>
          </w:rPr>
          <w:t>5</w:t>
        </w:r>
        <w:r>
          <w:rPr>
            <w:noProof/>
            <w:webHidden/>
          </w:rPr>
          <w:fldChar w:fldCharType="end"/>
        </w:r>
      </w:hyperlink>
    </w:p>
    <w:p w14:paraId="72E9281B" w14:textId="6598A44A"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02" w:history="1">
        <w:r w:rsidRPr="005740D3">
          <w:rPr>
            <w:rStyle w:val="Hyperlink"/>
            <w:noProof/>
          </w:rPr>
          <w:t>5 Suposiciones</w:t>
        </w:r>
        <w:r>
          <w:rPr>
            <w:noProof/>
            <w:webHidden/>
          </w:rPr>
          <w:tab/>
        </w:r>
        <w:r>
          <w:rPr>
            <w:noProof/>
            <w:webHidden/>
          </w:rPr>
          <w:fldChar w:fldCharType="begin"/>
        </w:r>
        <w:r>
          <w:rPr>
            <w:noProof/>
            <w:webHidden/>
          </w:rPr>
          <w:instrText xml:space="preserve"> PAGEREF _Toc241081302 \h </w:instrText>
        </w:r>
        <w:r>
          <w:rPr>
            <w:noProof/>
            <w:webHidden/>
          </w:rPr>
        </w:r>
        <w:r>
          <w:rPr>
            <w:noProof/>
            <w:webHidden/>
          </w:rPr>
          <w:fldChar w:fldCharType="separate"/>
        </w:r>
        <w:r>
          <w:rPr>
            <w:noProof/>
            <w:webHidden/>
          </w:rPr>
          <w:t>6</w:t>
        </w:r>
        <w:r>
          <w:rPr>
            <w:noProof/>
            <w:webHidden/>
          </w:rPr>
          <w:fldChar w:fldCharType="end"/>
        </w:r>
      </w:hyperlink>
    </w:p>
    <w:p w14:paraId="75B49236" w14:textId="54EE41C8"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03" w:history="1">
        <w:r w:rsidRPr="005740D3">
          <w:rPr>
            <w:rStyle w:val="Hyperlink"/>
            <w:noProof/>
          </w:rPr>
          <w:t>6 Restricciones</w:t>
        </w:r>
        <w:r>
          <w:rPr>
            <w:noProof/>
            <w:webHidden/>
          </w:rPr>
          <w:tab/>
        </w:r>
        <w:r>
          <w:rPr>
            <w:noProof/>
            <w:webHidden/>
          </w:rPr>
          <w:fldChar w:fldCharType="begin"/>
        </w:r>
        <w:r>
          <w:rPr>
            <w:noProof/>
            <w:webHidden/>
          </w:rPr>
          <w:instrText xml:space="preserve"> PAGEREF _Toc241081303 \h </w:instrText>
        </w:r>
        <w:r>
          <w:rPr>
            <w:noProof/>
            <w:webHidden/>
          </w:rPr>
        </w:r>
        <w:r>
          <w:rPr>
            <w:noProof/>
            <w:webHidden/>
          </w:rPr>
          <w:fldChar w:fldCharType="separate"/>
        </w:r>
        <w:r>
          <w:rPr>
            <w:noProof/>
            <w:webHidden/>
          </w:rPr>
          <w:t>6</w:t>
        </w:r>
        <w:r>
          <w:rPr>
            <w:noProof/>
            <w:webHidden/>
          </w:rPr>
          <w:fldChar w:fldCharType="end"/>
        </w:r>
      </w:hyperlink>
    </w:p>
    <w:p w14:paraId="2B5A0BF1" w14:textId="67DCD8D5"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04" w:history="1">
        <w:r w:rsidRPr="005740D3">
          <w:rPr>
            <w:rStyle w:val="Hyperlink"/>
            <w:noProof/>
          </w:rPr>
          <w:t>7 Recursos requeridos</w:t>
        </w:r>
        <w:r>
          <w:rPr>
            <w:noProof/>
            <w:webHidden/>
          </w:rPr>
          <w:tab/>
        </w:r>
        <w:r>
          <w:rPr>
            <w:noProof/>
            <w:webHidden/>
          </w:rPr>
          <w:fldChar w:fldCharType="begin"/>
        </w:r>
        <w:r>
          <w:rPr>
            <w:noProof/>
            <w:webHidden/>
          </w:rPr>
          <w:instrText xml:space="preserve"> PAGEREF _Toc241081304 \h </w:instrText>
        </w:r>
        <w:r>
          <w:rPr>
            <w:noProof/>
            <w:webHidden/>
          </w:rPr>
        </w:r>
        <w:r>
          <w:rPr>
            <w:noProof/>
            <w:webHidden/>
          </w:rPr>
          <w:fldChar w:fldCharType="separate"/>
        </w:r>
        <w:r>
          <w:rPr>
            <w:noProof/>
            <w:webHidden/>
          </w:rPr>
          <w:t>6</w:t>
        </w:r>
        <w:r>
          <w:rPr>
            <w:noProof/>
            <w:webHidden/>
          </w:rPr>
          <w:fldChar w:fldCharType="end"/>
        </w:r>
      </w:hyperlink>
    </w:p>
    <w:p w14:paraId="3888ECCD" w14:textId="65147E39"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05" w:history="1">
        <w:r w:rsidRPr="005740D3">
          <w:rPr>
            <w:rStyle w:val="Hyperlink"/>
            <w:noProof/>
          </w:rPr>
          <w:t>7.1 Recursos humanos</w:t>
        </w:r>
        <w:r>
          <w:rPr>
            <w:noProof/>
            <w:webHidden/>
          </w:rPr>
          <w:tab/>
        </w:r>
        <w:r>
          <w:rPr>
            <w:noProof/>
            <w:webHidden/>
          </w:rPr>
          <w:fldChar w:fldCharType="begin"/>
        </w:r>
        <w:r>
          <w:rPr>
            <w:noProof/>
            <w:webHidden/>
          </w:rPr>
          <w:instrText xml:space="preserve"> PAGEREF _Toc241081305 \h </w:instrText>
        </w:r>
        <w:r>
          <w:rPr>
            <w:noProof/>
            <w:webHidden/>
          </w:rPr>
        </w:r>
        <w:r>
          <w:rPr>
            <w:noProof/>
            <w:webHidden/>
          </w:rPr>
          <w:fldChar w:fldCharType="separate"/>
        </w:r>
        <w:r>
          <w:rPr>
            <w:noProof/>
            <w:webHidden/>
          </w:rPr>
          <w:t>6</w:t>
        </w:r>
        <w:r>
          <w:rPr>
            <w:noProof/>
            <w:webHidden/>
          </w:rPr>
          <w:fldChar w:fldCharType="end"/>
        </w:r>
      </w:hyperlink>
    </w:p>
    <w:p w14:paraId="77F13C8D" w14:textId="1FD62348"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06" w:history="1">
        <w:r w:rsidRPr="005740D3">
          <w:rPr>
            <w:rStyle w:val="Hyperlink"/>
            <w:noProof/>
          </w:rPr>
          <w:t>7.2 Recursos tecnológicos</w:t>
        </w:r>
        <w:r>
          <w:rPr>
            <w:noProof/>
            <w:webHidden/>
          </w:rPr>
          <w:tab/>
        </w:r>
        <w:r>
          <w:rPr>
            <w:noProof/>
            <w:webHidden/>
          </w:rPr>
          <w:fldChar w:fldCharType="begin"/>
        </w:r>
        <w:r>
          <w:rPr>
            <w:noProof/>
            <w:webHidden/>
          </w:rPr>
          <w:instrText xml:space="preserve"> PAGEREF _Toc241081306 \h </w:instrText>
        </w:r>
        <w:r>
          <w:rPr>
            <w:noProof/>
            <w:webHidden/>
          </w:rPr>
        </w:r>
        <w:r>
          <w:rPr>
            <w:noProof/>
            <w:webHidden/>
          </w:rPr>
          <w:fldChar w:fldCharType="separate"/>
        </w:r>
        <w:r>
          <w:rPr>
            <w:noProof/>
            <w:webHidden/>
          </w:rPr>
          <w:t>7</w:t>
        </w:r>
        <w:r>
          <w:rPr>
            <w:noProof/>
            <w:webHidden/>
          </w:rPr>
          <w:fldChar w:fldCharType="end"/>
        </w:r>
      </w:hyperlink>
    </w:p>
    <w:p w14:paraId="7CACE362" w14:textId="26E5B1FA"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07" w:history="1">
        <w:r w:rsidRPr="005740D3">
          <w:rPr>
            <w:rStyle w:val="Hyperlink"/>
            <w:noProof/>
          </w:rPr>
          <w:t>8 Riesgos</w:t>
        </w:r>
        <w:r>
          <w:rPr>
            <w:noProof/>
            <w:webHidden/>
          </w:rPr>
          <w:tab/>
        </w:r>
        <w:r>
          <w:rPr>
            <w:noProof/>
            <w:webHidden/>
          </w:rPr>
          <w:fldChar w:fldCharType="begin"/>
        </w:r>
        <w:r>
          <w:rPr>
            <w:noProof/>
            <w:webHidden/>
          </w:rPr>
          <w:instrText xml:space="preserve"> PAGEREF _Toc241081307 \h </w:instrText>
        </w:r>
        <w:r>
          <w:rPr>
            <w:noProof/>
            <w:webHidden/>
          </w:rPr>
        </w:r>
        <w:r>
          <w:rPr>
            <w:noProof/>
            <w:webHidden/>
          </w:rPr>
          <w:fldChar w:fldCharType="separate"/>
        </w:r>
        <w:r>
          <w:rPr>
            <w:noProof/>
            <w:webHidden/>
          </w:rPr>
          <w:t>7</w:t>
        </w:r>
        <w:r>
          <w:rPr>
            <w:noProof/>
            <w:webHidden/>
          </w:rPr>
          <w:fldChar w:fldCharType="end"/>
        </w:r>
      </w:hyperlink>
    </w:p>
    <w:p w14:paraId="0F9C11AD" w14:textId="1F4CC559"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08" w:history="1">
        <w:r w:rsidRPr="005740D3">
          <w:rPr>
            <w:rStyle w:val="Hyperlink"/>
            <w:noProof/>
          </w:rPr>
          <w:t>9 Criterios de aceptación del proyecto</w:t>
        </w:r>
        <w:r>
          <w:rPr>
            <w:noProof/>
            <w:webHidden/>
          </w:rPr>
          <w:tab/>
        </w:r>
        <w:r>
          <w:rPr>
            <w:noProof/>
            <w:webHidden/>
          </w:rPr>
          <w:fldChar w:fldCharType="begin"/>
        </w:r>
        <w:r>
          <w:rPr>
            <w:noProof/>
            <w:webHidden/>
          </w:rPr>
          <w:instrText xml:space="preserve"> PAGEREF _Toc241081308 \h </w:instrText>
        </w:r>
        <w:r>
          <w:rPr>
            <w:noProof/>
            <w:webHidden/>
          </w:rPr>
        </w:r>
        <w:r>
          <w:rPr>
            <w:noProof/>
            <w:webHidden/>
          </w:rPr>
          <w:fldChar w:fldCharType="separate"/>
        </w:r>
        <w:r>
          <w:rPr>
            <w:noProof/>
            <w:webHidden/>
          </w:rPr>
          <w:t>7</w:t>
        </w:r>
        <w:r>
          <w:rPr>
            <w:noProof/>
            <w:webHidden/>
          </w:rPr>
          <w:fldChar w:fldCharType="end"/>
        </w:r>
      </w:hyperlink>
    </w:p>
    <w:p w14:paraId="715EE30D" w14:textId="0E8BF368"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09" w:history="1">
        <w:r w:rsidRPr="005740D3">
          <w:rPr>
            <w:rStyle w:val="Hyperlink"/>
            <w:noProof/>
          </w:rPr>
          <w:t>10 Sprint 1 Cimientos de interfaz y navegación</w:t>
        </w:r>
        <w:r>
          <w:rPr>
            <w:noProof/>
            <w:webHidden/>
          </w:rPr>
          <w:tab/>
        </w:r>
        <w:r>
          <w:rPr>
            <w:noProof/>
            <w:webHidden/>
          </w:rPr>
          <w:fldChar w:fldCharType="begin"/>
        </w:r>
        <w:r>
          <w:rPr>
            <w:noProof/>
            <w:webHidden/>
          </w:rPr>
          <w:instrText xml:space="preserve"> PAGEREF _Toc241081309 \h </w:instrText>
        </w:r>
        <w:r>
          <w:rPr>
            <w:noProof/>
            <w:webHidden/>
          </w:rPr>
        </w:r>
        <w:r>
          <w:rPr>
            <w:noProof/>
            <w:webHidden/>
          </w:rPr>
          <w:fldChar w:fldCharType="separate"/>
        </w:r>
        <w:r>
          <w:rPr>
            <w:noProof/>
            <w:webHidden/>
          </w:rPr>
          <w:t>8</w:t>
        </w:r>
        <w:r>
          <w:rPr>
            <w:noProof/>
            <w:webHidden/>
          </w:rPr>
          <w:fldChar w:fldCharType="end"/>
        </w:r>
      </w:hyperlink>
    </w:p>
    <w:p w14:paraId="60395551" w14:textId="3361FB4E"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10" w:history="1">
        <w:r w:rsidRPr="005740D3">
          <w:rPr>
            <w:rStyle w:val="Hyperlink"/>
            <w:noProof/>
          </w:rPr>
          <w:t>10.1 Historias de usuario</w:t>
        </w:r>
        <w:r>
          <w:rPr>
            <w:noProof/>
            <w:webHidden/>
          </w:rPr>
          <w:tab/>
        </w:r>
        <w:r>
          <w:rPr>
            <w:noProof/>
            <w:webHidden/>
          </w:rPr>
          <w:fldChar w:fldCharType="begin"/>
        </w:r>
        <w:r>
          <w:rPr>
            <w:noProof/>
            <w:webHidden/>
          </w:rPr>
          <w:instrText xml:space="preserve"> PAGEREF _Toc241081310 \h </w:instrText>
        </w:r>
        <w:r>
          <w:rPr>
            <w:noProof/>
            <w:webHidden/>
          </w:rPr>
        </w:r>
        <w:r>
          <w:rPr>
            <w:noProof/>
            <w:webHidden/>
          </w:rPr>
          <w:fldChar w:fldCharType="separate"/>
        </w:r>
        <w:r>
          <w:rPr>
            <w:noProof/>
            <w:webHidden/>
          </w:rPr>
          <w:t>8</w:t>
        </w:r>
        <w:r>
          <w:rPr>
            <w:noProof/>
            <w:webHidden/>
          </w:rPr>
          <w:fldChar w:fldCharType="end"/>
        </w:r>
      </w:hyperlink>
    </w:p>
    <w:p w14:paraId="128AFE56" w14:textId="073BAD1D"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11" w:history="1">
        <w:r w:rsidRPr="005740D3">
          <w:rPr>
            <w:rStyle w:val="Hyperlink"/>
            <w:noProof/>
          </w:rPr>
          <w:t>HU-S1-01 usuario de la cafetería</w:t>
        </w:r>
        <w:r>
          <w:rPr>
            <w:noProof/>
            <w:webHidden/>
          </w:rPr>
          <w:tab/>
        </w:r>
        <w:r>
          <w:rPr>
            <w:noProof/>
            <w:webHidden/>
          </w:rPr>
          <w:fldChar w:fldCharType="begin"/>
        </w:r>
        <w:r>
          <w:rPr>
            <w:noProof/>
            <w:webHidden/>
          </w:rPr>
          <w:instrText xml:space="preserve"> PAGEREF _Toc241081311 \h </w:instrText>
        </w:r>
        <w:r>
          <w:rPr>
            <w:noProof/>
            <w:webHidden/>
          </w:rPr>
        </w:r>
        <w:r>
          <w:rPr>
            <w:noProof/>
            <w:webHidden/>
          </w:rPr>
          <w:fldChar w:fldCharType="separate"/>
        </w:r>
        <w:r>
          <w:rPr>
            <w:noProof/>
            <w:webHidden/>
          </w:rPr>
          <w:t>8</w:t>
        </w:r>
        <w:r>
          <w:rPr>
            <w:noProof/>
            <w:webHidden/>
          </w:rPr>
          <w:fldChar w:fldCharType="end"/>
        </w:r>
      </w:hyperlink>
    </w:p>
    <w:p w14:paraId="794BF105" w14:textId="4943E29F"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12" w:history="1">
        <w:r w:rsidRPr="005740D3">
          <w:rPr>
            <w:rStyle w:val="Hyperlink"/>
            <w:noProof/>
          </w:rPr>
          <w:t>HU-S1-02 usuario</w:t>
        </w:r>
        <w:r>
          <w:rPr>
            <w:noProof/>
            <w:webHidden/>
          </w:rPr>
          <w:tab/>
        </w:r>
        <w:r>
          <w:rPr>
            <w:noProof/>
            <w:webHidden/>
          </w:rPr>
          <w:fldChar w:fldCharType="begin"/>
        </w:r>
        <w:r>
          <w:rPr>
            <w:noProof/>
            <w:webHidden/>
          </w:rPr>
          <w:instrText xml:space="preserve"> PAGEREF _Toc241081312 \h </w:instrText>
        </w:r>
        <w:r>
          <w:rPr>
            <w:noProof/>
            <w:webHidden/>
          </w:rPr>
        </w:r>
        <w:r>
          <w:rPr>
            <w:noProof/>
            <w:webHidden/>
          </w:rPr>
          <w:fldChar w:fldCharType="separate"/>
        </w:r>
        <w:r>
          <w:rPr>
            <w:noProof/>
            <w:webHidden/>
          </w:rPr>
          <w:t>8</w:t>
        </w:r>
        <w:r>
          <w:rPr>
            <w:noProof/>
            <w:webHidden/>
          </w:rPr>
          <w:fldChar w:fldCharType="end"/>
        </w:r>
      </w:hyperlink>
    </w:p>
    <w:p w14:paraId="716A4D77" w14:textId="2BCF6AAB"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13" w:history="1">
        <w:r w:rsidRPr="005740D3">
          <w:rPr>
            <w:rStyle w:val="Hyperlink"/>
            <w:noProof/>
          </w:rPr>
          <w:t>10.2 Definition of Done</w:t>
        </w:r>
        <w:r>
          <w:rPr>
            <w:noProof/>
            <w:webHidden/>
          </w:rPr>
          <w:tab/>
        </w:r>
        <w:r>
          <w:rPr>
            <w:noProof/>
            <w:webHidden/>
          </w:rPr>
          <w:fldChar w:fldCharType="begin"/>
        </w:r>
        <w:r>
          <w:rPr>
            <w:noProof/>
            <w:webHidden/>
          </w:rPr>
          <w:instrText xml:space="preserve"> PAGEREF _Toc241081313 \h </w:instrText>
        </w:r>
        <w:r>
          <w:rPr>
            <w:noProof/>
            <w:webHidden/>
          </w:rPr>
        </w:r>
        <w:r>
          <w:rPr>
            <w:noProof/>
            <w:webHidden/>
          </w:rPr>
          <w:fldChar w:fldCharType="separate"/>
        </w:r>
        <w:r>
          <w:rPr>
            <w:noProof/>
            <w:webHidden/>
          </w:rPr>
          <w:t>8</w:t>
        </w:r>
        <w:r>
          <w:rPr>
            <w:noProof/>
            <w:webHidden/>
          </w:rPr>
          <w:fldChar w:fldCharType="end"/>
        </w:r>
      </w:hyperlink>
    </w:p>
    <w:p w14:paraId="162AC9CA" w14:textId="4B82DAEF"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14" w:history="1">
        <w:r w:rsidRPr="005740D3">
          <w:rPr>
            <w:rStyle w:val="Hyperlink"/>
            <w:noProof/>
          </w:rPr>
          <w:t>10.3 Evidencia</w:t>
        </w:r>
        <w:r>
          <w:rPr>
            <w:noProof/>
            <w:webHidden/>
          </w:rPr>
          <w:tab/>
        </w:r>
        <w:r>
          <w:rPr>
            <w:noProof/>
            <w:webHidden/>
          </w:rPr>
          <w:fldChar w:fldCharType="begin"/>
        </w:r>
        <w:r>
          <w:rPr>
            <w:noProof/>
            <w:webHidden/>
          </w:rPr>
          <w:instrText xml:space="preserve"> PAGEREF _Toc241081314 \h </w:instrText>
        </w:r>
        <w:r>
          <w:rPr>
            <w:noProof/>
            <w:webHidden/>
          </w:rPr>
        </w:r>
        <w:r>
          <w:rPr>
            <w:noProof/>
            <w:webHidden/>
          </w:rPr>
          <w:fldChar w:fldCharType="separate"/>
        </w:r>
        <w:r>
          <w:rPr>
            <w:noProof/>
            <w:webHidden/>
          </w:rPr>
          <w:t>9</w:t>
        </w:r>
        <w:r>
          <w:rPr>
            <w:noProof/>
            <w:webHidden/>
          </w:rPr>
          <w:fldChar w:fldCharType="end"/>
        </w:r>
      </w:hyperlink>
    </w:p>
    <w:p w14:paraId="028C1218" w14:textId="421ADC45"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15" w:history="1">
        <w:r w:rsidRPr="005740D3">
          <w:rPr>
            <w:rStyle w:val="Hyperlink"/>
            <w:noProof/>
          </w:rPr>
          <w:t>11 Sprint 2 Personalización y experiencia del pedido</w:t>
        </w:r>
        <w:r>
          <w:rPr>
            <w:noProof/>
            <w:webHidden/>
          </w:rPr>
          <w:tab/>
        </w:r>
        <w:r>
          <w:rPr>
            <w:noProof/>
            <w:webHidden/>
          </w:rPr>
          <w:fldChar w:fldCharType="begin"/>
        </w:r>
        <w:r>
          <w:rPr>
            <w:noProof/>
            <w:webHidden/>
          </w:rPr>
          <w:instrText xml:space="preserve"> PAGEREF _Toc241081315 \h </w:instrText>
        </w:r>
        <w:r>
          <w:rPr>
            <w:noProof/>
            <w:webHidden/>
          </w:rPr>
        </w:r>
        <w:r>
          <w:rPr>
            <w:noProof/>
            <w:webHidden/>
          </w:rPr>
          <w:fldChar w:fldCharType="separate"/>
        </w:r>
        <w:r>
          <w:rPr>
            <w:noProof/>
            <w:webHidden/>
          </w:rPr>
          <w:t>9</w:t>
        </w:r>
        <w:r>
          <w:rPr>
            <w:noProof/>
            <w:webHidden/>
          </w:rPr>
          <w:fldChar w:fldCharType="end"/>
        </w:r>
      </w:hyperlink>
    </w:p>
    <w:p w14:paraId="529ECFAD" w14:textId="45B72580"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16" w:history="1">
        <w:r w:rsidRPr="005740D3">
          <w:rPr>
            <w:rStyle w:val="Hyperlink"/>
            <w:noProof/>
          </w:rPr>
          <w:t>11.1 Historias de usuario</w:t>
        </w:r>
        <w:r>
          <w:rPr>
            <w:noProof/>
            <w:webHidden/>
          </w:rPr>
          <w:tab/>
        </w:r>
        <w:r>
          <w:rPr>
            <w:noProof/>
            <w:webHidden/>
          </w:rPr>
          <w:fldChar w:fldCharType="begin"/>
        </w:r>
        <w:r>
          <w:rPr>
            <w:noProof/>
            <w:webHidden/>
          </w:rPr>
          <w:instrText xml:space="preserve"> PAGEREF _Toc241081316 \h </w:instrText>
        </w:r>
        <w:r>
          <w:rPr>
            <w:noProof/>
            <w:webHidden/>
          </w:rPr>
        </w:r>
        <w:r>
          <w:rPr>
            <w:noProof/>
            <w:webHidden/>
          </w:rPr>
          <w:fldChar w:fldCharType="separate"/>
        </w:r>
        <w:r>
          <w:rPr>
            <w:noProof/>
            <w:webHidden/>
          </w:rPr>
          <w:t>9</w:t>
        </w:r>
        <w:r>
          <w:rPr>
            <w:noProof/>
            <w:webHidden/>
          </w:rPr>
          <w:fldChar w:fldCharType="end"/>
        </w:r>
      </w:hyperlink>
    </w:p>
    <w:p w14:paraId="3191F917" w14:textId="4714F8BD"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17" w:history="1">
        <w:r w:rsidRPr="005740D3">
          <w:rPr>
            <w:rStyle w:val="Hyperlink"/>
            <w:noProof/>
          </w:rPr>
          <w:t>HU-S2-01 cliente</w:t>
        </w:r>
        <w:r>
          <w:rPr>
            <w:noProof/>
            <w:webHidden/>
          </w:rPr>
          <w:tab/>
        </w:r>
        <w:r>
          <w:rPr>
            <w:noProof/>
            <w:webHidden/>
          </w:rPr>
          <w:fldChar w:fldCharType="begin"/>
        </w:r>
        <w:r>
          <w:rPr>
            <w:noProof/>
            <w:webHidden/>
          </w:rPr>
          <w:instrText xml:space="preserve"> PAGEREF _Toc241081317 \h </w:instrText>
        </w:r>
        <w:r>
          <w:rPr>
            <w:noProof/>
            <w:webHidden/>
          </w:rPr>
        </w:r>
        <w:r>
          <w:rPr>
            <w:noProof/>
            <w:webHidden/>
          </w:rPr>
          <w:fldChar w:fldCharType="separate"/>
        </w:r>
        <w:r>
          <w:rPr>
            <w:noProof/>
            <w:webHidden/>
          </w:rPr>
          <w:t>9</w:t>
        </w:r>
        <w:r>
          <w:rPr>
            <w:noProof/>
            <w:webHidden/>
          </w:rPr>
          <w:fldChar w:fldCharType="end"/>
        </w:r>
      </w:hyperlink>
    </w:p>
    <w:p w14:paraId="480DBEA6" w14:textId="6AAF9733"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18" w:history="1">
        <w:r w:rsidRPr="005740D3">
          <w:rPr>
            <w:rStyle w:val="Hyperlink"/>
            <w:noProof/>
          </w:rPr>
          <w:t>HU-S2-02 cliente</w:t>
        </w:r>
        <w:r>
          <w:rPr>
            <w:noProof/>
            <w:webHidden/>
          </w:rPr>
          <w:tab/>
        </w:r>
        <w:r>
          <w:rPr>
            <w:noProof/>
            <w:webHidden/>
          </w:rPr>
          <w:fldChar w:fldCharType="begin"/>
        </w:r>
        <w:r>
          <w:rPr>
            <w:noProof/>
            <w:webHidden/>
          </w:rPr>
          <w:instrText xml:space="preserve"> PAGEREF _Toc241081318 \h </w:instrText>
        </w:r>
        <w:r>
          <w:rPr>
            <w:noProof/>
            <w:webHidden/>
          </w:rPr>
        </w:r>
        <w:r>
          <w:rPr>
            <w:noProof/>
            <w:webHidden/>
          </w:rPr>
          <w:fldChar w:fldCharType="separate"/>
        </w:r>
        <w:r>
          <w:rPr>
            <w:noProof/>
            <w:webHidden/>
          </w:rPr>
          <w:t>10</w:t>
        </w:r>
        <w:r>
          <w:rPr>
            <w:noProof/>
            <w:webHidden/>
          </w:rPr>
          <w:fldChar w:fldCharType="end"/>
        </w:r>
      </w:hyperlink>
    </w:p>
    <w:p w14:paraId="5257B13B" w14:textId="10EBBF86"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19" w:history="1">
        <w:r w:rsidRPr="005740D3">
          <w:rPr>
            <w:rStyle w:val="Hyperlink"/>
            <w:noProof/>
          </w:rPr>
          <w:t>HU-S2-03 cliente</w:t>
        </w:r>
        <w:r>
          <w:rPr>
            <w:noProof/>
            <w:webHidden/>
          </w:rPr>
          <w:tab/>
        </w:r>
        <w:r>
          <w:rPr>
            <w:noProof/>
            <w:webHidden/>
          </w:rPr>
          <w:fldChar w:fldCharType="begin"/>
        </w:r>
        <w:r>
          <w:rPr>
            <w:noProof/>
            <w:webHidden/>
          </w:rPr>
          <w:instrText xml:space="preserve"> PAGEREF _Toc241081319 \h </w:instrText>
        </w:r>
        <w:r>
          <w:rPr>
            <w:noProof/>
            <w:webHidden/>
          </w:rPr>
        </w:r>
        <w:r>
          <w:rPr>
            <w:noProof/>
            <w:webHidden/>
          </w:rPr>
          <w:fldChar w:fldCharType="separate"/>
        </w:r>
        <w:r>
          <w:rPr>
            <w:noProof/>
            <w:webHidden/>
          </w:rPr>
          <w:t>10</w:t>
        </w:r>
        <w:r>
          <w:rPr>
            <w:noProof/>
            <w:webHidden/>
          </w:rPr>
          <w:fldChar w:fldCharType="end"/>
        </w:r>
      </w:hyperlink>
    </w:p>
    <w:p w14:paraId="093716DA" w14:textId="2A2EEA8D"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20" w:history="1">
        <w:r w:rsidRPr="005740D3">
          <w:rPr>
            <w:rStyle w:val="Hyperlink"/>
            <w:noProof/>
          </w:rPr>
          <w:t>11.2 Definition of Done</w:t>
        </w:r>
        <w:r>
          <w:rPr>
            <w:noProof/>
            <w:webHidden/>
          </w:rPr>
          <w:tab/>
        </w:r>
        <w:r>
          <w:rPr>
            <w:noProof/>
            <w:webHidden/>
          </w:rPr>
          <w:fldChar w:fldCharType="begin"/>
        </w:r>
        <w:r>
          <w:rPr>
            <w:noProof/>
            <w:webHidden/>
          </w:rPr>
          <w:instrText xml:space="preserve"> PAGEREF _Toc241081320 \h </w:instrText>
        </w:r>
        <w:r>
          <w:rPr>
            <w:noProof/>
            <w:webHidden/>
          </w:rPr>
        </w:r>
        <w:r>
          <w:rPr>
            <w:noProof/>
            <w:webHidden/>
          </w:rPr>
          <w:fldChar w:fldCharType="separate"/>
        </w:r>
        <w:r>
          <w:rPr>
            <w:noProof/>
            <w:webHidden/>
          </w:rPr>
          <w:t>10</w:t>
        </w:r>
        <w:r>
          <w:rPr>
            <w:noProof/>
            <w:webHidden/>
          </w:rPr>
          <w:fldChar w:fldCharType="end"/>
        </w:r>
      </w:hyperlink>
    </w:p>
    <w:p w14:paraId="21746AAF" w14:textId="54339AAE"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21" w:history="1">
        <w:r w:rsidRPr="005740D3">
          <w:rPr>
            <w:rStyle w:val="Hyperlink"/>
            <w:noProof/>
          </w:rPr>
          <w:t>11.3 Evidencia</w:t>
        </w:r>
        <w:r>
          <w:rPr>
            <w:noProof/>
            <w:webHidden/>
          </w:rPr>
          <w:tab/>
        </w:r>
        <w:r>
          <w:rPr>
            <w:noProof/>
            <w:webHidden/>
          </w:rPr>
          <w:fldChar w:fldCharType="begin"/>
        </w:r>
        <w:r>
          <w:rPr>
            <w:noProof/>
            <w:webHidden/>
          </w:rPr>
          <w:instrText xml:space="preserve"> PAGEREF _Toc241081321 \h </w:instrText>
        </w:r>
        <w:r>
          <w:rPr>
            <w:noProof/>
            <w:webHidden/>
          </w:rPr>
        </w:r>
        <w:r>
          <w:rPr>
            <w:noProof/>
            <w:webHidden/>
          </w:rPr>
          <w:fldChar w:fldCharType="separate"/>
        </w:r>
        <w:r>
          <w:rPr>
            <w:noProof/>
            <w:webHidden/>
          </w:rPr>
          <w:t>10</w:t>
        </w:r>
        <w:r>
          <w:rPr>
            <w:noProof/>
            <w:webHidden/>
          </w:rPr>
          <w:fldChar w:fldCharType="end"/>
        </w:r>
      </w:hyperlink>
    </w:p>
    <w:p w14:paraId="0A2D8BFA" w14:textId="5C79B1AB"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22" w:history="1">
        <w:r w:rsidRPr="005740D3">
          <w:rPr>
            <w:rStyle w:val="Hyperlink"/>
            <w:noProof/>
          </w:rPr>
          <w:t>12 Sprint 3 Backend y operación básica</w:t>
        </w:r>
        <w:r>
          <w:rPr>
            <w:noProof/>
            <w:webHidden/>
          </w:rPr>
          <w:tab/>
        </w:r>
        <w:r>
          <w:rPr>
            <w:noProof/>
            <w:webHidden/>
          </w:rPr>
          <w:fldChar w:fldCharType="begin"/>
        </w:r>
        <w:r>
          <w:rPr>
            <w:noProof/>
            <w:webHidden/>
          </w:rPr>
          <w:instrText xml:space="preserve"> PAGEREF _Toc241081322 \h </w:instrText>
        </w:r>
        <w:r>
          <w:rPr>
            <w:noProof/>
            <w:webHidden/>
          </w:rPr>
        </w:r>
        <w:r>
          <w:rPr>
            <w:noProof/>
            <w:webHidden/>
          </w:rPr>
          <w:fldChar w:fldCharType="separate"/>
        </w:r>
        <w:r>
          <w:rPr>
            <w:noProof/>
            <w:webHidden/>
          </w:rPr>
          <w:t>11</w:t>
        </w:r>
        <w:r>
          <w:rPr>
            <w:noProof/>
            <w:webHidden/>
          </w:rPr>
          <w:fldChar w:fldCharType="end"/>
        </w:r>
      </w:hyperlink>
    </w:p>
    <w:p w14:paraId="105FA57A" w14:textId="300460EC"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23" w:history="1">
        <w:r w:rsidRPr="005740D3">
          <w:rPr>
            <w:rStyle w:val="Hyperlink"/>
            <w:noProof/>
          </w:rPr>
          <w:t>12.1 Historias de usuario</w:t>
        </w:r>
        <w:r>
          <w:rPr>
            <w:noProof/>
            <w:webHidden/>
          </w:rPr>
          <w:tab/>
        </w:r>
        <w:r>
          <w:rPr>
            <w:noProof/>
            <w:webHidden/>
          </w:rPr>
          <w:fldChar w:fldCharType="begin"/>
        </w:r>
        <w:r>
          <w:rPr>
            <w:noProof/>
            <w:webHidden/>
          </w:rPr>
          <w:instrText xml:space="preserve"> PAGEREF _Toc241081323 \h </w:instrText>
        </w:r>
        <w:r>
          <w:rPr>
            <w:noProof/>
            <w:webHidden/>
          </w:rPr>
        </w:r>
        <w:r>
          <w:rPr>
            <w:noProof/>
            <w:webHidden/>
          </w:rPr>
          <w:fldChar w:fldCharType="separate"/>
        </w:r>
        <w:r>
          <w:rPr>
            <w:noProof/>
            <w:webHidden/>
          </w:rPr>
          <w:t>11</w:t>
        </w:r>
        <w:r>
          <w:rPr>
            <w:noProof/>
            <w:webHidden/>
          </w:rPr>
          <w:fldChar w:fldCharType="end"/>
        </w:r>
      </w:hyperlink>
    </w:p>
    <w:p w14:paraId="405C00E1" w14:textId="2D96E853"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24" w:history="1">
        <w:r w:rsidRPr="005740D3">
          <w:rPr>
            <w:rStyle w:val="Hyperlink"/>
            <w:noProof/>
          </w:rPr>
          <w:t>HU-S3-01 cliente</w:t>
        </w:r>
        <w:r>
          <w:rPr>
            <w:noProof/>
            <w:webHidden/>
          </w:rPr>
          <w:tab/>
        </w:r>
        <w:r>
          <w:rPr>
            <w:noProof/>
            <w:webHidden/>
          </w:rPr>
          <w:fldChar w:fldCharType="begin"/>
        </w:r>
        <w:r>
          <w:rPr>
            <w:noProof/>
            <w:webHidden/>
          </w:rPr>
          <w:instrText xml:space="preserve"> PAGEREF _Toc241081324 \h </w:instrText>
        </w:r>
        <w:r>
          <w:rPr>
            <w:noProof/>
            <w:webHidden/>
          </w:rPr>
        </w:r>
        <w:r>
          <w:rPr>
            <w:noProof/>
            <w:webHidden/>
          </w:rPr>
          <w:fldChar w:fldCharType="separate"/>
        </w:r>
        <w:r>
          <w:rPr>
            <w:noProof/>
            <w:webHidden/>
          </w:rPr>
          <w:t>11</w:t>
        </w:r>
        <w:r>
          <w:rPr>
            <w:noProof/>
            <w:webHidden/>
          </w:rPr>
          <w:fldChar w:fldCharType="end"/>
        </w:r>
      </w:hyperlink>
    </w:p>
    <w:p w14:paraId="249A7D20" w14:textId="7D75F78D"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25" w:history="1">
        <w:r w:rsidRPr="005740D3">
          <w:rPr>
            <w:rStyle w:val="Hyperlink"/>
            <w:noProof/>
          </w:rPr>
          <w:t>HU-S3-02 empleado</w:t>
        </w:r>
        <w:r>
          <w:rPr>
            <w:noProof/>
            <w:webHidden/>
          </w:rPr>
          <w:tab/>
        </w:r>
        <w:r>
          <w:rPr>
            <w:noProof/>
            <w:webHidden/>
          </w:rPr>
          <w:fldChar w:fldCharType="begin"/>
        </w:r>
        <w:r>
          <w:rPr>
            <w:noProof/>
            <w:webHidden/>
          </w:rPr>
          <w:instrText xml:space="preserve"> PAGEREF _Toc241081325 \h </w:instrText>
        </w:r>
        <w:r>
          <w:rPr>
            <w:noProof/>
            <w:webHidden/>
          </w:rPr>
        </w:r>
        <w:r>
          <w:rPr>
            <w:noProof/>
            <w:webHidden/>
          </w:rPr>
          <w:fldChar w:fldCharType="separate"/>
        </w:r>
        <w:r>
          <w:rPr>
            <w:noProof/>
            <w:webHidden/>
          </w:rPr>
          <w:t>11</w:t>
        </w:r>
        <w:r>
          <w:rPr>
            <w:noProof/>
            <w:webHidden/>
          </w:rPr>
          <w:fldChar w:fldCharType="end"/>
        </w:r>
      </w:hyperlink>
    </w:p>
    <w:p w14:paraId="55BEEFBE" w14:textId="67C525F7"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26" w:history="1">
        <w:r w:rsidRPr="005740D3">
          <w:rPr>
            <w:rStyle w:val="Hyperlink"/>
            <w:noProof/>
          </w:rPr>
          <w:t>12.2 Definition of Done</w:t>
        </w:r>
        <w:r>
          <w:rPr>
            <w:noProof/>
            <w:webHidden/>
          </w:rPr>
          <w:tab/>
        </w:r>
        <w:r>
          <w:rPr>
            <w:noProof/>
            <w:webHidden/>
          </w:rPr>
          <w:fldChar w:fldCharType="begin"/>
        </w:r>
        <w:r>
          <w:rPr>
            <w:noProof/>
            <w:webHidden/>
          </w:rPr>
          <w:instrText xml:space="preserve"> PAGEREF _Toc241081326 \h </w:instrText>
        </w:r>
        <w:r>
          <w:rPr>
            <w:noProof/>
            <w:webHidden/>
          </w:rPr>
        </w:r>
        <w:r>
          <w:rPr>
            <w:noProof/>
            <w:webHidden/>
          </w:rPr>
          <w:fldChar w:fldCharType="separate"/>
        </w:r>
        <w:r>
          <w:rPr>
            <w:noProof/>
            <w:webHidden/>
          </w:rPr>
          <w:t>11</w:t>
        </w:r>
        <w:r>
          <w:rPr>
            <w:noProof/>
            <w:webHidden/>
          </w:rPr>
          <w:fldChar w:fldCharType="end"/>
        </w:r>
      </w:hyperlink>
    </w:p>
    <w:p w14:paraId="190031EE" w14:textId="07D4FE6D"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27" w:history="1">
        <w:r w:rsidRPr="005740D3">
          <w:rPr>
            <w:rStyle w:val="Hyperlink"/>
            <w:noProof/>
          </w:rPr>
          <w:t>12.3 Evidencia</w:t>
        </w:r>
        <w:r>
          <w:rPr>
            <w:noProof/>
            <w:webHidden/>
          </w:rPr>
          <w:tab/>
        </w:r>
        <w:r>
          <w:rPr>
            <w:noProof/>
            <w:webHidden/>
          </w:rPr>
          <w:fldChar w:fldCharType="begin"/>
        </w:r>
        <w:r>
          <w:rPr>
            <w:noProof/>
            <w:webHidden/>
          </w:rPr>
          <w:instrText xml:space="preserve"> PAGEREF _Toc241081327 \h </w:instrText>
        </w:r>
        <w:r>
          <w:rPr>
            <w:noProof/>
            <w:webHidden/>
          </w:rPr>
        </w:r>
        <w:r>
          <w:rPr>
            <w:noProof/>
            <w:webHidden/>
          </w:rPr>
          <w:fldChar w:fldCharType="separate"/>
        </w:r>
        <w:r>
          <w:rPr>
            <w:noProof/>
            <w:webHidden/>
          </w:rPr>
          <w:t>11</w:t>
        </w:r>
        <w:r>
          <w:rPr>
            <w:noProof/>
            <w:webHidden/>
          </w:rPr>
          <w:fldChar w:fldCharType="end"/>
        </w:r>
      </w:hyperlink>
    </w:p>
    <w:p w14:paraId="37882C23" w14:textId="2AE746C2"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28" w:history="1">
        <w:r w:rsidRPr="005740D3">
          <w:rPr>
            <w:rStyle w:val="Hyperlink"/>
            <w:noProof/>
          </w:rPr>
          <w:t>13 Sprint 4 Administración, seguridad y flujo completo</w:t>
        </w:r>
        <w:r>
          <w:rPr>
            <w:noProof/>
            <w:webHidden/>
          </w:rPr>
          <w:tab/>
        </w:r>
        <w:r>
          <w:rPr>
            <w:noProof/>
            <w:webHidden/>
          </w:rPr>
          <w:fldChar w:fldCharType="begin"/>
        </w:r>
        <w:r>
          <w:rPr>
            <w:noProof/>
            <w:webHidden/>
          </w:rPr>
          <w:instrText xml:space="preserve"> PAGEREF _Toc241081328 \h </w:instrText>
        </w:r>
        <w:r>
          <w:rPr>
            <w:noProof/>
            <w:webHidden/>
          </w:rPr>
        </w:r>
        <w:r>
          <w:rPr>
            <w:noProof/>
            <w:webHidden/>
          </w:rPr>
          <w:fldChar w:fldCharType="separate"/>
        </w:r>
        <w:r>
          <w:rPr>
            <w:noProof/>
            <w:webHidden/>
          </w:rPr>
          <w:t>12</w:t>
        </w:r>
        <w:r>
          <w:rPr>
            <w:noProof/>
            <w:webHidden/>
          </w:rPr>
          <w:fldChar w:fldCharType="end"/>
        </w:r>
      </w:hyperlink>
    </w:p>
    <w:p w14:paraId="7E1208C9" w14:textId="58696093"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29" w:history="1">
        <w:r w:rsidRPr="005740D3">
          <w:rPr>
            <w:rStyle w:val="Hyperlink"/>
            <w:noProof/>
          </w:rPr>
          <w:t>13.1 Historias de usuario</w:t>
        </w:r>
        <w:r>
          <w:rPr>
            <w:noProof/>
            <w:webHidden/>
          </w:rPr>
          <w:tab/>
        </w:r>
        <w:r>
          <w:rPr>
            <w:noProof/>
            <w:webHidden/>
          </w:rPr>
          <w:fldChar w:fldCharType="begin"/>
        </w:r>
        <w:r>
          <w:rPr>
            <w:noProof/>
            <w:webHidden/>
          </w:rPr>
          <w:instrText xml:space="preserve"> PAGEREF _Toc241081329 \h </w:instrText>
        </w:r>
        <w:r>
          <w:rPr>
            <w:noProof/>
            <w:webHidden/>
          </w:rPr>
        </w:r>
        <w:r>
          <w:rPr>
            <w:noProof/>
            <w:webHidden/>
          </w:rPr>
          <w:fldChar w:fldCharType="separate"/>
        </w:r>
        <w:r>
          <w:rPr>
            <w:noProof/>
            <w:webHidden/>
          </w:rPr>
          <w:t>12</w:t>
        </w:r>
        <w:r>
          <w:rPr>
            <w:noProof/>
            <w:webHidden/>
          </w:rPr>
          <w:fldChar w:fldCharType="end"/>
        </w:r>
      </w:hyperlink>
    </w:p>
    <w:p w14:paraId="14E81191" w14:textId="7BA18F3C"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30" w:history="1">
        <w:r w:rsidRPr="005740D3">
          <w:rPr>
            <w:rStyle w:val="Hyperlink"/>
            <w:noProof/>
          </w:rPr>
          <w:t>HU-S4-01 administrador</w:t>
        </w:r>
        <w:r>
          <w:rPr>
            <w:noProof/>
            <w:webHidden/>
          </w:rPr>
          <w:tab/>
        </w:r>
        <w:r>
          <w:rPr>
            <w:noProof/>
            <w:webHidden/>
          </w:rPr>
          <w:fldChar w:fldCharType="begin"/>
        </w:r>
        <w:r>
          <w:rPr>
            <w:noProof/>
            <w:webHidden/>
          </w:rPr>
          <w:instrText xml:space="preserve"> PAGEREF _Toc241081330 \h </w:instrText>
        </w:r>
        <w:r>
          <w:rPr>
            <w:noProof/>
            <w:webHidden/>
          </w:rPr>
        </w:r>
        <w:r>
          <w:rPr>
            <w:noProof/>
            <w:webHidden/>
          </w:rPr>
          <w:fldChar w:fldCharType="separate"/>
        </w:r>
        <w:r>
          <w:rPr>
            <w:noProof/>
            <w:webHidden/>
          </w:rPr>
          <w:t>12</w:t>
        </w:r>
        <w:r>
          <w:rPr>
            <w:noProof/>
            <w:webHidden/>
          </w:rPr>
          <w:fldChar w:fldCharType="end"/>
        </w:r>
      </w:hyperlink>
    </w:p>
    <w:p w14:paraId="25F6959C" w14:textId="3D899193"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31" w:history="1">
        <w:r w:rsidRPr="005740D3">
          <w:rPr>
            <w:rStyle w:val="Hyperlink"/>
            <w:noProof/>
          </w:rPr>
          <w:t>HU-S4-02 personal de cafetería</w:t>
        </w:r>
        <w:r>
          <w:rPr>
            <w:noProof/>
            <w:webHidden/>
          </w:rPr>
          <w:tab/>
        </w:r>
        <w:r>
          <w:rPr>
            <w:noProof/>
            <w:webHidden/>
          </w:rPr>
          <w:fldChar w:fldCharType="begin"/>
        </w:r>
        <w:r>
          <w:rPr>
            <w:noProof/>
            <w:webHidden/>
          </w:rPr>
          <w:instrText xml:space="preserve"> PAGEREF _Toc241081331 \h </w:instrText>
        </w:r>
        <w:r>
          <w:rPr>
            <w:noProof/>
            <w:webHidden/>
          </w:rPr>
        </w:r>
        <w:r>
          <w:rPr>
            <w:noProof/>
            <w:webHidden/>
          </w:rPr>
          <w:fldChar w:fldCharType="separate"/>
        </w:r>
        <w:r>
          <w:rPr>
            <w:noProof/>
            <w:webHidden/>
          </w:rPr>
          <w:t>12</w:t>
        </w:r>
        <w:r>
          <w:rPr>
            <w:noProof/>
            <w:webHidden/>
          </w:rPr>
          <w:fldChar w:fldCharType="end"/>
        </w:r>
      </w:hyperlink>
    </w:p>
    <w:p w14:paraId="7FD64268" w14:textId="33CD64C5"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32" w:history="1">
        <w:r w:rsidRPr="005740D3">
          <w:rPr>
            <w:rStyle w:val="Hyperlink"/>
            <w:noProof/>
          </w:rPr>
          <w:t>HU-S4-03 administrador</w:t>
        </w:r>
        <w:r>
          <w:rPr>
            <w:noProof/>
            <w:webHidden/>
          </w:rPr>
          <w:tab/>
        </w:r>
        <w:r>
          <w:rPr>
            <w:noProof/>
            <w:webHidden/>
          </w:rPr>
          <w:fldChar w:fldCharType="begin"/>
        </w:r>
        <w:r>
          <w:rPr>
            <w:noProof/>
            <w:webHidden/>
          </w:rPr>
          <w:instrText xml:space="preserve"> PAGEREF _Toc241081332 \h </w:instrText>
        </w:r>
        <w:r>
          <w:rPr>
            <w:noProof/>
            <w:webHidden/>
          </w:rPr>
        </w:r>
        <w:r>
          <w:rPr>
            <w:noProof/>
            <w:webHidden/>
          </w:rPr>
          <w:fldChar w:fldCharType="separate"/>
        </w:r>
        <w:r>
          <w:rPr>
            <w:noProof/>
            <w:webHidden/>
          </w:rPr>
          <w:t>12</w:t>
        </w:r>
        <w:r>
          <w:rPr>
            <w:noProof/>
            <w:webHidden/>
          </w:rPr>
          <w:fldChar w:fldCharType="end"/>
        </w:r>
      </w:hyperlink>
    </w:p>
    <w:p w14:paraId="59BE8D96" w14:textId="2B28F731"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33" w:history="1">
        <w:r w:rsidRPr="005740D3">
          <w:rPr>
            <w:rStyle w:val="Hyperlink"/>
            <w:noProof/>
          </w:rPr>
          <w:t>HU-S4-04 personal autorizado</w:t>
        </w:r>
        <w:r>
          <w:rPr>
            <w:noProof/>
            <w:webHidden/>
          </w:rPr>
          <w:tab/>
        </w:r>
        <w:r>
          <w:rPr>
            <w:noProof/>
            <w:webHidden/>
          </w:rPr>
          <w:fldChar w:fldCharType="begin"/>
        </w:r>
        <w:r>
          <w:rPr>
            <w:noProof/>
            <w:webHidden/>
          </w:rPr>
          <w:instrText xml:space="preserve"> PAGEREF _Toc241081333 \h </w:instrText>
        </w:r>
        <w:r>
          <w:rPr>
            <w:noProof/>
            <w:webHidden/>
          </w:rPr>
        </w:r>
        <w:r>
          <w:rPr>
            <w:noProof/>
            <w:webHidden/>
          </w:rPr>
          <w:fldChar w:fldCharType="separate"/>
        </w:r>
        <w:r>
          <w:rPr>
            <w:noProof/>
            <w:webHidden/>
          </w:rPr>
          <w:t>12</w:t>
        </w:r>
        <w:r>
          <w:rPr>
            <w:noProof/>
            <w:webHidden/>
          </w:rPr>
          <w:fldChar w:fldCharType="end"/>
        </w:r>
      </w:hyperlink>
    </w:p>
    <w:p w14:paraId="7E4A8C6E" w14:textId="5A464CC2"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34" w:history="1">
        <w:r w:rsidRPr="005740D3">
          <w:rPr>
            <w:rStyle w:val="Hyperlink"/>
            <w:noProof/>
          </w:rPr>
          <w:t>13.2 Definition of Done</w:t>
        </w:r>
        <w:r>
          <w:rPr>
            <w:noProof/>
            <w:webHidden/>
          </w:rPr>
          <w:tab/>
        </w:r>
        <w:r>
          <w:rPr>
            <w:noProof/>
            <w:webHidden/>
          </w:rPr>
          <w:fldChar w:fldCharType="begin"/>
        </w:r>
        <w:r>
          <w:rPr>
            <w:noProof/>
            <w:webHidden/>
          </w:rPr>
          <w:instrText xml:space="preserve"> PAGEREF _Toc241081334 \h </w:instrText>
        </w:r>
        <w:r>
          <w:rPr>
            <w:noProof/>
            <w:webHidden/>
          </w:rPr>
        </w:r>
        <w:r>
          <w:rPr>
            <w:noProof/>
            <w:webHidden/>
          </w:rPr>
          <w:fldChar w:fldCharType="separate"/>
        </w:r>
        <w:r>
          <w:rPr>
            <w:noProof/>
            <w:webHidden/>
          </w:rPr>
          <w:t>13</w:t>
        </w:r>
        <w:r>
          <w:rPr>
            <w:noProof/>
            <w:webHidden/>
          </w:rPr>
          <w:fldChar w:fldCharType="end"/>
        </w:r>
      </w:hyperlink>
    </w:p>
    <w:p w14:paraId="0CFA491B" w14:textId="30D118C2"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35" w:history="1">
        <w:r w:rsidRPr="005740D3">
          <w:rPr>
            <w:rStyle w:val="Hyperlink"/>
            <w:noProof/>
          </w:rPr>
          <w:t>13.3 Evidencia</w:t>
        </w:r>
        <w:r>
          <w:rPr>
            <w:noProof/>
            <w:webHidden/>
          </w:rPr>
          <w:tab/>
        </w:r>
        <w:r>
          <w:rPr>
            <w:noProof/>
            <w:webHidden/>
          </w:rPr>
          <w:fldChar w:fldCharType="begin"/>
        </w:r>
        <w:r>
          <w:rPr>
            <w:noProof/>
            <w:webHidden/>
          </w:rPr>
          <w:instrText xml:space="preserve"> PAGEREF _Toc241081335 \h </w:instrText>
        </w:r>
        <w:r>
          <w:rPr>
            <w:noProof/>
            <w:webHidden/>
          </w:rPr>
        </w:r>
        <w:r>
          <w:rPr>
            <w:noProof/>
            <w:webHidden/>
          </w:rPr>
          <w:fldChar w:fldCharType="separate"/>
        </w:r>
        <w:r>
          <w:rPr>
            <w:noProof/>
            <w:webHidden/>
          </w:rPr>
          <w:t>13</w:t>
        </w:r>
        <w:r>
          <w:rPr>
            <w:noProof/>
            <w:webHidden/>
          </w:rPr>
          <w:fldChar w:fldCharType="end"/>
        </w:r>
      </w:hyperlink>
    </w:p>
    <w:p w14:paraId="78D34F12" w14:textId="4C1D3629"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36" w:history="1">
        <w:r w:rsidRPr="005740D3">
          <w:rPr>
            <w:rStyle w:val="Hyperlink"/>
            <w:noProof/>
          </w:rPr>
          <w:t>14 Sprint 5 Geolocalización, avisos y cierre del MVP</w:t>
        </w:r>
        <w:r>
          <w:rPr>
            <w:noProof/>
            <w:webHidden/>
          </w:rPr>
          <w:tab/>
        </w:r>
        <w:r>
          <w:rPr>
            <w:noProof/>
            <w:webHidden/>
          </w:rPr>
          <w:fldChar w:fldCharType="begin"/>
        </w:r>
        <w:r>
          <w:rPr>
            <w:noProof/>
            <w:webHidden/>
          </w:rPr>
          <w:instrText xml:space="preserve"> PAGEREF _Toc241081336 \h </w:instrText>
        </w:r>
        <w:r>
          <w:rPr>
            <w:noProof/>
            <w:webHidden/>
          </w:rPr>
        </w:r>
        <w:r>
          <w:rPr>
            <w:noProof/>
            <w:webHidden/>
          </w:rPr>
          <w:fldChar w:fldCharType="separate"/>
        </w:r>
        <w:r>
          <w:rPr>
            <w:noProof/>
            <w:webHidden/>
          </w:rPr>
          <w:t>14</w:t>
        </w:r>
        <w:r>
          <w:rPr>
            <w:noProof/>
            <w:webHidden/>
          </w:rPr>
          <w:fldChar w:fldCharType="end"/>
        </w:r>
      </w:hyperlink>
    </w:p>
    <w:p w14:paraId="5D8D6391" w14:textId="5FA214B3"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37" w:history="1">
        <w:r w:rsidRPr="005740D3">
          <w:rPr>
            <w:rStyle w:val="Hyperlink"/>
            <w:noProof/>
          </w:rPr>
          <w:t>14.1 Historias de usuario</w:t>
        </w:r>
        <w:r>
          <w:rPr>
            <w:noProof/>
            <w:webHidden/>
          </w:rPr>
          <w:tab/>
        </w:r>
        <w:r>
          <w:rPr>
            <w:noProof/>
            <w:webHidden/>
          </w:rPr>
          <w:fldChar w:fldCharType="begin"/>
        </w:r>
        <w:r>
          <w:rPr>
            <w:noProof/>
            <w:webHidden/>
          </w:rPr>
          <w:instrText xml:space="preserve"> PAGEREF _Toc241081337 \h </w:instrText>
        </w:r>
        <w:r>
          <w:rPr>
            <w:noProof/>
            <w:webHidden/>
          </w:rPr>
        </w:r>
        <w:r>
          <w:rPr>
            <w:noProof/>
            <w:webHidden/>
          </w:rPr>
          <w:fldChar w:fldCharType="separate"/>
        </w:r>
        <w:r>
          <w:rPr>
            <w:noProof/>
            <w:webHidden/>
          </w:rPr>
          <w:t>14</w:t>
        </w:r>
        <w:r>
          <w:rPr>
            <w:noProof/>
            <w:webHidden/>
          </w:rPr>
          <w:fldChar w:fldCharType="end"/>
        </w:r>
      </w:hyperlink>
    </w:p>
    <w:p w14:paraId="14319F99" w14:textId="0C582A72"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38" w:history="1">
        <w:r w:rsidRPr="005740D3">
          <w:rPr>
            <w:rStyle w:val="Hyperlink"/>
            <w:noProof/>
          </w:rPr>
          <w:t>HU-S5-01 responsable de la cafetería</w:t>
        </w:r>
        <w:r>
          <w:rPr>
            <w:noProof/>
            <w:webHidden/>
          </w:rPr>
          <w:tab/>
        </w:r>
        <w:r>
          <w:rPr>
            <w:noProof/>
            <w:webHidden/>
          </w:rPr>
          <w:fldChar w:fldCharType="begin"/>
        </w:r>
        <w:r>
          <w:rPr>
            <w:noProof/>
            <w:webHidden/>
          </w:rPr>
          <w:instrText xml:space="preserve"> PAGEREF _Toc241081338 \h </w:instrText>
        </w:r>
        <w:r>
          <w:rPr>
            <w:noProof/>
            <w:webHidden/>
          </w:rPr>
        </w:r>
        <w:r>
          <w:rPr>
            <w:noProof/>
            <w:webHidden/>
          </w:rPr>
          <w:fldChar w:fldCharType="separate"/>
        </w:r>
        <w:r>
          <w:rPr>
            <w:noProof/>
            <w:webHidden/>
          </w:rPr>
          <w:t>14</w:t>
        </w:r>
        <w:r>
          <w:rPr>
            <w:noProof/>
            <w:webHidden/>
          </w:rPr>
          <w:fldChar w:fldCharType="end"/>
        </w:r>
      </w:hyperlink>
    </w:p>
    <w:p w14:paraId="4EC475F7" w14:textId="005E6DD2"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39" w:history="1">
        <w:r w:rsidRPr="005740D3">
          <w:rPr>
            <w:rStyle w:val="Hyperlink"/>
            <w:noProof/>
          </w:rPr>
          <w:t>HU-S5-02 cliente</w:t>
        </w:r>
        <w:r>
          <w:rPr>
            <w:noProof/>
            <w:webHidden/>
          </w:rPr>
          <w:tab/>
        </w:r>
        <w:r>
          <w:rPr>
            <w:noProof/>
            <w:webHidden/>
          </w:rPr>
          <w:fldChar w:fldCharType="begin"/>
        </w:r>
        <w:r>
          <w:rPr>
            <w:noProof/>
            <w:webHidden/>
          </w:rPr>
          <w:instrText xml:space="preserve"> PAGEREF _Toc241081339 \h </w:instrText>
        </w:r>
        <w:r>
          <w:rPr>
            <w:noProof/>
            <w:webHidden/>
          </w:rPr>
        </w:r>
        <w:r>
          <w:rPr>
            <w:noProof/>
            <w:webHidden/>
          </w:rPr>
          <w:fldChar w:fldCharType="separate"/>
        </w:r>
        <w:r>
          <w:rPr>
            <w:noProof/>
            <w:webHidden/>
          </w:rPr>
          <w:t>14</w:t>
        </w:r>
        <w:r>
          <w:rPr>
            <w:noProof/>
            <w:webHidden/>
          </w:rPr>
          <w:fldChar w:fldCharType="end"/>
        </w:r>
      </w:hyperlink>
    </w:p>
    <w:p w14:paraId="61EE6636" w14:textId="5CF4FC36"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40" w:history="1">
        <w:r w:rsidRPr="005740D3">
          <w:rPr>
            <w:rStyle w:val="Hyperlink"/>
            <w:noProof/>
          </w:rPr>
          <w:t>HU-S5-03 equipo</w:t>
        </w:r>
        <w:r>
          <w:rPr>
            <w:noProof/>
            <w:webHidden/>
          </w:rPr>
          <w:tab/>
        </w:r>
        <w:r>
          <w:rPr>
            <w:noProof/>
            <w:webHidden/>
          </w:rPr>
          <w:fldChar w:fldCharType="begin"/>
        </w:r>
        <w:r>
          <w:rPr>
            <w:noProof/>
            <w:webHidden/>
          </w:rPr>
          <w:instrText xml:space="preserve"> PAGEREF _Toc241081340 \h </w:instrText>
        </w:r>
        <w:r>
          <w:rPr>
            <w:noProof/>
            <w:webHidden/>
          </w:rPr>
        </w:r>
        <w:r>
          <w:rPr>
            <w:noProof/>
            <w:webHidden/>
          </w:rPr>
          <w:fldChar w:fldCharType="separate"/>
        </w:r>
        <w:r>
          <w:rPr>
            <w:noProof/>
            <w:webHidden/>
          </w:rPr>
          <w:t>14</w:t>
        </w:r>
        <w:r>
          <w:rPr>
            <w:noProof/>
            <w:webHidden/>
          </w:rPr>
          <w:fldChar w:fldCharType="end"/>
        </w:r>
      </w:hyperlink>
    </w:p>
    <w:p w14:paraId="11D40B86" w14:textId="6CDA182E"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41" w:history="1">
        <w:r w:rsidRPr="005740D3">
          <w:rPr>
            <w:rStyle w:val="Hyperlink"/>
            <w:noProof/>
          </w:rPr>
          <w:t>14.2 Definition of Done</w:t>
        </w:r>
        <w:r>
          <w:rPr>
            <w:noProof/>
            <w:webHidden/>
          </w:rPr>
          <w:tab/>
        </w:r>
        <w:r>
          <w:rPr>
            <w:noProof/>
            <w:webHidden/>
          </w:rPr>
          <w:fldChar w:fldCharType="begin"/>
        </w:r>
        <w:r>
          <w:rPr>
            <w:noProof/>
            <w:webHidden/>
          </w:rPr>
          <w:instrText xml:space="preserve"> PAGEREF _Toc241081341 \h </w:instrText>
        </w:r>
        <w:r>
          <w:rPr>
            <w:noProof/>
            <w:webHidden/>
          </w:rPr>
        </w:r>
        <w:r>
          <w:rPr>
            <w:noProof/>
            <w:webHidden/>
          </w:rPr>
          <w:fldChar w:fldCharType="separate"/>
        </w:r>
        <w:r>
          <w:rPr>
            <w:noProof/>
            <w:webHidden/>
          </w:rPr>
          <w:t>14</w:t>
        </w:r>
        <w:r>
          <w:rPr>
            <w:noProof/>
            <w:webHidden/>
          </w:rPr>
          <w:fldChar w:fldCharType="end"/>
        </w:r>
      </w:hyperlink>
    </w:p>
    <w:p w14:paraId="0ECAC85C" w14:textId="4764B845"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42" w:history="1">
        <w:r w:rsidRPr="005740D3">
          <w:rPr>
            <w:rStyle w:val="Hyperlink"/>
            <w:noProof/>
          </w:rPr>
          <w:t>14.3 Evidencia</w:t>
        </w:r>
        <w:r>
          <w:rPr>
            <w:noProof/>
            <w:webHidden/>
          </w:rPr>
          <w:tab/>
        </w:r>
        <w:r>
          <w:rPr>
            <w:noProof/>
            <w:webHidden/>
          </w:rPr>
          <w:fldChar w:fldCharType="begin"/>
        </w:r>
        <w:r>
          <w:rPr>
            <w:noProof/>
            <w:webHidden/>
          </w:rPr>
          <w:instrText xml:space="preserve"> PAGEREF _Toc241081342 \h </w:instrText>
        </w:r>
        <w:r>
          <w:rPr>
            <w:noProof/>
            <w:webHidden/>
          </w:rPr>
        </w:r>
        <w:r>
          <w:rPr>
            <w:noProof/>
            <w:webHidden/>
          </w:rPr>
          <w:fldChar w:fldCharType="separate"/>
        </w:r>
        <w:r>
          <w:rPr>
            <w:noProof/>
            <w:webHidden/>
          </w:rPr>
          <w:t>15</w:t>
        </w:r>
        <w:r>
          <w:rPr>
            <w:noProof/>
            <w:webHidden/>
          </w:rPr>
          <w:fldChar w:fldCharType="end"/>
        </w:r>
      </w:hyperlink>
    </w:p>
    <w:p w14:paraId="14751923" w14:textId="16C51127"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43" w:history="1">
        <w:r w:rsidRPr="005740D3">
          <w:rPr>
            <w:rStyle w:val="Hyperlink"/>
            <w:noProof/>
          </w:rPr>
          <w:t>14.4 Evidencia técnica de cierre</w:t>
        </w:r>
        <w:r>
          <w:rPr>
            <w:noProof/>
            <w:webHidden/>
          </w:rPr>
          <w:tab/>
        </w:r>
        <w:r>
          <w:rPr>
            <w:noProof/>
            <w:webHidden/>
          </w:rPr>
          <w:fldChar w:fldCharType="begin"/>
        </w:r>
        <w:r>
          <w:rPr>
            <w:noProof/>
            <w:webHidden/>
          </w:rPr>
          <w:instrText xml:space="preserve"> PAGEREF _Toc241081343 \h </w:instrText>
        </w:r>
        <w:r>
          <w:rPr>
            <w:noProof/>
            <w:webHidden/>
          </w:rPr>
        </w:r>
        <w:r>
          <w:rPr>
            <w:noProof/>
            <w:webHidden/>
          </w:rPr>
          <w:fldChar w:fldCharType="separate"/>
        </w:r>
        <w:r>
          <w:rPr>
            <w:noProof/>
            <w:webHidden/>
          </w:rPr>
          <w:t>15</w:t>
        </w:r>
        <w:r>
          <w:rPr>
            <w:noProof/>
            <w:webHidden/>
          </w:rPr>
          <w:fldChar w:fldCharType="end"/>
        </w:r>
      </w:hyperlink>
    </w:p>
    <w:p w14:paraId="6B521187" w14:textId="40D68C14"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44" w:history="1">
        <w:r w:rsidRPr="005740D3">
          <w:rPr>
            <w:rStyle w:val="Hyperlink"/>
            <w:noProof/>
          </w:rPr>
          <w:t>15 Evidencia de cierre y aceptación del cliente</w:t>
        </w:r>
        <w:r>
          <w:rPr>
            <w:noProof/>
            <w:webHidden/>
          </w:rPr>
          <w:tab/>
        </w:r>
        <w:r>
          <w:rPr>
            <w:noProof/>
            <w:webHidden/>
          </w:rPr>
          <w:fldChar w:fldCharType="begin"/>
        </w:r>
        <w:r>
          <w:rPr>
            <w:noProof/>
            <w:webHidden/>
          </w:rPr>
          <w:instrText xml:space="preserve"> PAGEREF _Toc241081344 \h </w:instrText>
        </w:r>
        <w:r>
          <w:rPr>
            <w:noProof/>
            <w:webHidden/>
          </w:rPr>
        </w:r>
        <w:r>
          <w:rPr>
            <w:noProof/>
            <w:webHidden/>
          </w:rPr>
          <w:fldChar w:fldCharType="separate"/>
        </w:r>
        <w:r>
          <w:rPr>
            <w:noProof/>
            <w:webHidden/>
          </w:rPr>
          <w:t>15</w:t>
        </w:r>
        <w:r>
          <w:rPr>
            <w:noProof/>
            <w:webHidden/>
          </w:rPr>
          <w:fldChar w:fldCharType="end"/>
        </w:r>
      </w:hyperlink>
    </w:p>
    <w:p w14:paraId="467762A0" w14:textId="089CC3BB"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45" w:history="1">
        <w:r w:rsidRPr="005740D3">
          <w:rPr>
            <w:rStyle w:val="Hyperlink"/>
            <w:noProof/>
          </w:rPr>
          <w:t>15.1 Acta breve para completar</w:t>
        </w:r>
        <w:r>
          <w:rPr>
            <w:noProof/>
            <w:webHidden/>
          </w:rPr>
          <w:tab/>
        </w:r>
        <w:r>
          <w:rPr>
            <w:noProof/>
            <w:webHidden/>
          </w:rPr>
          <w:fldChar w:fldCharType="begin"/>
        </w:r>
        <w:r>
          <w:rPr>
            <w:noProof/>
            <w:webHidden/>
          </w:rPr>
          <w:instrText xml:space="preserve"> PAGEREF _Toc241081345 \h </w:instrText>
        </w:r>
        <w:r>
          <w:rPr>
            <w:noProof/>
            <w:webHidden/>
          </w:rPr>
        </w:r>
        <w:r>
          <w:rPr>
            <w:noProof/>
            <w:webHidden/>
          </w:rPr>
          <w:fldChar w:fldCharType="separate"/>
        </w:r>
        <w:r>
          <w:rPr>
            <w:noProof/>
            <w:webHidden/>
          </w:rPr>
          <w:t>16</w:t>
        </w:r>
        <w:r>
          <w:rPr>
            <w:noProof/>
            <w:webHidden/>
          </w:rPr>
          <w:fldChar w:fldCharType="end"/>
        </w:r>
      </w:hyperlink>
    </w:p>
    <w:p w14:paraId="6D0F7441" w14:textId="7FFCB9B9"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46" w:history="1">
        <w:r w:rsidRPr="005740D3">
          <w:rPr>
            <w:rStyle w:val="Hyperlink"/>
            <w:noProof/>
          </w:rPr>
          <w:t>16 Project Review</w:t>
        </w:r>
        <w:r>
          <w:rPr>
            <w:noProof/>
            <w:webHidden/>
          </w:rPr>
          <w:tab/>
        </w:r>
        <w:r>
          <w:rPr>
            <w:noProof/>
            <w:webHidden/>
          </w:rPr>
          <w:fldChar w:fldCharType="begin"/>
        </w:r>
        <w:r>
          <w:rPr>
            <w:noProof/>
            <w:webHidden/>
          </w:rPr>
          <w:instrText xml:space="preserve"> PAGEREF _Toc241081346 \h </w:instrText>
        </w:r>
        <w:r>
          <w:rPr>
            <w:noProof/>
            <w:webHidden/>
          </w:rPr>
        </w:r>
        <w:r>
          <w:rPr>
            <w:noProof/>
            <w:webHidden/>
          </w:rPr>
          <w:fldChar w:fldCharType="separate"/>
        </w:r>
        <w:r>
          <w:rPr>
            <w:noProof/>
            <w:webHidden/>
          </w:rPr>
          <w:t>17</w:t>
        </w:r>
        <w:r>
          <w:rPr>
            <w:noProof/>
            <w:webHidden/>
          </w:rPr>
          <w:fldChar w:fldCharType="end"/>
        </w:r>
      </w:hyperlink>
    </w:p>
    <w:p w14:paraId="04EBE38B" w14:textId="1A2268C5"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47" w:history="1">
        <w:r w:rsidRPr="005740D3">
          <w:rPr>
            <w:rStyle w:val="Hyperlink"/>
            <w:noProof/>
          </w:rPr>
          <w:t>16.1 Aprendizajes del equipo</w:t>
        </w:r>
        <w:r>
          <w:rPr>
            <w:noProof/>
            <w:webHidden/>
          </w:rPr>
          <w:tab/>
        </w:r>
        <w:r>
          <w:rPr>
            <w:noProof/>
            <w:webHidden/>
          </w:rPr>
          <w:fldChar w:fldCharType="begin"/>
        </w:r>
        <w:r>
          <w:rPr>
            <w:noProof/>
            <w:webHidden/>
          </w:rPr>
          <w:instrText xml:space="preserve"> PAGEREF _Toc241081347 \h </w:instrText>
        </w:r>
        <w:r>
          <w:rPr>
            <w:noProof/>
            <w:webHidden/>
          </w:rPr>
        </w:r>
        <w:r>
          <w:rPr>
            <w:noProof/>
            <w:webHidden/>
          </w:rPr>
          <w:fldChar w:fldCharType="separate"/>
        </w:r>
        <w:r>
          <w:rPr>
            <w:noProof/>
            <w:webHidden/>
          </w:rPr>
          <w:t>17</w:t>
        </w:r>
        <w:r>
          <w:rPr>
            <w:noProof/>
            <w:webHidden/>
          </w:rPr>
          <w:fldChar w:fldCharType="end"/>
        </w:r>
      </w:hyperlink>
    </w:p>
    <w:p w14:paraId="6884FDC5" w14:textId="42A0E96B"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48" w:history="1">
        <w:r w:rsidRPr="005740D3">
          <w:rPr>
            <w:rStyle w:val="Hyperlink"/>
            <w:noProof/>
          </w:rPr>
          <w:t>17 Fuentes y bibliografía</w:t>
        </w:r>
        <w:r>
          <w:rPr>
            <w:noProof/>
            <w:webHidden/>
          </w:rPr>
          <w:tab/>
        </w:r>
        <w:r>
          <w:rPr>
            <w:noProof/>
            <w:webHidden/>
          </w:rPr>
          <w:fldChar w:fldCharType="begin"/>
        </w:r>
        <w:r>
          <w:rPr>
            <w:noProof/>
            <w:webHidden/>
          </w:rPr>
          <w:instrText xml:space="preserve"> PAGEREF _Toc241081348 \h </w:instrText>
        </w:r>
        <w:r>
          <w:rPr>
            <w:noProof/>
            <w:webHidden/>
          </w:rPr>
        </w:r>
        <w:r>
          <w:rPr>
            <w:noProof/>
            <w:webHidden/>
          </w:rPr>
          <w:fldChar w:fldCharType="separate"/>
        </w:r>
        <w:r>
          <w:rPr>
            <w:noProof/>
            <w:webHidden/>
          </w:rPr>
          <w:t>18</w:t>
        </w:r>
        <w:r>
          <w:rPr>
            <w:noProof/>
            <w:webHidden/>
          </w:rPr>
          <w:fldChar w:fldCharType="end"/>
        </w:r>
      </w:hyperlink>
    </w:p>
    <w:p w14:paraId="51086A33" w14:textId="2F801A75"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49" w:history="1">
        <w:r w:rsidRPr="005740D3">
          <w:rPr>
            <w:rStyle w:val="Hyperlink"/>
            <w:noProof/>
          </w:rPr>
          <w:t>17.1 Fuentes del proyecto</w:t>
        </w:r>
        <w:r>
          <w:rPr>
            <w:noProof/>
            <w:webHidden/>
          </w:rPr>
          <w:tab/>
        </w:r>
        <w:r>
          <w:rPr>
            <w:noProof/>
            <w:webHidden/>
          </w:rPr>
          <w:fldChar w:fldCharType="begin"/>
        </w:r>
        <w:r>
          <w:rPr>
            <w:noProof/>
            <w:webHidden/>
          </w:rPr>
          <w:instrText xml:space="preserve"> PAGEREF _Toc241081349 \h </w:instrText>
        </w:r>
        <w:r>
          <w:rPr>
            <w:noProof/>
            <w:webHidden/>
          </w:rPr>
        </w:r>
        <w:r>
          <w:rPr>
            <w:noProof/>
            <w:webHidden/>
          </w:rPr>
          <w:fldChar w:fldCharType="separate"/>
        </w:r>
        <w:r>
          <w:rPr>
            <w:noProof/>
            <w:webHidden/>
          </w:rPr>
          <w:t>18</w:t>
        </w:r>
        <w:r>
          <w:rPr>
            <w:noProof/>
            <w:webHidden/>
          </w:rPr>
          <w:fldChar w:fldCharType="end"/>
        </w:r>
      </w:hyperlink>
    </w:p>
    <w:p w14:paraId="4ADEF520" w14:textId="3A6DBD0D"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50" w:history="1">
        <w:r w:rsidRPr="005740D3">
          <w:rPr>
            <w:rStyle w:val="Hyperlink"/>
            <w:noProof/>
          </w:rPr>
          <w:t>17.2 Fuentes técnicas</w:t>
        </w:r>
        <w:r>
          <w:rPr>
            <w:noProof/>
            <w:webHidden/>
          </w:rPr>
          <w:tab/>
        </w:r>
        <w:r>
          <w:rPr>
            <w:noProof/>
            <w:webHidden/>
          </w:rPr>
          <w:fldChar w:fldCharType="begin"/>
        </w:r>
        <w:r>
          <w:rPr>
            <w:noProof/>
            <w:webHidden/>
          </w:rPr>
          <w:instrText xml:space="preserve"> PAGEREF _Toc241081350 \h </w:instrText>
        </w:r>
        <w:r>
          <w:rPr>
            <w:noProof/>
            <w:webHidden/>
          </w:rPr>
        </w:r>
        <w:r>
          <w:rPr>
            <w:noProof/>
            <w:webHidden/>
          </w:rPr>
          <w:fldChar w:fldCharType="separate"/>
        </w:r>
        <w:r>
          <w:rPr>
            <w:noProof/>
            <w:webHidden/>
          </w:rPr>
          <w:t>18</w:t>
        </w:r>
        <w:r>
          <w:rPr>
            <w:noProof/>
            <w:webHidden/>
          </w:rPr>
          <w:fldChar w:fldCharType="end"/>
        </w:r>
      </w:hyperlink>
    </w:p>
    <w:p w14:paraId="666EBB38" w14:textId="06386C9F"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51" w:history="1">
        <w:r w:rsidRPr="005740D3">
          <w:rPr>
            <w:rStyle w:val="Hyperlink"/>
            <w:noProof/>
          </w:rPr>
          <w:t>17.3 Declaración y registro del uso de inteligencia artificial</w:t>
        </w:r>
        <w:r>
          <w:rPr>
            <w:noProof/>
            <w:webHidden/>
          </w:rPr>
          <w:tab/>
        </w:r>
        <w:r>
          <w:rPr>
            <w:noProof/>
            <w:webHidden/>
          </w:rPr>
          <w:fldChar w:fldCharType="begin"/>
        </w:r>
        <w:r>
          <w:rPr>
            <w:noProof/>
            <w:webHidden/>
          </w:rPr>
          <w:instrText xml:space="preserve"> PAGEREF _Toc241081351 \h </w:instrText>
        </w:r>
        <w:r>
          <w:rPr>
            <w:noProof/>
            <w:webHidden/>
          </w:rPr>
        </w:r>
        <w:r>
          <w:rPr>
            <w:noProof/>
            <w:webHidden/>
          </w:rPr>
          <w:fldChar w:fldCharType="separate"/>
        </w:r>
        <w:r>
          <w:rPr>
            <w:noProof/>
            <w:webHidden/>
          </w:rPr>
          <w:t>18</w:t>
        </w:r>
        <w:r>
          <w:rPr>
            <w:noProof/>
            <w:webHidden/>
          </w:rPr>
          <w:fldChar w:fldCharType="end"/>
        </w:r>
      </w:hyperlink>
    </w:p>
    <w:p w14:paraId="41113114" w14:textId="02DADC69" w:rsidR="005978D8" w:rsidRDefault="005978D8">
      <w:pPr>
        <w:pStyle w:val="TOC2"/>
        <w:tabs>
          <w:tab w:val="right" w:leader="dot" w:pos="9868"/>
        </w:tabs>
        <w:rPr>
          <w:rFonts w:asciiTheme="minorHAnsi" w:hAnsiTheme="minorHAnsi"/>
          <w:noProof/>
          <w:color w:val="auto"/>
          <w:kern w:val="2"/>
          <w:sz w:val="24"/>
          <w:szCs w:val="24"/>
          <w:lang w:val="es-MX" w:eastAsia="es-MX"/>
          <w14:ligatures w14:val="standardContextual"/>
        </w:rPr>
      </w:pPr>
      <w:hyperlink w:anchor="_Toc241081352" w:history="1">
        <w:r w:rsidRPr="005740D3">
          <w:rPr>
            <w:rStyle w:val="Hyperlink"/>
            <w:noProof/>
          </w:rPr>
          <w:t>17.4 Prompts y resultados de IA</w:t>
        </w:r>
        <w:r>
          <w:rPr>
            <w:noProof/>
            <w:webHidden/>
          </w:rPr>
          <w:tab/>
        </w:r>
        <w:r>
          <w:rPr>
            <w:noProof/>
            <w:webHidden/>
          </w:rPr>
          <w:fldChar w:fldCharType="begin"/>
        </w:r>
        <w:r>
          <w:rPr>
            <w:noProof/>
            <w:webHidden/>
          </w:rPr>
          <w:instrText xml:space="preserve"> PAGEREF _Toc241081352 \h </w:instrText>
        </w:r>
        <w:r>
          <w:rPr>
            <w:noProof/>
            <w:webHidden/>
          </w:rPr>
        </w:r>
        <w:r>
          <w:rPr>
            <w:noProof/>
            <w:webHidden/>
          </w:rPr>
          <w:fldChar w:fldCharType="separate"/>
        </w:r>
        <w:r>
          <w:rPr>
            <w:noProof/>
            <w:webHidden/>
          </w:rPr>
          <w:t>18</w:t>
        </w:r>
        <w:r>
          <w:rPr>
            <w:noProof/>
            <w:webHidden/>
          </w:rPr>
          <w:fldChar w:fldCharType="end"/>
        </w:r>
      </w:hyperlink>
    </w:p>
    <w:p w14:paraId="4B94AF05" w14:textId="25327D8C" w:rsidR="005978D8" w:rsidRDefault="005978D8">
      <w:pPr>
        <w:pStyle w:val="TOC3"/>
        <w:tabs>
          <w:tab w:val="right" w:leader="dot" w:pos="9868"/>
        </w:tabs>
        <w:rPr>
          <w:rFonts w:asciiTheme="minorHAnsi" w:hAnsiTheme="minorHAnsi"/>
          <w:noProof/>
          <w:color w:val="auto"/>
          <w:kern w:val="2"/>
          <w:sz w:val="24"/>
          <w:szCs w:val="24"/>
          <w:lang w:val="es-MX" w:eastAsia="es-MX"/>
          <w14:ligatures w14:val="standardContextual"/>
        </w:rPr>
      </w:pPr>
      <w:hyperlink w:anchor="_Toc241081353" w:history="1">
        <w:r w:rsidRPr="005740D3">
          <w:rPr>
            <w:rStyle w:val="Hyperlink"/>
            <w:noProof/>
          </w:rPr>
          <w:t>17.5 Prompt principal de esta versión</w:t>
        </w:r>
        <w:r>
          <w:rPr>
            <w:noProof/>
            <w:webHidden/>
          </w:rPr>
          <w:tab/>
        </w:r>
        <w:r>
          <w:rPr>
            <w:noProof/>
            <w:webHidden/>
          </w:rPr>
          <w:fldChar w:fldCharType="begin"/>
        </w:r>
        <w:r>
          <w:rPr>
            <w:noProof/>
            <w:webHidden/>
          </w:rPr>
          <w:instrText xml:space="preserve"> PAGEREF _Toc241081353 \h </w:instrText>
        </w:r>
        <w:r>
          <w:rPr>
            <w:noProof/>
            <w:webHidden/>
          </w:rPr>
        </w:r>
        <w:r>
          <w:rPr>
            <w:noProof/>
            <w:webHidden/>
          </w:rPr>
          <w:fldChar w:fldCharType="separate"/>
        </w:r>
        <w:r>
          <w:rPr>
            <w:noProof/>
            <w:webHidden/>
          </w:rPr>
          <w:t>19</w:t>
        </w:r>
        <w:r>
          <w:rPr>
            <w:noProof/>
            <w:webHidden/>
          </w:rPr>
          <w:fldChar w:fldCharType="end"/>
        </w:r>
      </w:hyperlink>
    </w:p>
    <w:p w14:paraId="220B3C18" w14:textId="376429E5" w:rsidR="005978D8" w:rsidRDefault="005978D8">
      <w:pPr>
        <w:pStyle w:val="TOC1"/>
        <w:tabs>
          <w:tab w:val="right" w:leader="dot" w:pos="9868"/>
        </w:tabs>
        <w:rPr>
          <w:rFonts w:asciiTheme="minorHAnsi" w:hAnsiTheme="minorHAnsi"/>
          <w:noProof/>
          <w:color w:val="auto"/>
          <w:kern w:val="2"/>
          <w:sz w:val="24"/>
          <w:szCs w:val="24"/>
          <w:lang w:val="es-MX" w:eastAsia="es-MX"/>
          <w14:ligatures w14:val="standardContextual"/>
        </w:rPr>
      </w:pPr>
      <w:hyperlink w:anchor="_Toc241081354" w:history="1">
        <w:r w:rsidRPr="005740D3">
          <w:rPr>
            <w:rStyle w:val="Hyperlink"/>
            <w:noProof/>
          </w:rPr>
          <w:t>18 Anexo de trazabilidad técnica</w:t>
        </w:r>
        <w:r>
          <w:rPr>
            <w:noProof/>
            <w:webHidden/>
          </w:rPr>
          <w:tab/>
        </w:r>
        <w:r>
          <w:rPr>
            <w:noProof/>
            <w:webHidden/>
          </w:rPr>
          <w:fldChar w:fldCharType="begin"/>
        </w:r>
        <w:r>
          <w:rPr>
            <w:noProof/>
            <w:webHidden/>
          </w:rPr>
          <w:instrText xml:space="preserve"> PAGEREF _Toc241081354 \h </w:instrText>
        </w:r>
        <w:r>
          <w:rPr>
            <w:noProof/>
            <w:webHidden/>
          </w:rPr>
        </w:r>
        <w:r>
          <w:rPr>
            <w:noProof/>
            <w:webHidden/>
          </w:rPr>
          <w:fldChar w:fldCharType="separate"/>
        </w:r>
        <w:r>
          <w:rPr>
            <w:noProof/>
            <w:webHidden/>
          </w:rPr>
          <w:t>19</w:t>
        </w:r>
        <w:r>
          <w:rPr>
            <w:noProof/>
            <w:webHidden/>
          </w:rPr>
          <w:fldChar w:fldCharType="end"/>
        </w:r>
      </w:hyperlink>
    </w:p>
    <w:p w14:paraId="484874CD" w14:textId="240D2010" w:rsidR="00EB6C9F" w:rsidRDefault="00F260A6">
      <w:r>
        <w:fldChar w:fldCharType="end"/>
      </w:r>
    </w:p>
    <w:p w14:paraId="1EB5ABE6" w14:textId="77777777" w:rsidR="00EB6C9F" w:rsidRDefault="00F260A6">
      <w:r>
        <w:br w:type="page"/>
      </w:r>
    </w:p>
    <w:p w14:paraId="3A905EB6" w14:textId="77777777" w:rsidR="00EB6C9F" w:rsidRDefault="00F260A6">
      <w:pPr>
        <w:pStyle w:val="Heading1"/>
      </w:pPr>
      <w:bookmarkStart w:id="0" w:name="_Toc241081295"/>
      <w:r>
        <w:lastRenderedPageBreak/>
        <w:t>Control de versiones del documento</w:t>
      </w:r>
      <w:bookmarkEnd w:id="0"/>
    </w:p>
    <w:tbl>
      <w:tblPr>
        <w:tblW w:w="9792" w:type="dxa"/>
        <w:jc w:val="center"/>
        <w:tblLayout w:type="fixed"/>
        <w:tblLook w:val="04A0" w:firstRow="1" w:lastRow="0" w:firstColumn="1" w:lastColumn="0" w:noHBand="0" w:noVBand="1"/>
      </w:tblPr>
      <w:tblGrid>
        <w:gridCol w:w="1008"/>
        <w:gridCol w:w="1584"/>
        <w:gridCol w:w="5616"/>
        <w:gridCol w:w="1584"/>
      </w:tblGrid>
      <w:tr w:rsidR="00EB6C9F" w14:paraId="72FE8096" w14:textId="77777777">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4F8E42E2" w14:textId="77777777" w:rsidR="00EB6C9F" w:rsidRDefault="00F260A6">
            <w:pPr>
              <w:jc w:val="center"/>
            </w:pPr>
            <w:r>
              <w:rPr>
                <w:b/>
                <w:color w:val="FFFFFF"/>
                <w:sz w:val="17"/>
              </w:rPr>
              <w:t>Versión</w:t>
            </w:r>
          </w:p>
        </w:tc>
        <w:tc>
          <w:tcPr>
            <w:tcW w:w="158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1FA8BEFB" w14:textId="77777777" w:rsidR="00EB6C9F" w:rsidRDefault="00F260A6">
            <w:pPr>
              <w:jc w:val="center"/>
            </w:pPr>
            <w:r>
              <w:rPr>
                <w:b/>
                <w:color w:val="FFFFFF"/>
                <w:sz w:val="17"/>
              </w:rPr>
              <w:t>Fecha</w:t>
            </w:r>
          </w:p>
        </w:tc>
        <w:tc>
          <w:tcPr>
            <w:tcW w:w="5616"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7B365B9" w14:textId="77777777" w:rsidR="00EB6C9F" w:rsidRDefault="00F260A6">
            <w:pPr>
              <w:jc w:val="center"/>
            </w:pPr>
            <w:r>
              <w:rPr>
                <w:b/>
                <w:color w:val="FFFFFF"/>
                <w:sz w:val="17"/>
              </w:rPr>
              <w:t>Descripción</w:t>
            </w:r>
          </w:p>
        </w:tc>
        <w:tc>
          <w:tcPr>
            <w:tcW w:w="158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8522913" w14:textId="77777777" w:rsidR="00EB6C9F" w:rsidRDefault="00F260A6">
            <w:pPr>
              <w:jc w:val="center"/>
            </w:pPr>
            <w:r>
              <w:rPr>
                <w:b/>
                <w:color w:val="FFFFFF"/>
                <w:sz w:val="17"/>
              </w:rPr>
              <w:t>Responsable</w:t>
            </w:r>
          </w:p>
        </w:tc>
      </w:tr>
      <w:tr w:rsidR="00EB6C9F" w14:paraId="4B7F8617" w14:textId="77777777">
        <w:trPr>
          <w:jc w:val="center"/>
        </w:trPr>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97EDA9" w14:textId="77777777" w:rsidR="00EB6C9F" w:rsidRDefault="00F260A6">
            <w:pPr>
              <w:spacing w:after="0" w:line="252" w:lineRule="auto"/>
            </w:pPr>
            <w:r>
              <w:rPr>
                <w:sz w:val="17"/>
              </w:rPr>
              <w:t>1.0</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8526E9" w14:textId="77777777" w:rsidR="00EB6C9F" w:rsidRDefault="00F260A6">
            <w:pPr>
              <w:spacing w:after="0" w:line="252" w:lineRule="auto"/>
            </w:pPr>
            <w:r>
              <w:rPr>
                <w:sz w:val="17"/>
              </w:rPr>
              <w:t>21/08/2026</w:t>
            </w:r>
          </w:p>
        </w:tc>
        <w:tc>
          <w:tcPr>
            <w:tcW w:w="56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32B386" w14:textId="77777777" w:rsidR="00EB6C9F" w:rsidRDefault="00F260A6">
            <w:pPr>
              <w:spacing w:after="0" w:line="252" w:lineRule="auto"/>
            </w:pPr>
            <w:r>
              <w:rPr>
                <w:sz w:val="17"/>
              </w:rPr>
              <w:t>Creación inicial del Project Charter</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1E17B1" w14:textId="77777777" w:rsidR="00EB6C9F" w:rsidRDefault="00F260A6">
            <w:pPr>
              <w:spacing w:after="0" w:line="252" w:lineRule="auto"/>
            </w:pPr>
            <w:r>
              <w:rPr>
                <w:sz w:val="17"/>
              </w:rPr>
              <w:t>Equipo 2</w:t>
            </w:r>
          </w:p>
        </w:tc>
      </w:tr>
      <w:tr w:rsidR="00EB6C9F" w14:paraId="19F80577"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648014F" w14:textId="77777777" w:rsidR="00EB6C9F" w:rsidRDefault="00F260A6">
            <w:pPr>
              <w:spacing w:after="0" w:line="252" w:lineRule="auto"/>
            </w:pPr>
            <w:r>
              <w:rPr>
                <w:sz w:val="17"/>
              </w:rPr>
              <w:t>1.1</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367358D" w14:textId="77777777" w:rsidR="00EB6C9F" w:rsidRDefault="00F260A6">
            <w:pPr>
              <w:spacing w:after="0" w:line="252" w:lineRule="auto"/>
            </w:pPr>
            <w:r>
              <w:rPr>
                <w:sz w:val="17"/>
              </w:rPr>
              <w:t>31/08/2026</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97E33D1" w14:textId="77777777" w:rsidR="00EB6C9F" w:rsidRDefault="00F260A6">
            <w:pPr>
              <w:spacing w:after="0" w:line="252" w:lineRule="auto"/>
            </w:pPr>
            <w:r>
              <w:rPr>
                <w:sz w:val="17"/>
              </w:rPr>
              <w:t>Revisión de alcance, metodología y riesgos</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996D1B6" w14:textId="77777777" w:rsidR="00EB6C9F" w:rsidRDefault="00F260A6">
            <w:pPr>
              <w:spacing w:after="0" w:line="252" w:lineRule="auto"/>
            </w:pPr>
            <w:r>
              <w:rPr>
                <w:sz w:val="17"/>
              </w:rPr>
              <w:t>Equipo 2</w:t>
            </w:r>
          </w:p>
        </w:tc>
      </w:tr>
      <w:tr w:rsidR="00EB6C9F" w14:paraId="4D17BD2E" w14:textId="77777777">
        <w:trPr>
          <w:jc w:val="center"/>
        </w:trPr>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F6719B" w14:textId="77777777" w:rsidR="00EB6C9F" w:rsidRDefault="00F260A6">
            <w:pPr>
              <w:spacing w:after="0" w:line="252" w:lineRule="auto"/>
            </w:pPr>
            <w:r>
              <w:rPr>
                <w:sz w:val="17"/>
              </w:rPr>
              <w:t>1.2</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713D2C" w14:textId="77777777" w:rsidR="00EB6C9F" w:rsidRDefault="00F260A6">
            <w:pPr>
              <w:spacing w:after="0" w:line="252" w:lineRule="auto"/>
            </w:pPr>
            <w:r>
              <w:rPr>
                <w:sz w:val="17"/>
              </w:rPr>
              <w:t>07/09/2026</w:t>
            </w:r>
          </w:p>
        </w:tc>
        <w:tc>
          <w:tcPr>
            <w:tcW w:w="56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44901D" w14:textId="77777777" w:rsidR="00EB6C9F" w:rsidRDefault="00F260A6">
            <w:pPr>
              <w:spacing w:after="0" w:line="252" w:lineRule="auto"/>
            </w:pPr>
            <w:r>
              <w:rPr>
                <w:sz w:val="17"/>
              </w:rPr>
              <w:t>Actualización de productos y promociones</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B5954D2" w14:textId="77777777" w:rsidR="00EB6C9F" w:rsidRDefault="00F260A6">
            <w:pPr>
              <w:spacing w:after="0" w:line="252" w:lineRule="auto"/>
            </w:pPr>
            <w:r>
              <w:rPr>
                <w:sz w:val="17"/>
              </w:rPr>
              <w:t>Equipo 2</w:t>
            </w:r>
          </w:p>
        </w:tc>
      </w:tr>
      <w:tr w:rsidR="00EB6C9F" w14:paraId="6EFE6BCE"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2C163BB" w14:textId="77777777" w:rsidR="00EB6C9F" w:rsidRDefault="00F260A6">
            <w:pPr>
              <w:spacing w:after="0" w:line="252" w:lineRule="auto"/>
            </w:pPr>
            <w:r>
              <w:rPr>
                <w:sz w:val="17"/>
              </w:rPr>
              <w:t>2.0</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01BC47D" w14:textId="77777777" w:rsidR="00EB6C9F" w:rsidRDefault="00F260A6">
            <w:pPr>
              <w:spacing w:after="0" w:line="252" w:lineRule="auto"/>
            </w:pPr>
            <w:r>
              <w:rPr>
                <w:sz w:val="17"/>
              </w:rPr>
              <w:t>23/09/2026</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44DDB27" w14:textId="77777777" w:rsidR="00EB6C9F" w:rsidRDefault="00F260A6">
            <w:pPr>
              <w:spacing w:after="0" w:line="252" w:lineRule="auto"/>
            </w:pPr>
            <w:r>
              <w:rPr>
                <w:sz w:val="17"/>
              </w:rPr>
              <w:t>Consolidación final de cinco sprints, DoD, evidencias, cierre, revisión y fuentes</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9DD6F29" w14:textId="77777777" w:rsidR="00EB6C9F" w:rsidRDefault="00F260A6">
            <w:pPr>
              <w:spacing w:after="0" w:line="252" w:lineRule="auto"/>
            </w:pPr>
            <w:r>
              <w:rPr>
                <w:sz w:val="17"/>
              </w:rPr>
              <w:t>Equipo 2</w:t>
            </w:r>
          </w:p>
        </w:tc>
      </w:tr>
    </w:tbl>
    <w:p w14:paraId="317ABDF7" w14:textId="77777777" w:rsidR="00EB6C9F" w:rsidRDefault="00EB6C9F">
      <w:pPr>
        <w:spacing w:after="40"/>
      </w:pPr>
    </w:p>
    <w:p w14:paraId="4CD67795" w14:textId="77777777" w:rsidR="00EB6C9F" w:rsidRDefault="00F260A6">
      <w:pPr>
        <w:pStyle w:val="Heading1"/>
      </w:pPr>
      <w:bookmarkStart w:id="1" w:name="_Toc241081296"/>
      <w:r>
        <w:t>1 Resumen ejecutivo</w:t>
      </w:r>
      <w:bookmarkEnd w:id="1"/>
    </w:p>
    <w:p w14:paraId="5AB67A93" w14:textId="77777777" w:rsidR="00EB6C9F" w:rsidRDefault="00F260A6">
      <w:r>
        <w:t>Más Café responde al problema de filas, saturación y falta de visibilidad sobre los pedidos en la cafetería de Tecmilenio Campus Cancún. La solución integra una aplicación cliente para Android, iOS y web, un panel web para el personal y un backend en Supabase. El usuario consulta el menú, personaliza hasta tres artículos, valida que se encuentra dentro del campus y genera un pedido anónimo; el personal lo recibe, actualiza su estado y el cliente consulta el avance hasta la entrega.</w:t>
      </w:r>
    </w:p>
    <w:p w14:paraId="25894560" w14:textId="77777777" w:rsidR="00EB6C9F" w:rsidRDefault="00F260A6">
      <w:r>
        <w:t>El prototipo final funciona con Expo SDK 57, React Native, Expo Router, Zustand, Next.js 16 y Supabase PostgreSQL. El servidor valida disponibilidad, personalizaciones, precios, promociones, geocerca, apertura de la cafetería, espera entre pedidos, cancelaciones y transiciones de estado. El historial conserva instantáneas de cada artículo y los pedidos cancelados permanecen registrados con estado cancelled.</w:t>
      </w:r>
    </w:p>
    <w:p w14:paraId="1E3743E7" w14:textId="77777777" w:rsidR="00EB6C9F" w:rsidRDefault="00F260A6">
      <w:r>
        <w:t>El desarrollo se organizó en cinco sprints. La evidencia del repositorio muestra una evolución desde el catálogo y carrito hasta el backend, el panel de negocio, las reglas de seguridad, las notificaciones locales y la geolocalización. Al cierre técnico, el cliente y el panel pasan TypeScript y lint; el panel también genera una compilación de producción. La aceptación formal del personal de cafetería debe anexarse con la evidencia externa solicitada por la materia antes de entregar el PDF.</w:t>
      </w:r>
    </w:p>
    <w:p w14:paraId="4934A818" w14:textId="77777777" w:rsidR="00EB6C9F" w:rsidRDefault="00F260A6">
      <w:pPr>
        <w:pStyle w:val="Heading1"/>
      </w:pPr>
      <w:bookmarkStart w:id="2" w:name="_Toc241081297"/>
      <w:r>
        <w:t>2 Alcance</w:t>
      </w:r>
      <w:bookmarkEnd w:id="2"/>
    </w:p>
    <w:p w14:paraId="04217CE2" w14:textId="77777777" w:rsidR="00EB6C9F" w:rsidRDefault="00F260A6">
      <w:pPr>
        <w:pStyle w:val="Heading2"/>
      </w:pPr>
      <w:bookmarkStart w:id="3" w:name="_Toc241081298"/>
      <w:r>
        <w:t>2.1 Dentro del alcance</w:t>
      </w:r>
      <w:bookmarkEnd w:id="3"/>
    </w:p>
    <w:p w14:paraId="13C0AD9D" w14:textId="77777777" w:rsidR="00EB6C9F" w:rsidRDefault="00F260A6">
      <w:pPr>
        <w:pStyle w:val="ListBullet"/>
      </w:pPr>
      <w:r>
        <w:t>Aplicación cliente multiplataforma para Android, iOS y web con diseño adaptable.</w:t>
      </w:r>
    </w:p>
    <w:p w14:paraId="61D12CC3" w14:textId="77777777" w:rsidR="00EB6C9F" w:rsidRDefault="00F260A6">
      <w:pPr>
        <w:pStyle w:val="ListBullet"/>
      </w:pPr>
      <w:r>
        <w:t>Inicio con promociones vigentes o productos favoritos de la semana.</w:t>
      </w:r>
    </w:p>
    <w:p w14:paraId="30AF0EAE" w14:textId="77777777" w:rsidR="00EB6C9F" w:rsidRDefault="00F260A6">
      <w:pPr>
        <w:pStyle w:val="ListBullet"/>
      </w:pPr>
      <w:r>
        <w:t>Menú con búsqueda, categorías, disponibilidad, imágenes y detalles del producto.</w:t>
      </w:r>
    </w:p>
    <w:p w14:paraId="46D2FAE2" w14:textId="77777777" w:rsidR="00EB6C9F" w:rsidRDefault="00F260A6">
      <w:pPr>
        <w:pStyle w:val="ListBullet"/>
      </w:pPr>
      <w:r>
        <w:t>Personalización de tamaños, sabores, leche, temperatura, extras, cantidades y notas.</w:t>
      </w:r>
    </w:p>
    <w:p w14:paraId="26EF897E" w14:textId="77777777" w:rsidR="00EB6C9F" w:rsidRDefault="00F260A6">
      <w:pPr>
        <w:pStyle w:val="ListBullet"/>
      </w:pPr>
      <w:r>
        <w:t>Carrito persistente, límite de tres artículos y total estimado con promociones.</w:t>
      </w:r>
    </w:p>
    <w:p w14:paraId="4E7A74FF" w14:textId="77777777" w:rsidR="00EB6C9F" w:rsidRDefault="00F260A6">
      <w:pPr>
        <w:pStyle w:val="ListBullet"/>
      </w:pPr>
      <w:r>
        <w:t>Creación anónima de pedidos dentro de la geocerca de Tecmilenio Campus Cancún.</w:t>
      </w:r>
    </w:p>
    <w:p w14:paraId="4AE74CC1" w14:textId="77777777" w:rsidR="00EB6C9F" w:rsidRDefault="00F260A6">
      <w:pPr>
        <w:pStyle w:val="ListBullet"/>
      </w:pPr>
      <w:r>
        <w:t>Número de pedido, historial, detalle, línea de tiempo, cancelación y Pedir de nuevo.</w:t>
      </w:r>
    </w:p>
    <w:p w14:paraId="26785418" w14:textId="77777777" w:rsidR="00EB6C9F" w:rsidRDefault="00F260A6">
      <w:pPr>
        <w:pStyle w:val="ListBullet"/>
      </w:pPr>
      <w:r>
        <w:t>Notificación local del sistema al detectar que el pedido está listo.</w:t>
      </w:r>
    </w:p>
    <w:p w14:paraId="713ED73C" w14:textId="77777777" w:rsidR="00EB6C9F" w:rsidRDefault="00F260A6">
      <w:pPr>
        <w:pStyle w:val="ListBullet"/>
      </w:pPr>
      <w:r>
        <w:t>Panel web autenticado para recibir pedidos y actualizar Generado, En preparación, Listo y Entregado.</w:t>
      </w:r>
    </w:p>
    <w:p w14:paraId="12D413AF" w14:textId="77777777" w:rsidR="00EB6C9F" w:rsidRDefault="00F260A6">
      <w:pPr>
        <w:pStyle w:val="ListBullet"/>
      </w:pPr>
      <w:r>
        <w:t>Apertura y cierre de la cafetería, administración de productos, fotos, opciones, disponibilidad y promociones.</w:t>
      </w:r>
    </w:p>
    <w:p w14:paraId="6D03CFDA" w14:textId="77777777" w:rsidR="00EB6C9F" w:rsidRDefault="00F260A6">
      <w:pPr>
        <w:pStyle w:val="ListBullet"/>
      </w:pPr>
      <w:r>
        <w:lastRenderedPageBreak/>
        <w:t>Historial y reportes operativos diarios, semanales y mensuales.</w:t>
      </w:r>
    </w:p>
    <w:p w14:paraId="4649CFA3" w14:textId="77777777" w:rsidR="00EB6C9F" w:rsidRDefault="00F260A6">
      <w:pPr>
        <w:pStyle w:val="ListBullet"/>
      </w:pPr>
      <w:r>
        <w:t>Base de datos con RLS, RPC, Realtime, Storage, auditoría e instantáneas históricas.</w:t>
      </w:r>
    </w:p>
    <w:p w14:paraId="18AF7A5B" w14:textId="77777777" w:rsidR="00EB6C9F" w:rsidRDefault="00F260A6">
      <w:pPr>
        <w:pStyle w:val="Heading2"/>
      </w:pPr>
      <w:bookmarkStart w:id="4" w:name="_Toc241081299"/>
      <w:r>
        <w:t>2.2 Fuera del alcance</w:t>
      </w:r>
      <w:bookmarkEnd w:id="4"/>
    </w:p>
    <w:p w14:paraId="1EF5BC3E" w14:textId="77777777" w:rsidR="00EB6C9F" w:rsidRDefault="00F260A6">
      <w:pPr>
        <w:pStyle w:val="ListBullet"/>
      </w:pPr>
      <w:r>
        <w:t>Pagos bancarios, terminales de pago, facturación electrónica e impresión de tickets.</w:t>
      </w:r>
    </w:p>
    <w:p w14:paraId="54435F6E" w14:textId="77777777" w:rsidR="00EB6C9F" w:rsidRDefault="00F260A6">
      <w:pPr>
        <w:pStyle w:val="ListBullet"/>
      </w:pPr>
      <w:r>
        <w:t>Entrega a salones o servicio a domicilio; la recolección continúa en mostrador.</w:t>
      </w:r>
    </w:p>
    <w:p w14:paraId="37B0CEAF" w14:textId="77777777" w:rsidR="00EB6C9F" w:rsidRDefault="00F260A6">
      <w:pPr>
        <w:pStyle w:val="ListBullet"/>
      </w:pPr>
      <w:r>
        <w:t>Inventario profundo de ingredientes, caducidades, mermas y compras a proveedores.</w:t>
      </w:r>
    </w:p>
    <w:p w14:paraId="14F5F39B" w14:textId="77777777" w:rsidR="00EB6C9F" w:rsidRDefault="00F260A6">
      <w:pPr>
        <w:pStyle w:val="ListBullet"/>
      </w:pPr>
      <w:r>
        <w:t>Nómina, asistencia, recursos humanos y contabilidad general.</w:t>
      </w:r>
    </w:p>
    <w:p w14:paraId="3A8F4798" w14:textId="77777777" w:rsidR="00EB6C9F" w:rsidRDefault="00F260A6">
      <w:pPr>
        <w:pStyle w:val="ListBullet"/>
      </w:pPr>
      <w:r>
        <w:t>Integración con sistemas escolares, credenciales, torniquetes o bases institucionales.</w:t>
      </w:r>
    </w:p>
    <w:p w14:paraId="25BA543C" w14:textId="77777777" w:rsidR="00EB6C9F" w:rsidRDefault="00F260A6">
      <w:pPr>
        <w:pStyle w:val="ListBullet"/>
      </w:pPr>
      <w:r>
        <w:t>Push remoto con la aplicación completamente cerrada; requiere APNs o FCM, tokens y backend adicional.</w:t>
      </w:r>
    </w:p>
    <w:p w14:paraId="783E363E" w14:textId="77777777" w:rsidR="00EB6C9F" w:rsidRDefault="00F260A6">
      <w:pPr>
        <w:pStyle w:val="ListBullet"/>
      </w:pPr>
      <w:r>
        <w:t>Prevención absoluta de falsificación GPS; la geocerca valida coordenadas declaradas y precisión.</w:t>
      </w:r>
    </w:p>
    <w:p w14:paraId="05B3EE6D" w14:textId="77777777" w:rsidR="00EB6C9F" w:rsidRDefault="00F260A6">
      <w:pPr>
        <w:pStyle w:val="ListBullet"/>
      </w:pPr>
      <w:r>
        <w:t>Publicación en App Store o Google Play y operación comercial en producción.</w:t>
      </w:r>
    </w:p>
    <w:p w14:paraId="62CE6F7D" w14:textId="77777777" w:rsidR="00EB6C9F" w:rsidRDefault="00F260A6">
      <w:pPr>
        <w:pStyle w:val="Heading1"/>
      </w:pPr>
      <w:bookmarkStart w:id="5" w:name="_Toc241081300"/>
      <w:r>
        <w:t>3 Responsabilidades</w:t>
      </w:r>
      <w:bookmarkEnd w:id="5"/>
    </w:p>
    <w:tbl>
      <w:tblPr>
        <w:tblW w:w="9792" w:type="dxa"/>
        <w:jc w:val="center"/>
        <w:tblLayout w:type="fixed"/>
        <w:tblLook w:val="04A0" w:firstRow="1" w:lastRow="0" w:firstColumn="1" w:lastColumn="0" w:noHBand="0" w:noVBand="1"/>
      </w:tblPr>
      <w:tblGrid>
        <w:gridCol w:w="2592"/>
        <w:gridCol w:w="7200"/>
      </w:tblGrid>
      <w:tr w:rsidR="00EB6C9F" w14:paraId="0A2464CD" w14:textId="77777777">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497E87A" w14:textId="77777777" w:rsidR="00EB6C9F" w:rsidRDefault="00F260A6">
            <w:pPr>
              <w:jc w:val="center"/>
            </w:pPr>
            <w:r>
              <w:rPr>
                <w:b/>
                <w:color w:val="FFFFFF"/>
                <w:sz w:val="17"/>
              </w:rPr>
              <w:t>Participante o rol</w:t>
            </w:r>
          </w:p>
        </w:tc>
        <w:tc>
          <w:tcPr>
            <w:tcW w:w="720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2BE5088" w14:textId="77777777" w:rsidR="00EB6C9F" w:rsidRDefault="00F260A6">
            <w:pPr>
              <w:jc w:val="center"/>
            </w:pPr>
            <w:r>
              <w:rPr>
                <w:b/>
                <w:color w:val="FFFFFF"/>
                <w:sz w:val="17"/>
              </w:rPr>
              <w:t>Responsabilidad</w:t>
            </w:r>
          </w:p>
        </w:tc>
      </w:tr>
      <w:tr w:rsidR="00EB6C9F" w14:paraId="413FC0F9" w14:textId="77777777">
        <w:trPr>
          <w:jc w:val="center"/>
        </w:trPr>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3BB576" w14:textId="77777777" w:rsidR="00EB6C9F" w:rsidRDefault="00F260A6">
            <w:pPr>
              <w:spacing w:after="0" w:line="252" w:lineRule="auto"/>
            </w:pPr>
            <w:r>
              <w:rPr>
                <w:sz w:val="17"/>
              </w:rPr>
              <w:t>Equipo 2</w:t>
            </w:r>
          </w:p>
        </w:tc>
        <w:tc>
          <w:tcPr>
            <w:tcW w:w="7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AD310E" w14:textId="77777777" w:rsidR="00EB6C9F" w:rsidRDefault="00F260A6">
            <w:pPr>
              <w:spacing w:after="0" w:line="252" w:lineRule="auto"/>
            </w:pPr>
            <w:r>
              <w:rPr>
                <w:sz w:val="17"/>
              </w:rPr>
              <w:t>Planear sprints, diseñar, programar, probar, documentar y presentar el producto.</w:t>
            </w:r>
          </w:p>
        </w:tc>
      </w:tr>
      <w:tr w:rsidR="00EB6C9F" w14:paraId="64E08611"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5DAF6F5" w14:textId="77777777" w:rsidR="00EB6C9F" w:rsidRDefault="00F260A6">
            <w:pPr>
              <w:spacing w:after="0" w:line="252" w:lineRule="auto"/>
            </w:pPr>
            <w:r>
              <w:rPr>
                <w:sz w:val="17"/>
              </w:rPr>
              <w:t>Integrantes del equipo</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C41016C" w14:textId="77777777" w:rsidR="00EB6C9F" w:rsidRDefault="00F260A6">
            <w:pPr>
              <w:spacing w:after="0" w:line="252" w:lineRule="auto"/>
            </w:pPr>
            <w:r>
              <w:rPr>
                <w:sz w:val="17"/>
              </w:rPr>
              <w:t>Compartir desarrollo, revisión funcional, control de versiones y elaboración de evidencias.</w:t>
            </w:r>
          </w:p>
        </w:tc>
      </w:tr>
      <w:tr w:rsidR="00EB6C9F" w14:paraId="00CDAC57" w14:textId="77777777">
        <w:trPr>
          <w:jc w:val="center"/>
        </w:trPr>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842181" w14:textId="77777777" w:rsidR="00EB6C9F" w:rsidRDefault="00F260A6">
            <w:pPr>
              <w:spacing w:after="0" w:line="252" w:lineRule="auto"/>
            </w:pPr>
            <w:r>
              <w:rPr>
                <w:sz w:val="17"/>
              </w:rPr>
              <w:t>Product Owner</w:t>
            </w:r>
          </w:p>
        </w:tc>
        <w:tc>
          <w:tcPr>
            <w:tcW w:w="7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0617D9" w14:textId="77777777" w:rsidR="00EB6C9F" w:rsidRDefault="00F260A6">
            <w:pPr>
              <w:spacing w:after="0" w:line="252" w:lineRule="auto"/>
            </w:pPr>
            <w:r>
              <w:rPr>
                <w:sz w:val="17"/>
              </w:rPr>
              <w:t>Representar las necesidades del negocio, priorizar el backlog y validar valor y aceptación.</w:t>
            </w:r>
          </w:p>
        </w:tc>
      </w:tr>
      <w:tr w:rsidR="00EB6C9F" w14:paraId="60F4837B"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D59242C" w14:textId="77777777" w:rsidR="00EB6C9F" w:rsidRDefault="00F260A6">
            <w:pPr>
              <w:spacing w:after="0" w:line="252" w:lineRule="auto"/>
            </w:pPr>
            <w:r>
              <w:rPr>
                <w:sz w:val="17"/>
              </w:rPr>
              <w:t>Scrum Master</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FCDB063" w14:textId="77777777" w:rsidR="00EB6C9F" w:rsidRDefault="00F260A6">
            <w:pPr>
              <w:spacing w:after="0" w:line="252" w:lineRule="auto"/>
            </w:pPr>
            <w:r>
              <w:rPr>
                <w:sz w:val="17"/>
              </w:rPr>
              <w:t>Facilitar Scrum, remover impedimentos, cuidar acuerdos y promover retrospectivas.</w:t>
            </w:r>
          </w:p>
        </w:tc>
      </w:tr>
      <w:tr w:rsidR="00EB6C9F" w14:paraId="57E8DDFA" w14:textId="77777777">
        <w:trPr>
          <w:jc w:val="center"/>
        </w:trPr>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64E465" w14:textId="77777777" w:rsidR="00EB6C9F" w:rsidRDefault="00F260A6">
            <w:pPr>
              <w:spacing w:after="0" w:line="252" w:lineRule="auto"/>
            </w:pPr>
            <w:r>
              <w:rPr>
                <w:sz w:val="17"/>
              </w:rPr>
              <w:t>Personal de cafetería</w:t>
            </w:r>
          </w:p>
        </w:tc>
        <w:tc>
          <w:tcPr>
            <w:tcW w:w="7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9AC0F1" w14:textId="77777777" w:rsidR="00EB6C9F" w:rsidRDefault="00F260A6">
            <w:pPr>
              <w:spacing w:after="0" w:line="252" w:lineRule="auto"/>
            </w:pPr>
            <w:r>
              <w:rPr>
                <w:sz w:val="17"/>
              </w:rPr>
              <w:t>Explicar la operación, revisar requerimientos, probar el flujo y emitir aceptación o ajustes.</w:t>
            </w:r>
          </w:p>
        </w:tc>
      </w:tr>
      <w:tr w:rsidR="00EB6C9F" w14:paraId="337D1CC3"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B98A68D" w14:textId="77777777" w:rsidR="00EB6C9F" w:rsidRDefault="00F260A6">
            <w:pPr>
              <w:spacing w:after="0" w:line="252" w:lineRule="auto"/>
            </w:pPr>
            <w:r>
              <w:rPr>
                <w:sz w:val="17"/>
              </w:rPr>
              <w:t>Usuarios de prueba</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A3A23D2" w14:textId="77777777" w:rsidR="00EB6C9F" w:rsidRDefault="00F260A6">
            <w:pPr>
              <w:spacing w:after="0" w:line="252" w:lineRule="auto"/>
            </w:pPr>
            <w:r>
              <w:rPr>
                <w:sz w:val="17"/>
              </w:rPr>
              <w:t>Evaluar claridad, navegación, personalización, ubicación y seguimiento del pedido.</w:t>
            </w:r>
          </w:p>
        </w:tc>
      </w:tr>
      <w:tr w:rsidR="00EB6C9F" w14:paraId="790D465E" w14:textId="77777777">
        <w:trPr>
          <w:jc w:val="center"/>
        </w:trPr>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C526C6" w14:textId="77777777" w:rsidR="00EB6C9F" w:rsidRDefault="00F260A6">
            <w:pPr>
              <w:spacing w:after="0" w:line="252" w:lineRule="auto"/>
            </w:pPr>
            <w:r>
              <w:rPr>
                <w:sz w:val="17"/>
              </w:rPr>
              <w:t>Profesor</w:t>
            </w:r>
          </w:p>
        </w:tc>
        <w:tc>
          <w:tcPr>
            <w:tcW w:w="7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6D7423" w14:textId="77777777" w:rsidR="00EB6C9F" w:rsidRDefault="00F260A6">
            <w:pPr>
              <w:spacing w:after="0" w:line="252" w:lineRule="auto"/>
            </w:pPr>
            <w:r>
              <w:rPr>
                <w:sz w:val="17"/>
              </w:rPr>
              <w:t>Revisar el cumplimiento académico y la calidad de la evidencia entregada.</w:t>
            </w:r>
          </w:p>
        </w:tc>
      </w:tr>
    </w:tbl>
    <w:p w14:paraId="0D517452" w14:textId="77777777" w:rsidR="00EB6C9F" w:rsidRDefault="00EB6C9F">
      <w:pPr>
        <w:spacing w:after="40"/>
      </w:pPr>
    </w:p>
    <w:p w14:paraId="08E81E1F" w14:textId="77777777" w:rsidR="00EB6C9F" w:rsidRDefault="00F260A6">
      <w:pPr>
        <w:pStyle w:val="Heading1"/>
      </w:pPr>
      <w:bookmarkStart w:id="6" w:name="_Toc241081301"/>
      <w:r>
        <w:t>4 Metodología del proyecto</w:t>
      </w:r>
      <w:bookmarkEnd w:id="6"/>
    </w:p>
    <w:p w14:paraId="4BD844CE" w14:textId="77777777" w:rsidR="00EB6C9F" w:rsidRDefault="00F260A6">
      <w:r>
        <w:t>El equipo utilizó Scrum de forma académica y adaptada. El Product Backlog se transformó en incrementos pequeños, revisables y trazables en Git. Cada sprint incluyó planeación, desarrollo, integración, revisión funcional y retrospectiva. El flujo de trabajo siguió los estados Backlog, En proceso, En prueba y Terminado.</w:t>
      </w:r>
    </w:p>
    <w:tbl>
      <w:tblPr>
        <w:tblW w:w="9792" w:type="dxa"/>
        <w:jc w:val="center"/>
        <w:tblLayout w:type="fixed"/>
        <w:tblLook w:val="04A0" w:firstRow="1" w:lastRow="0" w:firstColumn="1" w:lastColumn="0" w:noHBand="0" w:noVBand="1"/>
      </w:tblPr>
      <w:tblGrid>
        <w:gridCol w:w="792"/>
        <w:gridCol w:w="1800"/>
        <w:gridCol w:w="2880"/>
        <w:gridCol w:w="4320"/>
      </w:tblGrid>
      <w:tr w:rsidR="00EB6C9F" w14:paraId="6C74E144" w14:textId="77777777">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42D47FDB" w14:textId="77777777" w:rsidR="00EB6C9F" w:rsidRDefault="00F260A6">
            <w:pPr>
              <w:jc w:val="center"/>
            </w:pPr>
            <w:r>
              <w:rPr>
                <w:b/>
                <w:color w:val="FFFFFF"/>
                <w:sz w:val="16"/>
              </w:rPr>
              <w:t>Sprint</w:t>
            </w:r>
          </w:p>
        </w:tc>
        <w:tc>
          <w:tcPr>
            <w:tcW w:w="180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6D39D969" w14:textId="77777777" w:rsidR="00EB6C9F" w:rsidRDefault="00F260A6">
            <w:pPr>
              <w:jc w:val="center"/>
            </w:pPr>
            <w:r>
              <w:rPr>
                <w:b/>
                <w:color w:val="FFFFFF"/>
                <w:sz w:val="16"/>
              </w:rPr>
              <w:t>Periodo</w:t>
            </w:r>
          </w:p>
        </w:tc>
        <w:tc>
          <w:tcPr>
            <w:tcW w:w="288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F567DB7" w14:textId="77777777" w:rsidR="00EB6C9F" w:rsidRDefault="00F260A6">
            <w:pPr>
              <w:jc w:val="center"/>
            </w:pPr>
            <w:r>
              <w:rPr>
                <w:b/>
                <w:color w:val="FFFFFF"/>
                <w:sz w:val="16"/>
              </w:rPr>
              <w:t>Objetivo</w:t>
            </w:r>
          </w:p>
        </w:tc>
        <w:tc>
          <w:tcPr>
            <w:tcW w:w="432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1421B6F7" w14:textId="77777777" w:rsidR="00EB6C9F" w:rsidRDefault="00F260A6">
            <w:pPr>
              <w:jc w:val="center"/>
            </w:pPr>
            <w:r>
              <w:rPr>
                <w:b/>
                <w:color w:val="FFFFFF"/>
                <w:sz w:val="16"/>
              </w:rPr>
              <w:t>Incremento principal</w:t>
            </w:r>
          </w:p>
        </w:tc>
      </w:tr>
      <w:tr w:rsidR="00EB6C9F" w14:paraId="7CBAA735"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F2EF1A" w14:textId="77777777" w:rsidR="00EB6C9F" w:rsidRDefault="00F260A6">
            <w:pPr>
              <w:spacing w:after="0" w:line="252" w:lineRule="auto"/>
            </w:pPr>
            <w:r>
              <w:rPr>
                <w:sz w:val="16"/>
              </w:rPr>
              <w:t>1</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CBACF6" w14:textId="77777777" w:rsidR="00EB6C9F" w:rsidRDefault="00F260A6">
            <w:pPr>
              <w:spacing w:after="0" w:line="252" w:lineRule="auto"/>
            </w:pPr>
            <w:r>
              <w:rPr>
                <w:sz w:val="16"/>
              </w:rPr>
              <w:t>24-28 ago 2026</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B71E28" w14:textId="77777777" w:rsidR="00EB6C9F" w:rsidRDefault="00F260A6">
            <w:pPr>
              <w:spacing w:after="0" w:line="252" w:lineRule="auto"/>
            </w:pPr>
            <w:r>
              <w:rPr>
                <w:sz w:val="16"/>
              </w:rPr>
              <w:t>Cimientos de experiencia</w:t>
            </w:r>
          </w:p>
        </w:tc>
        <w:tc>
          <w:tcPr>
            <w:tcW w:w="43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0C8E45" w14:textId="77777777" w:rsidR="00EB6C9F" w:rsidRDefault="00F260A6">
            <w:pPr>
              <w:spacing w:after="0" w:line="252" w:lineRule="auto"/>
            </w:pPr>
            <w:r>
              <w:rPr>
                <w:sz w:val="16"/>
              </w:rPr>
              <w:t>Inicio, menú, carrito, navegación y marca</w:t>
            </w:r>
          </w:p>
        </w:tc>
      </w:tr>
      <w:tr w:rsidR="00EB6C9F" w14:paraId="549D4177"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FAD9AA9" w14:textId="77777777" w:rsidR="00EB6C9F" w:rsidRDefault="00F260A6">
            <w:pPr>
              <w:spacing w:after="0" w:line="252" w:lineRule="auto"/>
            </w:pPr>
            <w:r>
              <w:rPr>
                <w:sz w:val="16"/>
              </w:rPr>
              <w:t>2</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21316FD" w14:textId="77777777" w:rsidR="00EB6C9F" w:rsidRDefault="00F260A6">
            <w:pPr>
              <w:spacing w:after="0" w:line="252" w:lineRule="auto"/>
            </w:pPr>
            <w:r>
              <w:rPr>
                <w:sz w:val="16"/>
              </w:rPr>
              <w:t>31 ago-4 sep 2026</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165E0B3" w14:textId="77777777" w:rsidR="00EB6C9F" w:rsidRDefault="00F260A6">
            <w:pPr>
              <w:spacing w:after="0" w:line="252" w:lineRule="auto"/>
            </w:pPr>
            <w:r>
              <w:rPr>
                <w:sz w:val="16"/>
              </w:rPr>
              <w:t>Pedido desde el cliente</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C69DF04" w14:textId="77777777" w:rsidR="00EB6C9F" w:rsidRDefault="00F260A6">
            <w:pPr>
              <w:spacing w:after="0" w:line="252" w:lineRule="auto"/>
            </w:pPr>
            <w:r>
              <w:rPr>
                <w:sz w:val="16"/>
              </w:rPr>
              <w:t>Personalización, promociones, historial y adaptación web/móvil</w:t>
            </w:r>
          </w:p>
        </w:tc>
      </w:tr>
      <w:tr w:rsidR="00EB6C9F" w14:paraId="665D4B8C"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E56818" w14:textId="77777777" w:rsidR="00EB6C9F" w:rsidRDefault="00F260A6">
            <w:pPr>
              <w:spacing w:after="0" w:line="252" w:lineRule="auto"/>
            </w:pPr>
            <w:r>
              <w:rPr>
                <w:sz w:val="16"/>
              </w:rPr>
              <w:t>3</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D72FD9" w14:textId="77777777" w:rsidR="00EB6C9F" w:rsidRDefault="00F260A6">
            <w:pPr>
              <w:spacing w:after="0" w:line="252" w:lineRule="auto"/>
            </w:pPr>
            <w:r>
              <w:rPr>
                <w:sz w:val="16"/>
              </w:rPr>
              <w:t>7-11 sep 2026</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53441D" w14:textId="77777777" w:rsidR="00EB6C9F" w:rsidRDefault="00F260A6">
            <w:pPr>
              <w:spacing w:after="0" w:line="252" w:lineRule="auto"/>
            </w:pPr>
            <w:r>
              <w:rPr>
                <w:sz w:val="16"/>
              </w:rPr>
              <w:t>Persistencia y operación</w:t>
            </w:r>
          </w:p>
        </w:tc>
        <w:tc>
          <w:tcPr>
            <w:tcW w:w="43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68F3C9" w14:textId="77777777" w:rsidR="00EB6C9F" w:rsidRDefault="00F260A6">
            <w:pPr>
              <w:spacing w:after="0" w:line="252" w:lineRule="auto"/>
            </w:pPr>
            <w:r>
              <w:rPr>
                <w:sz w:val="16"/>
              </w:rPr>
              <w:t>Supabase, pedidos anónimos y panel inicial</w:t>
            </w:r>
          </w:p>
        </w:tc>
      </w:tr>
      <w:tr w:rsidR="00EB6C9F" w14:paraId="7E6E6914"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428186C" w14:textId="77777777" w:rsidR="00EB6C9F" w:rsidRDefault="00F260A6">
            <w:pPr>
              <w:spacing w:after="0" w:line="252" w:lineRule="auto"/>
            </w:pPr>
            <w:r>
              <w:rPr>
                <w:sz w:val="16"/>
              </w:rPr>
              <w:t>4</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13DA38E" w14:textId="77777777" w:rsidR="00EB6C9F" w:rsidRDefault="00F260A6">
            <w:pPr>
              <w:spacing w:after="0" w:line="252" w:lineRule="auto"/>
            </w:pPr>
            <w:r>
              <w:rPr>
                <w:sz w:val="16"/>
              </w:rPr>
              <w:t>12-18 sep 2026</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4B83A88" w14:textId="77777777" w:rsidR="00EB6C9F" w:rsidRDefault="00F260A6">
            <w:pPr>
              <w:spacing w:after="0" w:line="252" w:lineRule="auto"/>
            </w:pPr>
            <w:r>
              <w:rPr>
                <w:sz w:val="16"/>
              </w:rPr>
              <w:t>Administración y seguridad</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AAA32DF" w14:textId="77777777" w:rsidR="00EB6C9F" w:rsidRDefault="00F260A6">
            <w:pPr>
              <w:spacing w:after="0" w:line="252" w:lineRule="auto"/>
            </w:pPr>
            <w:r>
              <w:rPr>
                <w:sz w:val="16"/>
              </w:rPr>
              <w:t>Auth, roles, estados, menú, promociones, reportes y reglas</w:t>
            </w:r>
          </w:p>
        </w:tc>
      </w:tr>
      <w:tr w:rsidR="00EB6C9F" w14:paraId="600026FE"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CC21CD3" w14:textId="77777777" w:rsidR="00EB6C9F" w:rsidRDefault="00F260A6">
            <w:pPr>
              <w:spacing w:after="0" w:line="252" w:lineRule="auto"/>
            </w:pPr>
            <w:r>
              <w:rPr>
                <w:sz w:val="16"/>
              </w:rPr>
              <w:lastRenderedPageBreak/>
              <w:t>5</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DD8AE87" w14:textId="77777777" w:rsidR="00EB6C9F" w:rsidRDefault="00F260A6">
            <w:pPr>
              <w:spacing w:after="0" w:line="252" w:lineRule="auto"/>
            </w:pPr>
            <w:r>
              <w:rPr>
                <w:sz w:val="16"/>
              </w:rPr>
              <w:t>19-23 sep 2026</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AC7631" w14:textId="77777777" w:rsidR="00EB6C9F" w:rsidRDefault="00F260A6">
            <w:pPr>
              <w:spacing w:after="0" w:line="252" w:lineRule="auto"/>
            </w:pPr>
            <w:r>
              <w:rPr>
                <w:sz w:val="16"/>
              </w:rPr>
              <w:t>Cierre del MVP</w:t>
            </w:r>
          </w:p>
        </w:tc>
        <w:tc>
          <w:tcPr>
            <w:tcW w:w="43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3F0718" w14:textId="77777777" w:rsidR="00EB6C9F" w:rsidRDefault="00F260A6">
            <w:pPr>
              <w:spacing w:after="0" w:line="252" w:lineRule="auto"/>
            </w:pPr>
            <w:r>
              <w:rPr>
                <w:sz w:val="16"/>
              </w:rPr>
              <w:t>Geocerca, avisos, pulido, documentación y compatibilidad</w:t>
            </w:r>
          </w:p>
        </w:tc>
      </w:tr>
    </w:tbl>
    <w:p w14:paraId="00E4C11C" w14:textId="77777777" w:rsidR="00EB6C9F" w:rsidRDefault="00EB6C9F">
      <w:pPr>
        <w:spacing w:after="40"/>
      </w:pPr>
    </w:p>
    <w:p w14:paraId="62D0F2B0" w14:textId="77777777" w:rsidR="00EB6C9F" w:rsidRDefault="00F260A6">
      <w:r>
        <w:t>GitHub funcionó como evidencia de integración. Los commits permitieron identificar qué incremento se añadió y cuándo, mientras que TypeScript, lint y la compilación del panel sirvieron como controles técnicos de cierre.</w:t>
      </w:r>
    </w:p>
    <w:p w14:paraId="04FB2787" w14:textId="77777777" w:rsidR="00EB6C9F" w:rsidRDefault="00F260A6">
      <w:pPr>
        <w:pStyle w:val="Heading1"/>
      </w:pPr>
      <w:bookmarkStart w:id="7" w:name="_Toc241081302"/>
      <w:r>
        <w:t>5 Suposiciones</w:t>
      </w:r>
      <w:bookmarkEnd w:id="7"/>
    </w:p>
    <w:p w14:paraId="32281FF7" w14:textId="77777777" w:rsidR="00EB6C9F" w:rsidRDefault="00F260A6">
      <w:pPr>
        <w:pStyle w:val="ListNumber"/>
      </w:pPr>
      <w:r>
        <w:t>Los usuarios disponen de un teléfono o navegador moderno y conexión a Internet al generar el pedido.</w:t>
      </w:r>
    </w:p>
    <w:p w14:paraId="485F09DE" w14:textId="77777777" w:rsidR="00EB6C9F" w:rsidRDefault="00F260A6">
      <w:pPr>
        <w:pStyle w:val="ListNumber"/>
      </w:pPr>
      <w:r>
        <w:t>El personal cuenta con un navegador y una cuenta activa autorizada para operar el panel.</w:t>
      </w:r>
    </w:p>
    <w:p w14:paraId="010A59E7" w14:textId="77777777" w:rsidR="00EB6C9F" w:rsidRDefault="00F260A6">
      <w:pPr>
        <w:pStyle w:val="ListNumber"/>
      </w:pPr>
      <w:r>
        <w:t>La red del campus permite comunicación con Supabase durante la operación.</w:t>
      </w:r>
    </w:p>
    <w:p w14:paraId="052794A4" w14:textId="77777777" w:rsidR="00EB6C9F" w:rsidRDefault="00F260A6">
      <w:pPr>
        <w:pStyle w:val="ListNumber"/>
      </w:pPr>
      <w:r>
        <w:t>Las coordenadas y la precisión reportadas por el dispositivo son suficientes para una validación razonable.</w:t>
      </w:r>
    </w:p>
    <w:p w14:paraId="5A7E0103" w14:textId="77777777" w:rsidR="00EB6C9F" w:rsidRDefault="00F260A6">
      <w:pPr>
        <w:pStyle w:val="ListNumber"/>
      </w:pPr>
      <w:r>
        <w:t>El personal mantiene actualizado el menú, la disponibilidad y el estado abierto o cerrado.</w:t>
      </w:r>
    </w:p>
    <w:p w14:paraId="2EF9C696" w14:textId="77777777" w:rsidR="00EB6C9F" w:rsidRDefault="00F260A6">
      <w:pPr>
        <w:pStyle w:val="ListNumber"/>
      </w:pPr>
      <w:r>
        <w:t>El límite de tres artículos y la espera de treinta minutos son aceptables para el prototipo académico.</w:t>
      </w:r>
    </w:p>
    <w:p w14:paraId="3F4431B3" w14:textId="77777777" w:rsidR="00EB6C9F" w:rsidRDefault="00F260A6">
      <w:pPr>
        <w:pStyle w:val="ListNumber"/>
      </w:pPr>
      <w:r>
        <w:t>La recolección del pedido ocurre en mostrador y el número visible basta para coordinar la entrega.</w:t>
      </w:r>
    </w:p>
    <w:p w14:paraId="36336543" w14:textId="77777777" w:rsidR="00EB6C9F" w:rsidRDefault="00F260A6">
      <w:pPr>
        <w:pStyle w:val="Heading1"/>
      </w:pPr>
      <w:bookmarkStart w:id="8" w:name="_Toc241081303"/>
      <w:r>
        <w:t>6 Restricciones</w:t>
      </w:r>
      <w:bookmarkEnd w:id="8"/>
    </w:p>
    <w:tbl>
      <w:tblPr>
        <w:tblW w:w="0" w:type="auto"/>
        <w:jc w:val="center"/>
        <w:tblLayout w:type="fixed"/>
        <w:tblLook w:val="04A0" w:firstRow="1" w:lastRow="0" w:firstColumn="1" w:lastColumn="0" w:noHBand="0" w:noVBand="1"/>
      </w:tblPr>
      <w:tblGrid>
        <w:gridCol w:w="4939"/>
        <w:gridCol w:w="4939"/>
      </w:tblGrid>
      <w:tr w:rsidR="00EB6C9F" w14:paraId="6B63E553" w14:textId="77777777">
        <w:trPr>
          <w:tblHeader/>
          <w:jc w:val="center"/>
        </w:trPr>
        <w:tc>
          <w:tcPr>
            <w:tcW w:w="4939"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6CC08EE2" w14:textId="77777777" w:rsidR="00EB6C9F" w:rsidRDefault="00F260A6">
            <w:pPr>
              <w:jc w:val="center"/>
            </w:pPr>
            <w:r>
              <w:rPr>
                <w:b/>
                <w:color w:val="FFFFFF"/>
                <w:sz w:val="17"/>
              </w:rPr>
              <w:t>Restricción</w:t>
            </w:r>
          </w:p>
        </w:tc>
        <w:tc>
          <w:tcPr>
            <w:tcW w:w="4939"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236623F" w14:textId="77777777" w:rsidR="00EB6C9F" w:rsidRDefault="00F260A6">
            <w:pPr>
              <w:jc w:val="center"/>
            </w:pPr>
            <w:r>
              <w:rPr>
                <w:b/>
                <w:color w:val="FFFFFF"/>
                <w:sz w:val="17"/>
              </w:rPr>
              <w:t>Efecto en el proyecto</w:t>
            </w:r>
          </w:p>
        </w:tc>
      </w:tr>
      <w:tr w:rsidR="00EB6C9F" w14:paraId="518844AC" w14:textId="77777777">
        <w:trPr>
          <w:jc w:val="center"/>
        </w:trPr>
        <w:tc>
          <w:tcPr>
            <w:tcW w:w="49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618434" w14:textId="77777777" w:rsidR="00EB6C9F" w:rsidRDefault="00F260A6">
            <w:pPr>
              <w:spacing w:after="0" w:line="252" w:lineRule="auto"/>
            </w:pPr>
            <w:r>
              <w:rPr>
                <w:sz w:val="17"/>
              </w:rPr>
              <w:t>Tiempo académico</w:t>
            </w:r>
          </w:p>
        </w:tc>
        <w:tc>
          <w:tcPr>
            <w:tcW w:w="49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19C431" w14:textId="77777777" w:rsidR="00EB6C9F" w:rsidRDefault="00F260A6">
            <w:pPr>
              <w:spacing w:after="0" w:line="252" w:lineRule="auto"/>
            </w:pPr>
            <w:r>
              <w:rPr>
                <w:sz w:val="17"/>
              </w:rPr>
              <w:t>La fecha de entrega limita el alcance a un MVP funcional y demostrable.</w:t>
            </w:r>
          </w:p>
        </w:tc>
      </w:tr>
      <w:tr w:rsidR="00EB6C9F" w14:paraId="48417EA9" w14:textId="77777777">
        <w:trPr>
          <w:jc w:val="center"/>
        </w:trPr>
        <w:tc>
          <w:tcPr>
            <w:tcW w:w="4939"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3BF4F27" w14:textId="77777777" w:rsidR="00EB6C9F" w:rsidRDefault="00F260A6">
            <w:pPr>
              <w:spacing w:after="0" w:line="252" w:lineRule="auto"/>
            </w:pPr>
            <w:r>
              <w:rPr>
                <w:sz w:val="17"/>
              </w:rPr>
              <w:t>Costo</w:t>
            </w:r>
          </w:p>
        </w:tc>
        <w:tc>
          <w:tcPr>
            <w:tcW w:w="4939"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D4C6EC0" w14:textId="77777777" w:rsidR="00EB6C9F" w:rsidRDefault="00F260A6">
            <w:pPr>
              <w:spacing w:after="0" w:line="252" w:lineRule="auto"/>
            </w:pPr>
            <w:r>
              <w:rPr>
                <w:sz w:val="17"/>
              </w:rPr>
              <w:t>Se priorizan herramientas gratuitas o educativas; estimación directa de 0 a 1,500 MXN.</w:t>
            </w:r>
          </w:p>
        </w:tc>
      </w:tr>
      <w:tr w:rsidR="00EB6C9F" w14:paraId="6A904180" w14:textId="77777777">
        <w:trPr>
          <w:jc w:val="center"/>
        </w:trPr>
        <w:tc>
          <w:tcPr>
            <w:tcW w:w="49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A4FB1B" w14:textId="77777777" w:rsidR="00EB6C9F" w:rsidRDefault="00F260A6">
            <w:pPr>
              <w:spacing w:after="0" w:line="252" w:lineRule="auto"/>
            </w:pPr>
            <w:r>
              <w:rPr>
                <w:sz w:val="17"/>
              </w:rPr>
              <w:t>Tecnología</w:t>
            </w:r>
          </w:p>
        </w:tc>
        <w:tc>
          <w:tcPr>
            <w:tcW w:w="49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41E8E4" w14:textId="77777777" w:rsidR="00EB6C9F" w:rsidRDefault="00F260A6">
            <w:pPr>
              <w:spacing w:after="0" w:line="252" w:lineRule="auto"/>
            </w:pPr>
            <w:r>
              <w:rPr>
                <w:sz w:val="17"/>
              </w:rPr>
              <w:t>Expo Go no soporta push remoto de Android; se necesita development build o APK para capacidades nativas completas.</w:t>
            </w:r>
          </w:p>
        </w:tc>
      </w:tr>
      <w:tr w:rsidR="00EB6C9F" w14:paraId="706AA4BA" w14:textId="77777777">
        <w:trPr>
          <w:jc w:val="center"/>
        </w:trPr>
        <w:tc>
          <w:tcPr>
            <w:tcW w:w="4939"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B2DC110" w14:textId="77777777" w:rsidR="00EB6C9F" w:rsidRDefault="00F260A6">
            <w:pPr>
              <w:spacing w:after="0" w:line="252" w:lineRule="auto"/>
            </w:pPr>
            <w:r>
              <w:rPr>
                <w:sz w:val="17"/>
              </w:rPr>
              <w:t>Ubicación</w:t>
            </w:r>
          </w:p>
        </w:tc>
        <w:tc>
          <w:tcPr>
            <w:tcW w:w="4939"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5545C6D" w14:textId="77777777" w:rsidR="00EB6C9F" w:rsidRDefault="00F260A6">
            <w:pPr>
              <w:spacing w:after="0" w:line="252" w:lineRule="auto"/>
            </w:pPr>
            <w:r>
              <w:rPr>
                <w:sz w:val="17"/>
              </w:rPr>
              <w:t>La geocerca depende de permisos, señal y precisión; se rechazan lecturas mayores a 100 m.</w:t>
            </w:r>
          </w:p>
        </w:tc>
      </w:tr>
      <w:tr w:rsidR="00EB6C9F" w14:paraId="47FE5DAC" w14:textId="77777777">
        <w:trPr>
          <w:jc w:val="center"/>
        </w:trPr>
        <w:tc>
          <w:tcPr>
            <w:tcW w:w="49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3E5953" w14:textId="77777777" w:rsidR="00EB6C9F" w:rsidRDefault="00F260A6">
            <w:pPr>
              <w:spacing w:after="0" w:line="252" w:lineRule="auto"/>
            </w:pPr>
            <w:r>
              <w:rPr>
                <w:sz w:val="17"/>
              </w:rPr>
              <w:t>Conectividad</w:t>
            </w:r>
          </w:p>
        </w:tc>
        <w:tc>
          <w:tcPr>
            <w:tcW w:w="49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F59267" w14:textId="77777777" w:rsidR="00EB6C9F" w:rsidRDefault="00F260A6">
            <w:pPr>
              <w:spacing w:after="0" w:line="252" w:lineRule="auto"/>
            </w:pPr>
            <w:r>
              <w:rPr>
                <w:sz w:val="17"/>
              </w:rPr>
              <w:t>Sin Internet se puede explorar el catálogo de respaldo, pero no crear ni sincronizar pedidos.</w:t>
            </w:r>
          </w:p>
        </w:tc>
      </w:tr>
      <w:tr w:rsidR="00EB6C9F" w14:paraId="7105F812" w14:textId="77777777">
        <w:trPr>
          <w:jc w:val="center"/>
        </w:trPr>
        <w:tc>
          <w:tcPr>
            <w:tcW w:w="4939"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45C6AAD" w14:textId="77777777" w:rsidR="00EB6C9F" w:rsidRDefault="00F260A6">
            <w:pPr>
              <w:spacing w:after="0" w:line="252" w:lineRule="auto"/>
            </w:pPr>
            <w:r>
              <w:rPr>
                <w:sz w:val="17"/>
              </w:rPr>
              <w:t>Privacidad</w:t>
            </w:r>
          </w:p>
        </w:tc>
        <w:tc>
          <w:tcPr>
            <w:tcW w:w="4939"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875247F" w14:textId="77777777" w:rsidR="00EB6C9F" w:rsidRDefault="00F260A6">
            <w:pPr>
              <w:spacing w:after="0" w:line="252" w:lineRule="auto"/>
            </w:pPr>
            <w:r>
              <w:rPr>
                <w:sz w:val="17"/>
              </w:rPr>
              <w:t>No se crean cuentas de clientes ni se almacenan coordenadas; el historial depende de tokens locales.</w:t>
            </w:r>
          </w:p>
        </w:tc>
      </w:tr>
      <w:tr w:rsidR="00EB6C9F" w14:paraId="04E2DEE8" w14:textId="77777777">
        <w:trPr>
          <w:jc w:val="center"/>
        </w:trPr>
        <w:tc>
          <w:tcPr>
            <w:tcW w:w="49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0AC5E0" w14:textId="77777777" w:rsidR="00EB6C9F" w:rsidRDefault="00F260A6">
            <w:pPr>
              <w:spacing w:after="0" w:line="252" w:lineRule="auto"/>
            </w:pPr>
            <w:r>
              <w:rPr>
                <w:sz w:val="17"/>
              </w:rPr>
              <w:t>Producción</w:t>
            </w:r>
          </w:p>
        </w:tc>
        <w:tc>
          <w:tcPr>
            <w:tcW w:w="493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55D540" w14:textId="77777777" w:rsidR="00EB6C9F" w:rsidRDefault="00F260A6">
            <w:pPr>
              <w:spacing w:after="0" w:line="252" w:lineRule="auto"/>
            </w:pPr>
            <w:r>
              <w:rPr>
                <w:sz w:val="17"/>
              </w:rPr>
              <w:t>No incluye publicación en tiendas, soporte 24/7, SLA ni infraestructura comercial.</w:t>
            </w:r>
          </w:p>
        </w:tc>
      </w:tr>
    </w:tbl>
    <w:p w14:paraId="0E8E1811" w14:textId="77777777" w:rsidR="00EB6C9F" w:rsidRDefault="00EB6C9F">
      <w:pPr>
        <w:spacing w:after="40"/>
      </w:pPr>
    </w:p>
    <w:p w14:paraId="7C3DF6F9" w14:textId="77777777" w:rsidR="00EB6C9F" w:rsidRDefault="00F260A6">
      <w:pPr>
        <w:pStyle w:val="Heading1"/>
      </w:pPr>
      <w:bookmarkStart w:id="9" w:name="_Toc241081304"/>
      <w:r>
        <w:t>7 Recursos requeridos</w:t>
      </w:r>
      <w:bookmarkEnd w:id="9"/>
    </w:p>
    <w:p w14:paraId="7038B480" w14:textId="77777777" w:rsidR="00EB6C9F" w:rsidRDefault="00F260A6">
      <w:pPr>
        <w:pStyle w:val="Heading2"/>
      </w:pPr>
      <w:bookmarkStart w:id="10" w:name="_Toc241081305"/>
      <w:r>
        <w:t>7.1 Recursos humanos</w:t>
      </w:r>
      <w:bookmarkEnd w:id="10"/>
    </w:p>
    <w:p w14:paraId="4A71910E" w14:textId="77777777" w:rsidR="00EB6C9F" w:rsidRDefault="00F260A6">
      <w:pPr>
        <w:pStyle w:val="ListBullet"/>
      </w:pPr>
      <w:r>
        <w:t>Equipo de desarrollo con capacidades de frontend, backend, base de datos, pruebas y documentación.</w:t>
      </w:r>
    </w:p>
    <w:p w14:paraId="01D697FD" w14:textId="77777777" w:rsidR="00EB6C9F" w:rsidRDefault="00F260A6">
      <w:pPr>
        <w:pStyle w:val="ListBullet"/>
      </w:pPr>
      <w:r>
        <w:lastRenderedPageBreak/>
        <w:t>Personal de cafetería y Product Owner para requerimientos y aceptación.</w:t>
      </w:r>
    </w:p>
    <w:p w14:paraId="2091667B" w14:textId="77777777" w:rsidR="00EB6C9F" w:rsidRDefault="00F260A6">
      <w:pPr>
        <w:pStyle w:val="ListBullet"/>
      </w:pPr>
      <w:r>
        <w:t>Usuarios de prueba: estudiantes, docentes y personal administrativo.</w:t>
      </w:r>
    </w:p>
    <w:p w14:paraId="05153E8D" w14:textId="77777777" w:rsidR="00EB6C9F" w:rsidRDefault="00F260A6">
      <w:pPr>
        <w:pStyle w:val="ListBullet"/>
      </w:pPr>
      <w:r>
        <w:t>Profesor y equipo académico para revisión del reto.</w:t>
      </w:r>
    </w:p>
    <w:p w14:paraId="1B0D64BE" w14:textId="77777777" w:rsidR="00EB6C9F" w:rsidRDefault="00F260A6">
      <w:pPr>
        <w:pStyle w:val="Heading2"/>
      </w:pPr>
      <w:bookmarkStart w:id="11" w:name="_Toc241081306"/>
      <w:r>
        <w:t>7.2 Recursos tecnológicos</w:t>
      </w:r>
      <w:bookmarkEnd w:id="11"/>
    </w:p>
    <w:p w14:paraId="6BDE855E" w14:textId="77777777" w:rsidR="00EB6C9F" w:rsidRDefault="00F260A6">
      <w:pPr>
        <w:pStyle w:val="ListBullet"/>
      </w:pPr>
      <w:r>
        <w:t>Computadoras, teléfonos Android o iPhone y navegadores modernos.</w:t>
      </w:r>
    </w:p>
    <w:p w14:paraId="52AF57C4" w14:textId="77777777" w:rsidR="00EB6C9F" w:rsidRDefault="00F260A6">
      <w:pPr>
        <w:pStyle w:val="ListBullet"/>
      </w:pPr>
      <w:r>
        <w:t>Node.js, npm, Expo SDK 57, React Native, Expo Router y Zustand.</w:t>
      </w:r>
    </w:p>
    <w:p w14:paraId="2BC6D458" w14:textId="77777777" w:rsidR="00EB6C9F" w:rsidRDefault="00F260A6">
      <w:pPr>
        <w:pStyle w:val="ListBullet"/>
      </w:pPr>
      <w:r>
        <w:t>Next.js 16, TypeScript, CSS Modules y herramientas de desarrollo web.</w:t>
      </w:r>
    </w:p>
    <w:p w14:paraId="05CCFB28" w14:textId="77777777" w:rsidR="00EB6C9F" w:rsidRDefault="00F260A6">
      <w:pPr>
        <w:pStyle w:val="ListBullet"/>
      </w:pPr>
      <w:r>
        <w:t>Supabase PostgreSQL, Auth, RLS, RPC, Realtime y Storage.</w:t>
      </w:r>
    </w:p>
    <w:p w14:paraId="23CBD013" w14:textId="77777777" w:rsidR="00EB6C9F" w:rsidRDefault="00F260A6">
      <w:pPr>
        <w:pStyle w:val="ListBullet"/>
      </w:pPr>
      <w:r>
        <w:t>Git y GitHub para control de versiones; Figma para el mockup.</w:t>
      </w:r>
    </w:p>
    <w:p w14:paraId="5CFA38A0" w14:textId="77777777" w:rsidR="00EB6C9F" w:rsidRDefault="00F260A6">
      <w:pPr>
        <w:pStyle w:val="ListBullet"/>
      </w:pPr>
      <w:r>
        <w:t>Red Wi-Fi y acceso al campus para validar el comportamiento de la geocerca.</w:t>
      </w:r>
    </w:p>
    <w:p w14:paraId="065B3628" w14:textId="77777777" w:rsidR="00EB6C9F" w:rsidRDefault="00F260A6">
      <w:pPr>
        <w:pStyle w:val="Heading1"/>
      </w:pPr>
      <w:bookmarkStart w:id="12" w:name="_Toc241081307"/>
      <w:r>
        <w:t>8 Riesgos</w:t>
      </w:r>
      <w:bookmarkEnd w:id="12"/>
    </w:p>
    <w:tbl>
      <w:tblPr>
        <w:tblW w:w="9648" w:type="dxa"/>
        <w:jc w:val="center"/>
        <w:tblLayout w:type="fixed"/>
        <w:tblLook w:val="04A0" w:firstRow="1" w:lastRow="0" w:firstColumn="1" w:lastColumn="0" w:noHBand="0" w:noVBand="1"/>
      </w:tblPr>
      <w:tblGrid>
        <w:gridCol w:w="2880"/>
        <w:gridCol w:w="1224"/>
        <w:gridCol w:w="1080"/>
        <w:gridCol w:w="4464"/>
      </w:tblGrid>
      <w:tr w:rsidR="00EB6C9F" w14:paraId="318901D7"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43962D0" w14:textId="77777777" w:rsidR="00EB6C9F" w:rsidRDefault="00F260A6">
            <w:pPr>
              <w:jc w:val="center"/>
            </w:pPr>
            <w:r>
              <w:rPr>
                <w:b/>
                <w:color w:val="FFFFFF"/>
                <w:sz w:val="15"/>
              </w:rPr>
              <w:t>Riesgo</w:t>
            </w:r>
          </w:p>
        </w:tc>
        <w:tc>
          <w:tcPr>
            <w:tcW w:w="122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890ADF0" w14:textId="77777777" w:rsidR="00EB6C9F" w:rsidRDefault="00F260A6">
            <w:pPr>
              <w:jc w:val="center"/>
            </w:pPr>
            <w:r>
              <w:rPr>
                <w:b/>
                <w:color w:val="FFFFFF"/>
                <w:sz w:val="15"/>
              </w:rPr>
              <w:t>Probabilidad</w:t>
            </w:r>
          </w:p>
        </w:tc>
        <w:tc>
          <w:tcPr>
            <w:tcW w:w="108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416DAB13" w14:textId="77777777" w:rsidR="00EB6C9F" w:rsidRDefault="00F260A6">
            <w:pPr>
              <w:jc w:val="center"/>
            </w:pPr>
            <w:r>
              <w:rPr>
                <w:b/>
                <w:color w:val="FFFFFF"/>
                <w:sz w:val="15"/>
              </w:rPr>
              <w:t>Impacto</w:t>
            </w:r>
          </w:p>
        </w:tc>
        <w:tc>
          <w:tcPr>
            <w:tcW w:w="446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748DE68" w14:textId="77777777" w:rsidR="00EB6C9F" w:rsidRDefault="00F260A6">
            <w:pPr>
              <w:jc w:val="center"/>
            </w:pPr>
            <w:r>
              <w:rPr>
                <w:b/>
                <w:color w:val="FFFFFF"/>
                <w:sz w:val="15"/>
              </w:rPr>
              <w:t>Tratamiento</w:t>
            </w:r>
          </w:p>
        </w:tc>
      </w:tr>
      <w:tr w:rsidR="00EB6C9F" w14:paraId="3B0C07AA"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186893" w14:textId="77777777" w:rsidR="00EB6C9F" w:rsidRDefault="00F260A6">
            <w:pPr>
              <w:spacing w:after="0" w:line="252" w:lineRule="auto"/>
            </w:pPr>
            <w:r>
              <w:rPr>
                <w:sz w:val="15"/>
              </w:rPr>
              <w:t>Retraso o desorganización del equipo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70B693"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192A40"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76B509" w14:textId="77777777" w:rsidR="00EB6C9F" w:rsidRDefault="00F260A6">
            <w:pPr>
              <w:spacing w:after="0" w:line="252" w:lineRule="auto"/>
            </w:pPr>
            <w:r>
              <w:rPr>
                <w:sz w:val="15"/>
              </w:rPr>
              <w:t>Backlog priorizado, responsables y revisión por sprint.</w:t>
            </w:r>
          </w:p>
        </w:tc>
      </w:tr>
      <w:tr w:rsidR="00EB6C9F" w14:paraId="25FBB982"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78EE617" w14:textId="77777777" w:rsidR="00EB6C9F" w:rsidRDefault="00F260A6">
            <w:pPr>
              <w:spacing w:after="0" w:line="252" w:lineRule="auto"/>
            </w:pPr>
            <w:r>
              <w:rPr>
                <w:sz w:val="15"/>
              </w:rPr>
              <w:t>Cambio de requerimientos</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01DD853" w14:textId="77777777" w:rsidR="00EB6C9F" w:rsidRDefault="00F260A6">
            <w:pPr>
              <w:spacing w:after="0" w:line="252" w:lineRule="auto"/>
            </w:pPr>
            <w:r>
              <w:rPr>
                <w:sz w:val="15"/>
              </w:rPr>
              <w:t>Alta</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400A512" w14:textId="77777777" w:rsidR="00EB6C9F" w:rsidRDefault="00F260A6">
            <w:pPr>
              <w:spacing w:after="0" w:line="252" w:lineRule="auto"/>
            </w:pPr>
            <w:r>
              <w:rPr>
                <w:sz w:val="15"/>
              </w:rPr>
              <w:t>Media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7C970DE" w14:textId="77777777" w:rsidR="00EB6C9F" w:rsidRDefault="00F260A6">
            <w:pPr>
              <w:spacing w:after="0" w:line="252" w:lineRule="auto"/>
            </w:pPr>
            <w:r>
              <w:rPr>
                <w:sz w:val="15"/>
              </w:rPr>
              <w:t>Repriorizar sin comprometer reglas críticas del MVP.</w:t>
            </w:r>
          </w:p>
        </w:tc>
      </w:tr>
      <w:tr w:rsidR="00EB6C9F" w14:paraId="593ABCEC"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08874B" w14:textId="77777777" w:rsidR="00EB6C9F" w:rsidRDefault="00F260A6">
            <w:pPr>
              <w:spacing w:after="0" w:line="252" w:lineRule="auto"/>
            </w:pPr>
            <w:r>
              <w:rPr>
                <w:sz w:val="15"/>
              </w:rPr>
              <w:t>Poca disponibilidad del personal</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3B24A1"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F93344"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309E6D" w14:textId="77777777" w:rsidR="00EB6C9F" w:rsidRDefault="00F260A6">
            <w:pPr>
              <w:spacing w:after="0" w:line="252" w:lineRule="auto"/>
            </w:pPr>
            <w:r>
              <w:rPr>
                <w:sz w:val="15"/>
              </w:rPr>
              <w:t>Agendar demostraciones breves y registrar evidencia.</w:t>
            </w:r>
          </w:p>
        </w:tc>
      </w:tr>
      <w:tr w:rsidR="00EB6C9F" w14:paraId="183BF821"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D6E975B" w14:textId="77777777" w:rsidR="00EB6C9F" w:rsidRDefault="00F260A6">
            <w:pPr>
              <w:spacing w:after="0" w:line="252" w:lineRule="auto"/>
            </w:pPr>
            <w:r>
              <w:rPr>
                <w:sz w:val="15"/>
              </w:rPr>
              <w:t>Conexión inestable</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6B14DEE"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B07956D"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CFC5B01" w14:textId="77777777" w:rsidR="00EB6C9F" w:rsidRDefault="00F260A6">
            <w:pPr>
              <w:spacing w:after="0" w:line="252" w:lineRule="auto"/>
            </w:pPr>
            <w:r>
              <w:rPr>
                <w:sz w:val="15"/>
              </w:rPr>
              <w:t>Preservar datos visibles, reintentar y probar en la red real.</w:t>
            </w:r>
          </w:p>
        </w:tc>
      </w:tr>
      <w:tr w:rsidR="00EB6C9F" w14:paraId="566FB8F6"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AAB765" w14:textId="77777777" w:rsidR="00EB6C9F" w:rsidRDefault="00F260A6">
            <w:pPr>
              <w:spacing w:after="0" w:line="252" w:lineRule="auto"/>
            </w:pPr>
            <w:r>
              <w:rPr>
                <w:sz w:val="15"/>
              </w:rPr>
              <w:t>Pedido con precio manipulado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4A7A60"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45A92A"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77867F" w14:textId="77777777" w:rsidR="00EB6C9F" w:rsidRDefault="00F260A6">
            <w:pPr>
              <w:spacing w:after="0" w:line="252" w:lineRule="auto"/>
            </w:pPr>
            <w:r>
              <w:rPr>
                <w:sz w:val="15"/>
              </w:rPr>
              <w:t>Calcular y validar el total dentro de PostgreSQL.</w:t>
            </w:r>
          </w:p>
        </w:tc>
      </w:tr>
      <w:tr w:rsidR="00EB6C9F" w14:paraId="66115BF4"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71794E7" w14:textId="77777777" w:rsidR="00EB6C9F" w:rsidRDefault="00F260A6">
            <w:pPr>
              <w:spacing w:after="0" w:line="252" w:lineRule="auto"/>
            </w:pPr>
            <w:r>
              <w:rPr>
                <w:sz w:val="15"/>
              </w:rPr>
              <w:t>Lectura de pedidos ajenos</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EB82C18" w14:textId="77777777" w:rsidR="00EB6C9F" w:rsidRDefault="00F260A6">
            <w:pPr>
              <w:spacing w:after="0" w:line="252" w:lineRule="auto"/>
            </w:pPr>
            <w:r>
              <w:rPr>
                <w:sz w:val="15"/>
              </w:rPr>
              <w:t>Baja</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A808E2D"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0DB3F1F" w14:textId="77777777" w:rsidR="00EB6C9F" w:rsidRDefault="00F260A6">
            <w:pPr>
              <w:spacing w:after="0" w:line="252" w:lineRule="auto"/>
            </w:pPr>
            <w:r>
              <w:rPr>
                <w:sz w:val="15"/>
              </w:rPr>
              <w:t>Usar tracking_token y negar SELECT público.</w:t>
            </w:r>
          </w:p>
        </w:tc>
      </w:tr>
      <w:tr w:rsidR="00EB6C9F" w14:paraId="366970D3"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019BB9" w14:textId="77777777" w:rsidR="00EB6C9F" w:rsidRDefault="00F260A6">
            <w:pPr>
              <w:spacing w:after="0" w:line="252" w:lineRule="auto"/>
            </w:pPr>
            <w:r>
              <w:rPr>
                <w:sz w:val="15"/>
              </w:rPr>
              <w:t>Estados operativos inválidos</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BFDA41"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24C57B"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B8DFAB" w14:textId="77777777" w:rsidR="00EB6C9F" w:rsidRDefault="00F260A6">
            <w:pPr>
              <w:spacing w:after="0" w:line="252" w:lineRule="auto"/>
            </w:pPr>
            <w:r>
              <w:rPr>
                <w:sz w:val="15"/>
              </w:rPr>
              <w:t>RPC con transiciones permitidas y auditoría.</w:t>
            </w:r>
          </w:p>
        </w:tc>
      </w:tr>
      <w:tr w:rsidR="00EB6C9F" w14:paraId="4946F5E7"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61A0FFE" w14:textId="77777777" w:rsidR="00EB6C9F" w:rsidRDefault="00F260A6">
            <w:pPr>
              <w:spacing w:after="0" w:line="252" w:lineRule="auto"/>
            </w:pPr>
            <w:r>
              <w:rPr>
                <w:sz w:val="15"/>
              </w:rPr>
              <w:t>Ubicación imprecisa o falsificada</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0E445BC"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0541B8F"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5B203C1" w14:textId="77777777" w:rsidR="00EB6C9F" w:rsidRDefault="00F260A6">
            <w:pPr>
              <w:spacing w:after="0" w:line="252" w:lineRule="auto"/>
            </w:pPr>
            <w:r>
              <w:rPr>
                <w:sz w:val="15"/>
              </w:rPr>
              <w:t>Umbral de precisión, doble geocerca y documentar límite.</w:t>
            </w:r>
          </w:p>
        </w:tc>
      </w:tr>
      <w:tr w:rsidR="00EB6C9F" w14:paraId="0D16BABE"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54833F" w14:textId="77777777" w:rsidR="00EB6C9F" w:rsidRDefault="00F260A6">
            <w:pPr>
              <w:spacing w:after="0" w:line="252" w:lineRule="auto"/>
            </w:pPr>
            <w:r>
              <w:rPr>
                <w:sz w:val="15"/>
              </w:rPr>
              <w:t>Saturación en hora pico</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3BEA0B"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8E7FE2"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CD03C8" w14:textId="77777777" w:rsidR="00EB6C9F" w:rsidRDefault="00F260A6">
            <w:pPr>
              <w:spacing w:after="0" w:line="252" w:lineRule="auto"/>
            </w:pPr>
            <w:r>
              <w:rPr>
                <w:sz w:val="15"/>
              </w:rPr>
              <w:t>Índices, consultas acotadas y pruebas de concurrencia futuras.</w:t>
            </w:r>
          </w:p>
        </w:tc>
      </w:tr>
      <w:tr w:rsidR="00EB6C9F" w14:paraId="491A4DF6"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C06CF82" w14:textId="77777777" w:rsidR="00EB6C9F" w:rsidRDefault="00F260A6">
            <w:pPr>
              <w:spacing w:after="0" w:line="252" w:lineRule="auto"/>
            </w:pPr>
            <w:r>
              <w:rPr>
                <w:sz w:val="15"/>
              </w:rPr>
              <w:t>Pérdida de historial local</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C5388D0"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BB4848E" w14:textId="77777777" w:rsidR="00EB6C9F" w:rsidRDefault="00F260A6">
            <w:pPr>
              <w:spacing w:after="0" w:line="252" w:lineRule="auto"/>
            </w:pPr>
            <w:r>
              <w:rPr>
                <w:sz w:val="15"/>
              </w:rPr>
              <w:t>Media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74E1221" w14:textId="77777777" w:rsidR="00EB6C9F" w:rsidRDefault="00F260A6">
            <w:pPr>
              <w:spacing w:after="0" w:line="252" w:lineRule="auto"/>
            </w:pPr>
            <w:r>
              <w:rPr>
                <w:sz w:val="15"/>
              </w:rPr>
              <w:t>Explicar dependencia del almacenamiento y conservar datos en servidor.</w:t>
            </w:r>
          </w:p>
        </w:tc>
      </w:tr>
      <w:tr w:rsidR="00EB6C9F" w14:paraId="59EBA918"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2DA545" w14:textId="77777777" w:rsidR="00EB6C9F" w:rsidRDefault="00F260A6">
            <w:pPr>
              <w:spacing w:after="0" w:line="252" w:lineRule="auto"/>
            </w:pPr>
            <w:r>
              <w:rPr>
                <w:sz w:val="15"/>
              </w:rPr>
              <w:t>Push no disponible con app cerrada</w:t>
            </w:r>
          </w:p>
        </w:tc>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2A05CF" w14:textId="77777777" w:rsidR="00EB6C9F" w:rsidRDefault="00F260A6">
            <w:pPr>
              <w:spacing w:after="0" w:line="252" w:lineRule="auto"/>
            </w:pPr>
            <w:r>
              <w:rPr>
                <w:sz w:val="15"/>
              </w:rPr>
              <w:t>Alta</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2DA374" w14:textId="77777777" w:rsidR="00EB6C9F" w:rsidRDefault="00F260A6">
            <w:pPr>
              <w:spacing w:after="0" w:line="252" w:lineRule="auto"/>
            </w:pPr>
            <w:r>
              <w:rPr>
                <w:sz w:val="15"/>
              </w:rPr>
              <w:t>Media</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E45708" w14:textId="77777777" w:rsidR="00EB6C9F" w:rsidRDefault="00F260A6">
            <w:pPr>
              <w:spacing w:after="0" w:line="252" w:lineRule="auto"/>
            </w:pPr>
            <w:r>
              <w:rPr>
                <w:sz w:val="15"/>
              </w:rPr>
              <w:t>Declararlo fuera del alcance y planear push remoto posterior.</w:t>
            </w:r>
          </w:p>
        </w:tc>
      </w:tr>
      <w:tr w:rsidR="00EB6C9F" w14:paraId="45B93925"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0C2D9BB" w14:textId="77777777" w:rsidR="00EB6C9F" w:rsidRDefault="00F260A6">
            <w:pPr>
              <w:spacing w:after="0" w:line="252" w:lineRule="auto"/>
            </w:pPr>
            <w:r>
              <w:rPr>
                <w:sz w:val="15"/>
              </w:rPr>
              <w:t>Evidencia de aceptación incompleta</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E27B6E0" w14:textId="77777777" w:rsidR="00EB6C9F" w:rsidRDefault="00F260A6">
            <w:pPr>
              <w:spacing w:after="0" w:line="252" w:lineRule="auto"/>
            </w:pPr>
            <w:r>
              <w:rPr>
                <w:sz w:val="15"/>
              </w:rPr>
              <w:t>Media</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49F5DFB" w14:textId="77777777" w:rsidR="00EB6C9F" w:rsidRDefault="00F260A6">
            <w:pPr>
              <w:spacing w:after="0" w:line="252" w:lineRule="auto"/>
            </w:pPr>
            <w:r>
              <w:rPr>
                <w:sz w:val="15"/>
              </w:rPr>
              <w:t>Alta</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0E53F47" w14:textId="77777777" w:rsidR="00EB6C9F" w:rsidRDefault="00F260A6">
            <w:pPr>
              <w:spacing w:after="0" w:line="252" w:lineRule="auto"/>
            </w:pPr>
            <w:r>
              <w:rPr>
                <w:sz w:val="15"/>
              </w:rPr>
              <w:t>Recabar firma, correo, fotografía o minuta antes de entregar.</w:t>
            </w:r>
          </w:p>
        </w:tc>
      </w:tr>
    </w:tbl>
    <w:p w14:paraId="6DD21CAD" w14:textId="77777777" w:rsidR="00EB6C9F" w:rsidRDefault="00EB6C9F">
      <w:pPr>
        <w:spacing w:after="40"/>
      </w:pPr>
    </w:p>
    <w:p w14:paraId="30A309B1" w14:textId="77777777" w:rsidR="00EB6C9F" w:rsidRDefault="00F260A6">
      <w:pPr>
        <w:pStyle w:val="Heading1"/>
      </w:pPr>
      <w:bookmarkStart w:id="13" w:name="_Toc241081308"/>
      <w:r>
        <w:t>9 Criterios de aceptación del proyecto</w:t>
      </w:r>
      <w:bookmarkEnd w:id="13"/>
    </w:p>
    <w:tbl>
      <w:tblPr>
        <w:tblW w:w="9648" w:type="dxa"/>
        <w:jc w:val="center"/>
        <w:tblLayout w:type="fixed"/>
        <w:tblLook w:val="04A0" w:firstRow="1" w:lastRow="0" w:firstColumn="1" w:lastColumn="0" w:noHBand="0" w:noVBand="1"/>
      </w:tblPr>
      <w:tblGrid>
        <w:gridCol w:w="1872"/>
        <w:gridCol w:w="6192"/>
        <w:gridCol w:w="1584"/>
      </w:tblGrid>
      <w:tr w:rsidR="00EB6C9F" w14:paraId="0C81E6D1" w14:textId="77777777">
        <w:trPr>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9B7940E" w14:textId="77777777" w:rsidR="00EB6C9F" w:rsidRDefault="00F260A6">
            <w:pPr>
              <w:jc w:val="center"/>
            </w:pPr>
            <w:r>
              <w:rPr>
                <w:b/>
                <w:color w:val="FFFFFF"/>
                <w:sz w:val="16"/>
              </w:rPr>
              <w:t>Criterio</w:t>
            </w:r>
          </w:p>
        </w:tc>
        <w:tc>
          <w:tcPr>
            <w:tcW w:w="619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12B7C53D" w14:textId="77777777" w:rsidR="00EB6C9F" w:rsidRDefault="00F260A6">
            <w:pPr>
              <w:jc w:val="center"/>
            </w:pPr>
            <w:r>
              <w:rPr>
                <w:b/>
                <w:color w:val="FFFFFF"/>
                <w:sz w:val="16"/>
              </w:rPr>
              <w:t>Resultado esperado</w:t>
            </w:r>
          </w:p>
        </w:tc>
        <w:tc>
          <w:tcPr>
            <w:tcW w:w="158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F167B38" w14:textId="77777777" w:rsidR="00EB6C9F" w:rsidRDefault="00F260A6">
            <w:pPr>
              <w:jc w:val="center"/>
            </w:pPr>
            <w:r>
              <w:rPr>
                <w:b/>
                <w:color w:val="FFFFFF"/>
                <w:sz w:val="16"/>
              </w:rPr>
              <w:t>Estado</w:t>
            </w:r>
          </w:p>
        </w:tc>
      </w:tr>
      <w:tr w:rsidR="00EB6C9F" w14:paraId="0ECD58B5" w14:textId="77777777">
        <w:trPr>
          <w:jc w:val="center"/>
        </w:trPr>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80A0BC" w14:textId="77777777" w:rsidR="00EB6C9F" w:rsidRDefault="00F260A6">
            <w:pPr>
              <w:spacing w:after="0" w:line="252" w:lineRule="auto"/>
            </w:pPr>
            <w:r>
              <w:rPr>
                <w:sz w:val="16"/>
              </w:rPr>
              <w:t>Navegación</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A35112" w14:textId="77777777" w:rsidR="00EB6C9F" w:rsidRDefault="00F260A6">
            <w:pPr>
              <w:spacing w:after="0" w:line="252" w:lineRule="auto"/>
            </w:pPr>
            <w:r>
              <w:rPr>
                <w:sz w:val="16"/>
              </w:rPr>
              <w:t>Inicio, Menú, Carrito y Pedidos funcionan en web y móvil.</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69F449" w14:textId="77777777" w:rsidR="00EB6C9F" w:rsidRDefault="00F260A6">
            <w:pPr>
              <w:spacing w:after="0" w:line="252" w:lineRule="auto"/>
            </w:pPr>
            <w:r>
              <w:rPr>
                <w:sz w:val="16"/>
              </w:rPr>
              <w:t>Cumple</w:t>
            </w:r>
          </w:p>
        </w:tc>
      </w:tr>
      <w:tr w:rsidR="00EB6C9F" w14:paraId="7B5F4A2A"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6D0D677" w14:textId="77777777" w:rsidR="00EB6C9F" w:rsidRDefault="00F260A6">
            <w:pPr>
              <w:spacing w:after="0" w:line="252" w:lineRule="auto"/>
            </w:pPr>
            <w:r>
              <w:rPr>
                <w:sz w:val="16"/>
              </w:rPr>
              <w:t>Catálogo</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4C094B5" w14:textId="77777777" w:rsidR="00EB6C9F" w:rsidRDefault="00F260A6">
            <w:pPr>
              <w:spacing w:after="0" w:line="252" w:lineRule="auto"/>
            </w:pPr>
            <w:r>
              <w:rPr>
                <w:sz w:val="16"/>
              </w:rPr>
              <w:t>Productos, categorías, búsqueda, imágenes y disponibilidad se muestran correctamente.</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B15B8CD" w14:textId="77777777" w:rsidR="00EB6C9F" w:rsidRDefault="00F260A6">
            <w:pPr>
              <w:spacing w:after="0" w:line="252" w:lineRule="auto"/>
            </w:pPr>
            <w:r>
              <w:rPr>
                <w:sz w:val="16"/>
              </w:rPr>
              <w:t>Cumple</w:t>
            </w:r>
          </w:p>
        </w:tc>
      </w:tr>
      <w:tr w:rsidR="00EB6C9F" w14:paraId="01BDCA9B" w14:textId="77777777">
        <w:trPr>
          <w:jc w:val="center"/>
        </w:trPr>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AD2838" w14:textId="77777777" w:rsidR="00EB6C9F" w:rsidRDefault="00F260A6">
            <w:pPr>
              <w:spacing w:after="0" w:line="252" w:lineRule="auto"/>
            </w:pPr>
            <w:r>
              <w:rPr>
                <w:sz w:val="16"/>
              </w:rPr>
              <w:t>Personalización</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ECA2AB" w14:textId="77777777" w:rsidR="00EB6C9F" w:rsidRDefault="00F260A6">
            <w:pPr>
              <w:spacing w:after="0" w:line="252" w:lineRule="auto"/>
            </w:pPr>
            <w:r>
              <w:rPr>
                <w:sz w:val="16"/>
              </w:rPr>
              <w:t>El usuario elige opciones válidas, cantidad y notas antes de agregar.</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29480C" w14:textId="77777777" w:rsidR="00EB6C9F" w:rsidRDefault="00F260A6">
            <w:pPr>
              <w:spacing w:after="0" w:line="252" w:lineRule="auto"/>
            </w:pPr>
            <w:r>
              <w:rPr>
                <w:sz w:val="16"/>
              </w:rPr>
              <w:t>Cumple</w:t>
            </w:r>
          </w:p>
        </w:tc>
      </w:tr>
      <w:tr w:rsidR="00EB6C9F" w14:paraId="576A41FE"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9125268" w14:textId="77777777" w:rsidR="00EB6C9F" w:rsidRDefault="00F260A6">
            <w:pPr>
              <w:spacing w:after="0" w:line="252" w:lineRule="auto"/>
            </w:pPr>
            <w:r>
              <w:rPr>
                <w:sz w:val="16"/>
              </w:rPr>
              <w:lastRenderedPageBreak/>
              <w:t>Pedido</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EF03F2A" w14:textId="77777777" w:rsidR="00EB6C9F" w:rsidRDefault="00F260A6">
            <w:pPr>
              <w:spacing w:after="0" w:line="252" w:lineRule="auto"/>
            </w:pPr>
            <w:r>
              <w:rPr>
                <w:sz w:val="16"/>
              </w:rPr>
              <w:t>Solo se genera con cafetería abierta, red, reglas válidas y ubicación dentro del campus.</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1B427DD" w14:textId="77777777" w:rsidR="00EB6C9F" w:rsidRDefault="00F260A6">
            <w:pPr>
              <w:spacing w:after="0" w:line="252" w:lineRule="auto"/>
            </w:pPr>
            <w:r>
              <w:rPr>
                <w:sz w:val="16"/>
              </w:rPr>
              <w:t>Cumple</w:t>
            </w:r>
          </w:p>
        </w:tc>
      </w:tr>
      <w:tr w:rsidR="00EB6C9F" w14:paraId="50F777D9" w14:textId="77777777">
        <w:trPr>
          <w:jc w:val="center"/>
        </w:trPr>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729F04" w14:textId="77777777" w:rsidR="00EB6C9F" w:rsidRDefault="00F260A6">
            <w:pPr>
              <w:spacing w:after="0" w:line="252" w:lineRule="auto"/>
            </w:pPr>
            <w:r>
              <w:rPr>
                <w:sz w:val="16"/>
              </w:rPr>
              <w:t>Precio</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4B2BF4" w14:textId="77777777" w:rsidR="00EB6C9F" w:rsidRDefault="00F260A6">
            <w:pPr>
              <w:spacing w:after="0" w:line="252" w:lineRule="auto"/>
            </w:pPr>
            <w:r>
              <w:rPr>
                <w:sz w:val="16"/>
              </w:rPr>
              <w:t>PostgreSQL recalcula precios, extras y promociones sin confiar en el cliente.</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E1FEC4" w14:textId="77777777" w:rsidR="00EB6C9F" w:rsidRDefault="00F260A6">
            <w:pPr>
              <w:spacing w:after="0" w:line="252" w:lineRule="auto"/>
            </w:pPr>
            <w:r>
              <w:rPr>
                <w:sz w:val="16"/>
              </w:rPr>
              <w:t>Cumple</w:t>
            </w:r>
          </w:p>
        </w:tc>
      </w:tr>
      <w:tr w:rsidR="00EB6C9F" w14:paraId="410FB041"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0BDA715" w14:textId="77777777" w:rsidR="00EB6C9F" w:rsidRDefault="00F260A6">
            <w:pPr>
              <w:spacing w:after="0" w:line="252" w:lineRule="auto"/>
            </w:pPr>
            <w:r>
              <w:rPr>
                <w:sz w:val="16"/>
              </w:rPr>
              <w:t>Seguimiento</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6BFB602" w14:textId="77777777" w:rsidR="00EB6C9F" w:rsidRDefault="00F260A6">
            <w:pPr>
              <w:spacing w:after="0" w:line="252" w:lineRule="auto"/>
            </w:pPr>
            <w:r>
              <w:rPr>
                <w:sz w:val="16"/>
              </w:rPr>
              <w:t>Se conserva historial y se muestra la transición hasta Entregado o Cancelado.</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3B63B59" w14:textId="77777777" w:rsidR="00EB6C9F" w:rsidRDefault="00F260A6">
            <w:pPr>
              <w:spacing w:after="0" w:line="252" w:lineRule="auto"/>
            </w:pPr>
            <w:r>
              <w:rPr>
                <w:sz w:val="16"/>
              </w:rPr>
              <w:t>Cumple</w:t>
            </w:r>
          </w:p>
        </w:tc>
      </w:tr>
      <w:tr w:rsidR="00EB6C9F" w14:paraId="09DFC5C1" w14:textId="77777777">
        <w:trPr>
          <w:jc w:val="center"/>
        </w:trPr>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E98F2C" w14:textId="77777777" w:rsidR="00EB6C9F" w:rsidRDefault="00F260A6">
            <w:pPr>
              <w:spacing w:after="0" w:line="252" w:lineRule="auto"/>
            </w:pPr>
            <w:r>
              <w:rPr>
                <w:sz w:val="16"/>
              </w:rPr>
              <w:t>Administración</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26517E" w14:textId="77777777" w:rsidR="00EB6C9F" w:rsidRDefault="00F260A6">
            <w:pPr>
              <w:spacing w:after="0" w:line="252" w:lineRule="auto"/>
            </w:pPr>
            <w:r>
              <w:rPr>
                <w:sz w:val="16"/>
              </w:rPr>
              <w:t>Personal autorizado ve pedidos y administra estados; admin gestiona menú y promociones.</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1125B2" w14:textId="77777777" w:rsidR="00EB6C9F" w:rsidRDefault="00F260A6">
            <w:pPr>
              <w:spacing w:after="0" w:line="252" w:lineRule="auto"/>
            </w:pPr>
            <w:r>
              <w:rPr>
                <w:sz w:val="16"/>
              </w:rPr>
              <w:t>Cumple</w:t>
            </w:r>
          </w:p>
        </w:tc>
      </w:tr>
      <w:tr w:rsidR="00EB6C9F" w14:paraId="036D9728"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8B23768" w14:textId="77777777" w:rsidR="00EB6C9F" w:rsidRDefault="00F260A6">
            <w:pPr>
              <w:spacing w:after="0" w:line="252" w:lineRule="auto"/>
            </w:pPr>
            <w:r>
              <w:rPr>
                <w:sz w:val="16"/>
              </w:rPr>
              <w:t>Persistencia</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8048243" w14:textId="77777777" w:rsidR="00EB6C9F" w:rsidRDefault="00F260A6">
            <w:pPr>
              <w:spacing w:after="0" w:line="252" w:lineRule="auto"/>
            </w:pPr>
            <w:r>
              <w:rPr>
                <w:sz w:val="16"/>
              </w:rPr>
              <w:t>Los cancelados y artículos históricos permanecen como registro.</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0060EAC" w14:textId="77777777" w:rsidR="00EB6C9F" w:rsidRDefault="00F260A6">
            <w:pPr>
              <w:spacing w:after="0" w:line="252" w:lineRule="auto"/>
            </w:pPr>
            <w:r>
              <w:rPr>
                <w:sz w:val="16"/>
              </w:rPr>
              <w:t>Cumple</w:t>
            </w:r>
          </w:p>
        </w:tc>
      </w:tr>
      <w:tr w:rsidR="00EB6C9F" w14:paraId="0963BEA4" w14:textId="77777777">
        <w:trPr>
          <w:jc w:val="center"/>
        </w:trPr>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4C95A1" w14:textId="77777777" w:rsidR="00EB6C9F" w:rsidRDefault="00F260A6">
            <w:pPr>
              <w:spacing w:after="0" w:line="252" w:lineRule="auto"/>
            </w:pPr>
            <w:r>
              <w:rPr>
                <w:sz w:val="16"/>
              </w:rPr>
              <w:t>Aviso listo</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14F62E" w14:textId="77777777" w:rsidR="00EB6C9F" w:rsidRDefault="00F260A6">
            <w:pPr>
              <w:spacing w:after="0" w:line="252" w:lineRule="auto"/>
            </w:pPr>
            <w:r>
              <w:rPr>
                <w:sz w:val="16"/>
              </w:rPr>
              <w:t>Se genera aviso local cuando el cliente detecta el estado Listo.</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352F48" w14:textId="77777777" w:rsidR="00EB6C9F" w:rsidRDefault="00F260A6">
            <w:pPr>
              <w:spacing w:after="0" w:line="252" w:lineRule="auto"/>
            </w:pPr>
            <w:r>
              <w:rPr>
                <w:sz w:val="16"/>
              </w:rPr>
              <w:t>Cumple con límite documentado</w:t>
            </w:r>
          </w:p>
        </w:tc>
      </w:tr>
      <w:tr w:rsidR="00EB6C9F" w14:paraId="581F6DB8"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2955931" w14:textId="77777777" w:rsidR="00EB6C9F" w:rsidRDefault="00F260A6">
            <w:pPr>
              <w:spacing w:after="0" w:line="252" w:lineRule="auto"/>
            </w:pPr>
            <w:r>
              <w:rPr>
                <w:sz w:val="16"/>
              </w:rPr>
              <w:t>Calidad técnica</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68B8ECF" w14:textId="77777777" w:rsidR="00EB6C9F" w:rsidRDefault="00F260A6">
            <w:pPr>
              <w:spacing w:after="0" w:line="252" w:lineRule="auto"/>
            </w:pPr>
            <w:r>
              <w:rPr>
                <w:sz w:val="16"/>
              </w:rPr>
              <w:t>TypeScript y lint pasan; el panel compila para producción.</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2F26527" w14:textId="77777777" w:rsidR="00EB6C9F" w:rsidRDefault="00F260A6">
            <w:pPr>
              <w:spacing w:after="0" w:line="252" w:lineRule="auto"/>
            </w:pPr>
            <w:r>
              <w:rPr>
                <w:sz w:val="16"/>
              </w:rPr>
              <w:t>Cumple</w:t>
            </w:r>
          </w:p>
        </w:tc>
      </w:tr>
      <w:tr w:rsidR="00EB6C9F" w14:paraId="7E7ADF80" w14:textId="77777777">
        <w:trPr>
          <w:jc w:val="center"/>
        </w:trPr>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C1230E" w14:textId="77777777" w:rsidR="00EB6C9F" w:rsidRDefault="00F260A6">
            <w:pPr>
              <w:spacing w:after="0" w:line="252" w:lineRule="auto"/>
            </w:pPr>
            <w:r>
              <w:rPr>
                <w:sz w:val="16"/>
              </w:rPr>
              <w:t>Aceptación del cliente</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6AA98D" w14:textId="77777777" w:rsidR="00EB6C9F" w:rsidRDefault="00F260A6">
            <w:pPr>
              <w:spacing w:after="0" w:line="252" w:lineRule="auto"/>
            </w:pPr>
            <w:r>
              <w:rPr>
                <w:sz w:val="16"/>
              </w:rPr>
              <w:t>El personal confirma el flujo mediante evidencia fechada.</w:t>
            </w:r>
          </w:p>
        </w:tc>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F75B6A" w14:textId="77777777" w:rsidR="00EB6C9F" w:rsidRDefault="00F260A6">
            <w:pPr>
              <w:spacing w:after="0" w:line="252" w:lineRule="auto"/>
            </w:pPr>
            <w:r>
              <w:rPr>
                <w:sz w:val="16"/>
              </w:rPr>
              <w:t>Pendiente de anexar</w:t>
            </w:r>
          </w:p>
        </w:tc>
      </w:tr>
    </w:tbl>
    <w:p w14:paraId="4ADD2437" w14:textId="77777777" w:rsidR="00EB6C9F" w:rsidRDefault="00EB6C9F">
      <w:pPr>
        <w:spacing w:after="40"/>
      </w:pPr>
    </w:p>
    <w:p w14:paraId="20C32F6B" w14:textId="77777777" w:rsidR="00EB6C9F" w:rsidRDefault="00F260A6">
      <w:pPr>
        <w:pStyle w:val="Heading1"/>
      </w:pPr>
      <w:bookmarkStart w:id="14" w:name="_Toc241081309"/>
      <w:r>
        <w:t>10 Sprint 1 Cimientos de interfaz y navegación</w:t>
      </w:r>
      <w:bookmarkEnd w:id="14"/>
    </w:p>
    <w:p w14:paraId="7AFEE2C0" w14:textId="77777777" w:rsidR="00EB6C9F" w:rsidRDefault="00F260A6">
      <w:r>
        <w:t>Periodo: 24 al 28 de agosto de 2026. Objetivo: entregar una experiencia inicial coherente que permitiera explorar el catálogo y preparar un carrito.</w:t>
      </w:r>
    </w:p>
    <w:p w14:paraId="1F4DD983" w14:textId="77777777" w:rsidR="00EB6C9F" w:rsidRDefault="00F260A6">
      <w:pPr>
        <w:pStyle w:val="Heading2"/>
      </w:pPr>
      <w:bookmarkStart w:id="15" w:name="_Toc241081310"/>
      <w:r>
        <w:t>10.1 Historias de usuario</w:t>
      </w:r>
      <w:bookmarkEnd w:id="15"/>
    </w:p>
    <w:p w14:paraId="089E3083" w14:textId="77777777" w:rsidR="00EB6C9F" w:rsidRDefault="00F260A6">
      <w:pPr>
        <w:pStyle w:val="Heading3"/>
      </w:pPr>
      <w:bookmarkStart w:id="16" w:name="_Toc241081311"/>
      <w:r>
        <w:t>HU-S1-01 usuario de la cafetería</w:t>
      </w:r>
      <w:bookmarkEnd w:id="16"/>
    </w:p>
    <w:p w14:paraId="37B7D4BA" w14:textId="77777777" w:rsidR="00EB6C9F" w:rsidRDefault="00F260A6">
      <w:r>
        <w:rPr>
          <w:b/>
        </w:rPr>
        <w:t xml:space="preserve">Historia. </w:t>
      </w:r>
      <w:r>
        <w:t>Como usuario de la cafetería, quiero consultar un menú claro y fácil de navegar, para encontrar rápidamente lo que deseo.</w:t>
      </w:r>
    </w:p>
    <w:p w14:paraId="2268B3D2" w14:textId="77777777" w:rsidR="00EB6C9F" w:rsidRDefault="00F260A6">
      <w:r>
        <w:rPr>
          <w:b/>
        </w:rPr>
        <w:t>Criterios de aceptación</w:t>
      </w:r>
    </w:p>
    <w:p w14:paraId="25C7475F" w14:textId="77777777" w:rsidR="00EB6C9F" w:rsidRDefault="00F260A6">
      <w:pPr>
        <w:pStyle w:val="ListBullet"/>
      </w:pPr>
      <w:r>
        <w:t>El menú presenta productos y precios.</w:t>
      </w:r>
    </w:p>
    <w:p w14:paraId="6909D74F" w14:textId="77777777" w:rsidR="00EB6C9F" w:rsidRDefault="00F260A6">
      <w:pPr>
        <w:pStyle w:val="ListBullet"/>
      </w:pPr>
      <w:r>
        <w:t>Existen categorías y navegación comprensible.</w:t>
      </w:r>
    </w:p>
    <w:p w14:paraId="3995DCB3" w14:textId="77777777" w:rsidR="00EB6C9F" w:rsidRDefault="00F260A6">
      <w:pPr>
        <w:pStyle w:val="ListBullet"/>
      </w:pPr>
      <w:r>
        <w:t>El diseño utiliza la identidad visual de Más Café.</w:t>
      </w:r>
    </w:p>
    <w:p w14:paraId="45408130" w14:textId="77777777" w:rsidR="00EB6C9F" w:rsidRDefault="00F260A6">
      <w:pPr>
        <w:pStyle w:val="Heading3"/>
      </w:pPr>
      <w:bookmarkStart w:id="17" w:name="_Toc241081312"/>
      <w:r>
        <w:t>HU-S1-02 usuario</w:t>
      </w:r>
      <w:bookmarkEnd w:id="17"/>
    </w:p>
    <w:p w14:paraId="56A8F730" w14:textId="77777777" w:rsidR="00EB6C9F" w:rsidRDefault="00F260A6">
      <w:r>
        <w:rPr>
          <w:b/>
        </w:rPr>
        <w:t xml:space="preserve">Historia. </w:t>
      </w:r>
      <w:r>
        <w:t>Como usuario, quiero agregar y eliminar artículos del carrito, para preparar mi pedido antes de confirmarlo.</w:t>
      </w:r>
    </w:p>
    <w:p w14:paraId="2B1FC3BB" w14:textId="77777777" w:rsidR="00EB6C9F" w:rsidRDefault="00F260A6">
      <w:r>
        <w:rPr>
          <w:b/>
        </w:rPr>
        <w:t>Criterios de aceptación</w:t>
      </w:r>
    </w:p>
    <w:p w14:paraId="7CA4A7DC" w14:textId="77777777" w:rsidR="00EB6C9F" w:rsidRDefault="00F260A6">
      <w:pPr>
        <w:pStyle w:val="ListBullet"/>
      </w:pPr>
      <w:r>
        <w:t>Agregar incrementa el carrito.</w:t>
      </w:r>
    </w:p>
    <w:p w14:paraId="53C89556" w14:textId="77777777" w:rsidR="00EB6C9F" w:rsidRDefault="00F260A6">
      <w:pPr>
        <w:pStyle w:val="ListBullet"/>
      </w:pPr>
      <w:r>
        <w:t>Eliminar retira el artículo.</w:t>
      </w:r>
    </w:p>
    <w:p w14:paraId="5115EC2B" w14:textId="77777777" w:rsidR="00EB6C9F" w:rsidRDefault="00F260A6">
      <w:pPr>
        <w:pStyle w:val="ListBullet"/>
      </w:pPr>
      <w:r>
        <w:t>Inicio, Menú y Carrito mantienen un flujo continuo.</w:t>
      </w:r>
    </w:p>
    <w:p w14:paraId="511204FD" w14:textId="77777777" w:rsidR="00EB6C9F" w:rsidRDefault="00F260A6">
      <w:pPr>
        <w:pStyle w:val="Heading2"/>
      </w:pPr>
      <w:bookmarkStart w:id="18" w:name="_Toc241081313"/>
      <w:r>
        <w:t>10.2 Definition of Done</w:t>
      </w:r>
      <w:bookmarkEnd w:id="18"/>
    </w:p>
    <w:tbl>
      <w:tblPr>
        <w:tblW w:w="9648" w:type="dxa"/>
        <w:jc w:val="center"/>
        <w:tblLayout w:type="fixed"/>
        <w:tblLook w:val="04A0" w:firstRow="1" w:lastRow="0" w:firstColumn="1" w:lastColumn="0" w:noHBand="0" w:noVBand="1"/>
      </w:tblPr>
      <w:tblGrid>
        <w:gridCol w:w="4032"/>
        <w:gridCol w:w="1152"/>
        <w:gridCol w:w="4464"/>
      </w:tblGrid>
      <w:tr w:rsidR="00EB6C9F" w14:paraId="70111CEE" w14:textId="77777777">
        <w:trPr>
          <w:tblHeade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B562FCF" w14:textId="77777777" w:rsidR="00EB6C9F" w:rsidRDefault="00F260A6">
            <w:pPr>
              <w:jc w:val="center"/>
            </w:pPr>
            <w:r>
              <w:rPr>
                <w:b/>
                <w:color w:val="FFFFFF"/>
                <w:sz w:val="16"/>
              </w:rPr>
              <w:t>DoD</w:t>
            </w:r>
          </w:p>
        </w:tc>
        <w:tc>
          <w:tcPr>
            <w:tcW w:w="115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474E021" w14:textId="77777777" w:rsidR="00EB6C9F" w:rsidRDefault="00F260A6">
            <w:pPr>
              <w:jc w:val="center"/>
            </w:pPr>
            <w:r>
              <w:rPr>
                <w:b/>
                <w:color w:val="FFFFFF"/>
                <w:sz w:val="16"/>
              </w:rPr>
              <w:t>Estado</w:t>
            </w:r>
          </w:p>
        </w:tc>
        <w:tc>
          <w:tcPr>
            <w:tcW w:w="446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42C73A37" w14:textId="77777777" w:rsidR="00EB6C9F" w:rsidRDefault="00F260A6">
            <w:pPr>
              <w:jc w:val="center"/>
            </w:pPr>
            <w:r>
              <w:rPr>
                <w:b/>
                <w:color w:val="FFFFFF"/>
                <w:sz w:val="16"/>
              </w:rPr>
              <w:t>Evidencia verificable</w:t>
            </w:r>
          </w:p>
        </w:tc>
      </w:tr>
      <w:tr w:rsidR="00EB6C9F" w14:paraId="41E71175"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8FC534" w14:textId="77777777" w:rsidR="00EB6C9F" w:rsidRDefault="00F260A6">
            <w:pPr>
              <w:spacing w:after="0" w:line="252" w:lineRule="auto"/>
            </w:pPr>
            <w:r>
              <w:rPr>
                <w:sz w:val="16"/>
              </w:rPr>
              <w:lastRenderedPageBreak/>
              <w:t>Menú visible con nombre y precio</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8D47B7"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04F992" w14:textId="77777777" w:rsidR="00EB6C9F" w:rsidRDefault="00F260A6">
            <w:pPr>
              <w:spacing w:after="0" w:line="252" w:lineRule="auto"/>
            </w:pPr>
            <w:r>
              <w:rPr>
                <w:sz w:val="16"/>
              </w:rPr>
              <w:t>Commit 0aaab13 y src/app/(tabs)/products.tsx.</w:t>
            </w:r>
          </w:p>
        </w:tc>
      </w:tr>
      <w:tr w:rsidR="00EB6C9F" w14:paraId="73E05CB9"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89590EA" w14:textId="77777777" w:rsidR="00EB6C9F" w:rsidRDefault="00F260A6">
            <w:pPr>
              <w:spacing w:after="0" w:line="252" w:lineRule="auto"/>
            </w:pPr>
            <w:r>
              <w:rPr>
                <w:sz w:val="16"/>
              </w:rPr>
              <w:t>Agregar y retirar artículos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CE551EC"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484C0AD" w14:textId="77777777" w:rsidR="00EB6C9F" w:rsidRDefault="00F260A6">
            <w:pPr>
              <w:spacing w:after="0" w:line="252" w:lineRule="auto"/>
            </w:pPr>
            <w:r>
              <w:rPr>
                <w:sz w:val="16"/>
              </w:rPr>
              <w:t>productsStore y pantallas de producto y carrito.</w:t>
            </w:r>
          </w:p>
        </w:tc>
      </w:tr>
      <w:tr w:rsidR="00EB6C9F" w14:paraId="1B88D4FF"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522809" w14:textId="77777777" w:rsidR="00EB6C9F" w:rsidRDefault="00F260A6">
            <w:pPr>
              <w:spacing w:after="0" w:line="252" w:lineRule="auto"/>
            </w:pPr>
            <w:r>
              <w:rPr>
                <w:sz w:val="16"/>
              </w:rPr>
              <w:t>Navegación entre pantallas</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D69A71"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EFAB3C" w14:textId="77777777" w:rsidR="00EB6C9F" w:rsidRDefault="00F260A6">
            <w:pPr>
              <w:spacing w:after="0" w:line="252" w:lineRule="auto"/>
            </w:pPr>
            <w:r>
              <w:rPr>
                <w:sz w:val="16"/>
              </w:rPr>
              <w:t>Expo Router y navegación inferior.</w:t>
            </w:r>
          </w:p>
        </w:tc>
      </w:tr>
      <w:tr w:rsidR="00EB6C9F" w14:paraId="04278219"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B5FF6F4" w14:textId="77777777" w:rsidR="00EB6C9F" w:rsidRDefault="00F260A6">
            <w:pPr>
              <w:spacing w:after="0" w:line="252" w:lineRule="auto"/>
            </w:pPr>
            <w:r>
              <w:rPr>
                <w:sz w:val="16"/>
              </w:rPr>
              <w:t>Paleta y marca aprobadas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B91D0F2"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409B9BF" w14:textId="77777777" w:rsidR="00EB6C9F" w:rsidRDefault="00F260A6">
            <w:pPr>
              <w:spacing w:after="0" w:line="252" w:lineRule="auto"/>
            </w:pPr>
            <w:r>
              <w:rPr>
                <w:sz w:val="16"/>
              </w:rPr>
              <w:t>theme.ts, logo y commit 6263af6.</w:t>
            </w:r>
          </w:p>
        </w:tc>
      </w:tr>
      <w:tr w:rsidR="00EB6C9F" w14:paraId="10035DB7"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B6A4E9" w14:textId="77777777" w:rsidR="00EB6C9F" w:rsidRDefault="00F260A6">
            <w:pPr>
              <w:spacing w:after="0" w:line="252" w:lineRule="auto"/>
            </w:pPr>
            <w:r>
              <w:rPr>
                <w:sz w:val="16"/>
              </w:rPr>
              <w:t>Interfaz adaptable</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BE188D0"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4A6B4E" w14:textId="77777777" w:rsidR="00EB6C9F" w:rsidRDefault="00F260A6">
            <w:pPr>
              <w:spacing w:after="0" w:line="252" w:lineRule="auto"/>
            </w:pPr>
            <w:r>
              <w:rPr>
                <w:sz w:val="16"/>
              </w:rPr>
              <w:t>Commit 9ba6839 y estilos responsivos.</w:t>
            </w:r>
          </w:p>
        </w:tc>
      </w:tr>
    </w:tbl>
    <w:p w14:paraId="6C2EE8CE" w14:textId="77777777" w:rsidR="00EB6C9F" w:rsidRDefault="00EB6C9F">
      <w:pPr>
        <w:spacing w:after="40"/>
      </w:pPr>
    </w:p>
    <w:p w14:paraId="5EA610EF" w14:textId="77777777" w:rsidR="00EB6C9F" w:rsidRDefault="00F260A6">
      <w:pPr>
        <w:pStyle w:val="Heading2"/>
      </w:pPr>
      <w:bookmarkStart w:id="19" w:name="_Toc241081314"/>
      <w:r>
        <w:t>10.3 Evidencia</w:t>
      </w:r>
      <w:bookmarkEnd w:id="19"/>
    </w:p>
    <w:p w14:paraId="23E48275" w14:textId="77777777" w:rsidR="00EB6C9F" w:rsidRDefault="00F260A6">
      <w:r>
        <w:t>Evidencia de cumplimiento: historial Git del 30 de agosto al 4 de septiembre, pantallas de Inicio, Menú y Carrito, y archivos src/app/(tabs), ProductCard.tsx y productsStore.ts.</w:t>
      </w:r>
    </w:p>
    <w:p w14:paraId="106D8FFC" w14:textId="77777777" w:rsidR="00EB6C9F" w:rsidRDefault="00F260A6">
      <w:pPr>
        <w:jc w:val="center"/>
      </w:pPr>
      <w:r>
        <w:rPr>
          <w:noProof/>
        </w:rPr>
        <w:drawing>
          <wp:inline distT="0" distB="0" distL="0" distR="0" wp14:anchorId="6FF94C64" wp14:editId="49F48E31">
            <wp:extent cx="5897880" cy="3501866"/>
            <wp:effectExtent l="0" t="0" r="0" b="0"/>
            <wp:docPr id="2" name="Picture 2" descr="Figura 1. Inicio web con identidad visual, acceso al menú y secciones informativas." title="Figura 1. Inicio web con identidad visual, acceso al menú y secciones inform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2645306-c908-4622-96e5-02d64bc96a25.png"/>
                    <pic:cNvPicPr/>
                  </pic:nvPicPr>
                  <pic:blipFill>
                    <a:blip r:embed="rId9"/>
                    <a:stretch>
                      <a:fillRect/>
                    </a:stretch>
                  </pic:blipFill>
                  <pic:spPr>
                    <a:xfrm>
                      <a:off x="0" y="0"/>
                      <a:ext cx="5897880" cy="3501866"/>
                    </a:xfrm>
                    <a:prstGeom prst="rect">
                      <a:avLst/>
                    </a:prstGeom>
                  </pic:spPr>
                </pic:pic>
              </a:graphicData>
            </a:graphic>
          </wp:inline>
        </w:drawing>
      </w:r>
    </w:p>
    <w:p w14:paraId="563962FA" w14:textId="77777777" w:rsidR="00EB6C9F" w:rsidRDefault="00F260A6">
      <w:pPr>
        <w:pStyle w:val="Caption"/>
        <w:jc w:val="center"/>
      </w:pPr>
      <w:r>
        <w:t>Figura 1. Inicio web con identidad visual, acceso al menú y secciones informativas.</w:t>
      </w:r>
    </w:p>
    <w:p w14:paraId="72970601" w14:textId="77777777" w:rsidR="00EB6C9F" w:rsidRDefault="00F260A6">
      <w:pPr>
        <w:pStyle w:val="Heading1"/>
      </w:pPr>
      <w:bookmarkStart w:id="20" w:name="_Toc241081315"/>
      <w:r>
        <w:t>11 Sprint 2 Personalización y experiencia del pedido</w:t>
      </w:r>
      <w:bookmarkEnd w:id="20"/>
    </w:p>
    <w:p w14:paraId="26CE57DD" w14:textId="77777777" w:rsidR="00EB6C9F" w:rsidRDefault="00F260A6">
      <w:r>
        <w:t>Periodo: 31 de agosto al 4 de septiembre de 2026. Objetivo: completar la preparación del pedido desde el cliente e incorporar historial, promociones y restricciones de experiencia.</w:t>
      </w:r>
    </w:p>
    <w:p w14:paraId="550D8ABB" w14:textId="77777777" w:rsidR="00EB6C9F" w:rsidRDefault="00F260A6">
      <w:pPr>
        <w:pStyle w:val="Heading2"/>
      </w:pPr>
      <w:bookmarkStart w:id="21" w:name="_Toc241081316"/>
      <w:r>
        <w:t>11.1 Historias de usuario</w:t>
      </w:r>
      <w:bookmarkEnd w:id="21"/>
    </w:p>
    <w:p w14:paraId="039012C9" w14:textId="77777777" w:rsidR="00EB6C9F" w:rsidRDefault="00F260A6">
      <w:pPr>
        <w:pStyle w:val="Heading3"/>
      </w:pPr>
      <w:bookmarkStart w:id="22" w:name="_Toc241081317"/>
      <w:r>
        <w:t>HU-S2-01 cliente</w:t>
      </w:r>
      <w:bookmarkEnd w:id="22"/>
    </w:p>
    <w:p w14:paraId="492D5D3F" w14:textId="77777777" w:rsidR="00EB6C9F" w:rsidRDefault="00F260A6">
      <w:r>
        <w:rPr>
          <w:b/>
        </w:rPr>
        <w:t xml:space="preserve">Historia. </w:t>
      </w:r>
      <w:r>
        <w:t>Como cliente, quiero personalizar cada producto antes de confirmarlo, para recibirlo con las opciones solicitadas.</w:t>
      </w:r>
    </w:p>
    <w:p w14:paraId="6C5F0483" w14:textId="77777777" w:rsidR="00EB6C9F" w:rsidRDefault="00F260A6">
      <w:r>
        <w:rPr>
          <w:b/>
        </w:rPr>
        <w:lastRenderedPageBreak/>
        <w:t>Criterios de aceptación</w:t>
      </w:r>
    </w:p>
    <w:p w14:paraId="143D1280" w14:textId="77777777" w:rsidR="00EB6C9F" w:rsidRDefault="00F260A6">
      <w:pPr>
        <w:pStyle w:val="ListBullet"/>
      </w:pPr>
      <w:r>
        <w:t>Se validan grupos obligatorios.</w:t>
      </w:r>
    </w:p>
    <w:p w14:paraId="05FB6430" w14:textId="77777777" w:rsidR="00EB6C9F" w:rsidRDefault="00F260A6">
      <w:pPr>
        <w:pStyle w:val="ListBullet"/>
      </w:pPr>
      <w:r>
        <w:t>Las opciones modifican el precio visual.</w:t>
      </w:r>
    </w:p>
    <w:p w14:paraId="183F34F2" w14:textId="77777777" w:rsidR="00EB6C9F" w:rsidRDefault="00F260A6">
      <w:pPr>
        <w:pStyle w:val="ListBullet"/>
      </w:pPr>
      <w:r>
        <w:t>El carrito permite editar la configuración.</w:t>
      </w:r>
    </w:p>
    <w:p w14:paraId="4BDEE189" w14:textId="77777777" w:rsidR="00EB6C9F" w:rsidRDefault="00F260A6">
      <w:pPr>
        <w:pStyle w:val="Heading3"/>
      </w:pPr>
      <w:bookmarkStart w:id="23" w:name="_Toc241081318"/>
      <w:r>
        <w:t>HU-S2-02 cliente</w:t>
      </w:r>
      <w:bookmarkEnd w:id="23"/>
    </w:p>
    <w:p w14:paraId="407F1265" w14:textId="77777777" w:rsidR="00EB6C9F" w:rsidRDefault="00F260A6">
      <w:r>
        <w:rPr>
          <w:b/>
        </w:rPr>
        <w:t xml:space="preserve">Historia. </w:t>
      </w:r>
      <w:r>
        <w:t>Como cliente, quiero consultar mis pedidos y pedirlos de nuevo, para dar seguimiento y repetir una compra anterior.</w:t>
      </w:r>
    </w:p>
    <w:p w14:paraId="65F18D6C" w14:textId="77777777" w:rsidR="00EB6C9F" w:rsidRDefault="00F260A6">
      <w:r>
        <w:rPr>
          <w:b/>
        </w:rPr>
        <w:t>Criterios de aceptación</w:t>
      </w:r>
    </w:p>
    <w:p w14:paraId="7ECB552D" w14:textId="77777777" w:rsidR="00EB6C9F" w:rsidRDefault="00F260A6">
      <w:pPr>
        <w:pStyle w:val="ListBullet"/>
      </w:pPr>
      <w:r>
        <w:t>El historial muestra número, fecha, artículos, total y estado.</w:t>
      </w:r>
    </w:p>
    <w:p w14:paraId="598FA398" w14:textId="77777777" w:rsidR="00EB6C9F" w:rsidRDefault="00F260A6">
      <w:pPr>
        <w:pStyle w:val="ListBullet"/>
      </w:pPr>
      <w:r>
        <w:t>El detalle conserva opciones y notas.</w:t>
      </w:r>
    </w:p>
    <w:p w14:paraId="7683EEFC" w14:textId="77777777" w:rsidR="00EB6C9F" w:rsidRDefault="00F260A6">
      <w:pPr>
        <w:pStyle w:val="ListBullet"/>
      </w:pPr>
      <w:r>
        <w:t>Pedir de nuevo valida disponibilidad.</w:t>
      </w:r>
    </w:p>
    <w:p w14:paraId="3E74218C" w14:textId="77777777" w:rsidR="00EB6C9F" w:rsidRDefault="00F260A6">
      <w:pPr>
        <w:pStyle w:val="Heading3"/>
      </w:pPr>
      <w:bookmarkStart w:id="24" w:name="_Toc241081319"/>
      <w:r>
        <w:t>HU-S2-03 cliente</w:t>
      </w:r>
      <w:bookmarkEnd w:id="24"/>
    </w:p>
    <w:p w14:paraId="0837D633" w14:textId="77777777" w:rsidR="00EB6C9F" w:rsidRDefault="00F260A6">
      <w:r>
        <w:rPr>
          <w:b/>
        </w:rPr>
        <w:t xml:space="preserve">Historia. </w:t>
      </w:r>
      <w:r>
        <w:t>Como cliente, quiero ver promociones vigentes, para aprovechar las ofertas del día.</w:t>
      </w:r>
    </w:p>
    <w:p w14:paraId="612109F0" w14:textId="77777777" w:rsidR="00EB6C9F" w:rsidRDefault="00F260A6">
      <w:r>
        <w:rPr>
          <w:b/>
        </w:rPr>
        <w:t>Criterios de aceptación</w:t>
      </w:r>
    </w:p>
    <w:p w14:paraId="4B872ADB" w14:textId="77777777" w:rsidR="00EB6C9F" w:rsidRDefault="00F260A6">
      <w:pPr>
        <w:pStyle w:val="ListBullet"/>
      </w:pPr>
      <w:r>
        <w:t>Inicio presenta promociones activas.</w:t>
      </w:r>
    </w:p>
    <w:p w14:paraId="1B83F844" w14:textId="77777777" w:rsidR="00EB6C9F" w:rsidRDefault="00F260A6">
      <w:pPr>
        <w:pStyle w:val="ListBullet"/>
      </w:pPr>
      <w:r>
        <w:t>El carrito aplica el descuento correspondiente.</w:t>
      </w:r>
    </w:p>
    <w:p w14:paraId="30D800FA" w14:textId="77777777" w:rsidR="00EB6C9F" w:rsidRDefault="00F260A6">
      <w:pPr>
        <w:pStyle w:val="ListBullet"/>
      </w:pPr>
      <w:r>
        <w:t>Los extras conservan su costo.</w:t>
      </w:r>
    </w:p>
    <w:p w14:paraId="69AA3A1B" w14:textId="77777777" w:rsidR="00EB6C9F" w:rsidRDefault="00F260A6">
      <w:pPr>
        <w:pStyle w:val="Heading2"/>
      </w:pPr>
      <w:bookmarkStart w:id="25" w:name="_Toc241081320"/>
      <w:r>
        <w:t>11.2 Definition of Done</w:t>
      </w:r>
      <w:bookmarkEnd w:id="25"/>
    </w:p>
    <w:tbl>
      <w:tblPr>
        <w:tblW w:w="9648" w:type="dxa"/>
        <w:jc w:val="center"/>
        <w:tblLayout w:type="fixed"/>
        <w:tblLook w:val="04A0" w:firstRow="1" w:lastRow="0" w:firstColumn="1" w:lastColumn="0" w:noHBand="0" w:noVBand="1"/>
      </w:tblPr>
      <w:tblGrid>
        <w:gridCol w:w="4032"/>
        <w:gridCol w:w="1152"/>
        <w:gridCol w:w="4464"/>
      </w:tblGrid>
      <w:tr w:rsidR="00EB6C9F" w14:paraId="6156ED9A" w14:textId="77777777">
        <w:trPr>
          <w:tblHeade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4283FBFE" w14:textId="77777777" w:rsidR="00EB6C9F" w:rsidRDefault="00F260A6">
            <w:pPr>
              <w:jc w:val="center"/>
            </w:pPr>
            <w:r>
              <w:rPr>
                <w:b/>
                <w:color w:val="FFFFFF"/>
                <w:sz w:val="16"/>
              </w:rPr>
              <w:t>DoD</w:t>
            </w:r>
          </w:p>
        </w:tc>
        <w:tc>
          <w:tcPr>
            <w:tcW w:w="115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C672579" w14:textId="77777777" w:rsidR="00EB6C9F" w:rsidRDefault="00F260A6">
            <w:pPr>
              <w:jc w:val="center"/>
            </w:pPr>
            <w:r>
              <w:rPr>
                <w:b/>
                <w:color w:val="FFFFFF"/>
                <w:sz w:val="16"/>
              </w:rPr>
              <w:t>Estado</w:t>
            </w:r>
          </w:p>
        </w:tc>
        <w:tc>
          <w:tcPr>
            <w:tcW w:w="446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C1589DD" w14:textId="77777777" w:rsidR="00EB6C9F" w:rsidRDefault="00F260A6">
            <w:pPr>
              <w:jc w:val="center"/>
            </w:pPr>
            <w:r>
              <w:rPr>
                <w:b/>
                <w:color w:val="FFFFFF"/>
                <w:sz w:val="16"/>
              </w:rPr>
              <w:t>Evidencia verificable</w:t>
            </w:r>
          </w:p>
        </w:tc>
      </w:tr>
      <w:tr w:rsidR="00EB6C9F" w14:paraId="795585F7"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E612C5" w14:textId="77777777" w:rsidR="00EB6C9F" w:rsidRDefault="00F260A6">
            <w:pPr>
              <w:spacing w:after="0" w:line="252" w:lineRule="auto"/>
            </w:pPr>
            <w:r>
              <w:rPr>
                <w:sz w:val="16"/>
              </w:rPr>
              <w:t>Personalizaciones obligatorias y opcionales</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6B0A00"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6B7433" w14:textId="77777777" w:rsidR="00EB6C9F" w:rsidRDefault="00F260A6">
            <w:pPr>
              <w:spacing w:after="0" w:line="252" w:lineRule="auto"/>
            </w:pPr>
            <w:r>
              <w:rPr>
                <w:sz w:val="16"/>
              </w:rPr>
              <w:t>productCustomizations.ts y products/[id].tsx.</w:t>
            </w:r>
          </w:p>
        </w:tc>
      </w:tr>
      <w:tr w:rsidR="00EB6C9F" w14:paraId="0C79407C"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10152D5" w14:textId="77777777" w:rsidR="00EB6C9F" w:rsidRDefault="00F260A6">
            <w:pPr>
              <w:spacing w:after="0" w:line="252" w:lineRule="auto"/>
            </w:pPr>
            <w:r>
              <w:rPr>
                <w:sz w:val="16"/>
              </w:rPr>
              <w:t>Historial de pedidos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AD3AA32"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534FA75" w14:textId="77777777" w:rsidR="00EB6C9F" w:rsidRDefault="00F260A6">
            <w:pPr>
              <w:spacing w:after="0" w:line="252" w:lineRule="auto"/>
            </w:pPr>
            <w:r>
              <w:rPr>
                <w:sz w:val="16"/>
              </w:rPr>
              <w:t>orders.tsx y orders/[id].tsx.</w:t>
            </w:r>
          </w:p>
        </w:tc>
      </w:tr>
      <w:tr w:rsidR="00EB6C9F" w14:paraId="3F6C0C86"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AB90C4" w14:textId="77777777" w:rsidR="00EB6C9F" w:rsidRDefault="00F260A6">
            <w:pPr>
              <w:spacing w:after="0" w:line="252" w:lineRule="auto"/>
            </w:pPr>
            <w:r>
              <w:rPr>
                <w:sz w:val="16"/>
              </w:rPr>
              <w:t>Espera de 30 minutos</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DD8021"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892C10" w14:textId="77777777" w:rsidR="00EB6C9F" w:rsidRDefault="00F260A6">
            <w:pPr>
              <w:spacing w:after="0" w:line="252" w:lineRule="auto"/>
            </w:pPr>
            <w:r>
              <w:rPr>
                <w:sz w:val="16"/>
              </w:rPr>
              <w:t>orderCooldown.ts y validación posterior en SQL.</w:t>
            </w:r>
          </w:p>
        </w:tc>
      </w:tr>
      <w:tr w:rsidR="00EB6C9F" w14:paraId="1AE007F1"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F2938B0" w14:textId="77777777" w:rsidR="00EB6C9F" w:rsidRDefault="00F260A6">
            <w:pPr>
              <w:spacing w:after="0" w:line="252" w:lineRule="auto"/>
            </w:pPr>
            <w:r>
              <w:rPr>
                <w:sz w:val="16"/>
              </w:rPr>
              <w:t>Promociones por día</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B7080C4"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608CE53" w14:textId="77777777" w:rsidR="00EB6C9F" w:rsidRDefault="00F260A6">
            <w:pPr>
              <w:spacing w:after="0" w:line="252" w:lineRule="auto"/>
            </w:pPr>
            <w:r>
              <w:rPr>
                <w:sz w:val="16"/>
              </w:rPr>
              <w:t>commit 5bc96be y cálculo en cliente/servidor.</w:t>
            </w:r>
          </w:p>
        </w:tc>
      </w:tr>
      <w:tr w:rsidR="00EB6C9F" w14:paraId="3D3F91B1"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9D6E76" w14:textId="77777777" w:rsidR="00EB6C9F" w:rsidRDefault="00F260A6">
            <w:pPr>
              <w:spacing w:after="0" w:line="252" w:lineRule="auto"/>
            </w:pPr>
            <w:r>
              <w:rPr>
                <w:sz w:val="16"/>
              </w:rPr>
              <w:t>Modales claros</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A36A66"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35BA7A" w14:textId="77777777" w:rsidR="00EB6C9F" w:rsidRDefault="00F260A6">
            <w:pPr>
              <w:spacing w:after="0" w:line="252" w:lineRule="auto"/>
            </w:pPr>
            <w:r>
              <w:rPr>
                <w:sz w:val="16"/>
              </w:rPr>
              <w:t>AppDialog.tsx y commit bbb7840.</w:t>
            </w:r>
          </w:p>
        </w:tc>
      </w:tr>
    </w:tbl>
    <w:p w14:paraId="4AC5160E" w14:textId="77777777" w:rsidR="00EB6C9F" w:rsidRDefault="00EB6C9F">
      <w:pPr>
        <w:spacing w:after="40"/>
      </w:pPr>
    </w:p>
    <w:p w14:paraId="05EC005D" w14:textId="77777777" w:rsidR="00EB6C9F" w:rsidRDefault="00F260A6">
      <w:pPr>
        <w:pStyle w:val="Heading2"/>
      </w:pPr>
      <w:bookmarkStart w:id="26" w:name="_Toc241081321"/>
      <w:r>
        <w:t>11.3 Evidencia</w:t>
      </w:r>
      <w:bookmarkEnd w:id="26"/>
    </w:p>
    <w:p w14:paraId="49D6AB21" w14:textId="77777777" w:rsidR="00EB6C9F" w:rsidRDefault="00F260A6">
      <w:r>
        <w:t>Evidencia de cumplimiento: commits 68d6201, ef62fe7, 5bc96be y bbb7840; historial visible con instantáneas de artículos, total y estado.</w:t>
      </w:r>
    </w:p>
    <w:p w14:paraId="4B6FE56F" w14:textId="77777777" w:rsidR="00EB6C9F" w:rsidRDefault="00F260A6">
      <w:pPr>
        <w:jc w:val="center"/>
      </w:pPr>
      <w:r>
        <w:rPr>
          <w:noProof/>
        </w:rPr>
        <w:drawing>
          <wp:inline distT="0" distB="0" distL="0" distR="0" wp14:anchorId="45FFBD00" wp14:editId="7F02829C">
            <wp:extent cx="5897880" cy="1424462"/>
            <wp:effectExtent l="0" t="0" r="0" b="0"/>
            <wp:docPr id="3" name="Picture 3" descr="Figura 2. Historial del cliente con número de pedido, artículos, total y estado Generado." title="Figura 2. Historial del cliente con número de pedido, artículos, total y estado Gen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676bb72-3c3f-4886-b418-00c0975fcfe2.png"/>
                    <pic:cNvPicPr/>
                  </pic:nvPicPr>
                  <pic:blipFill>
                    <a:blip r:embed="rId10"/>
                    <a:stretch>
                      <a:fillRect/>
                    </a:stretch>
                  </pic:blipFill>
                  <pic:spPr>
                    <a:xfrm>
                      <a:off x="0" y="0"/>
                      <a:ext cx="5897880" cy="1424462"/>
                    </a:xfrm>
                    <a:prstGeom prst="rect">
                      <a:avLst/>
                    </a:prstGeom>
                  </pic:spPr>
                </pic:pic>
              </a:graphicData>
            </a:graphic>
          </wp:inline>
        </w:drawing>
      </w:r>
    </w:p>
    <w:p w14:paraId="1EC1A200" w14:textId="77777777" w:rsidR="00EB6C9F" w:rsidRDefault="00F260A6">
      <w:pPr>
        <w:pStyle w:val="Caption"/>
        <w:jc w:val="center"/>
      </w:pPr>
      <w:r>
        <w:lastRenderedPageBreak/>
        <w:t>Figura 2. Historial del cliente con número de pedido, artículos, total y estado Generado.</w:t>
      </w:r>
    </w:p>
    <w:p w14:paraId="0570A934" w14:textId="77777777" w:rsidR="00EB6C9F" w:rsidRDefault="00F260A6">
      <w:pPr>
        <w:pStyle w:val="Heading1"/>
      </w:pPr>
      <w:bookmarkStart w:id="27" w:name="_Toc241081322"/>
      <w:r>
        <w:t>12 Sprint 3 Backend y operación básica</w:t>
      </w:r>
      <w:bookmarkEnd w:id="27"/>
    </w:p>
    <w:p w14:paraId="4E17E324" w14:textId="77777777" w:rsidR="00EB6C9F" w:rsidRDefault="00F260A6">
      <w:r>
        <w:t>Periodo: 7 al 11 de septiembre de 2026. Objetivo: sustituir el comportamiento únicamente local por persistencia segura y habilitar la operación inicial del negocio.</w:t>
      </w:r>
    </w:p>
    <w:p w14:paraId="0571BF36" w14:textId="77777777" w:rsidR="00EB6C9F" w:rsidRDefault="00F260A6">
      <w:pPr>
        <w:pStyle w:val="Heading2"/>
      </w:pPr>
      <w:bookmarkStart w:id="28" w:name="_Toc241081323"/>
      <w:r>
        <w:t>12.1 Historias de usuario</w:t>
      </w:r>
      <w:bookmarkEnd w:id="28"/>
    </w:p>
    <w:p w14:paraId="77C13A01" w14:textId="77777777" w:rsidR="00EB6C9F" w:rsidRDefault="00F260A6">
      <w:pPr>
        <w:pStyle w:val="Heading3"/>
      </w:pPr>
      <w:bookmarkStart w:id="29" w:name="_Toc241081324"/>
      <w:r>
        <w:t>HU-S3-01 cliente</w:t>
      </w:r>
      <w:bookmarkEnd w:id="29"/>
    </w:p>
    <w:p w14:paraId="4ADB2BD4" w14:textId="77777777" w:rsidR="00EB6C9F" w:rsidRDefault="00F260A6">
      <w:r>
        <w:rPr>
          <w:b/>
        </w:rPr>
        <w:t xml:space="preserve">Historia. </w:t>
      </w:r>
      <w:r>
        <w:t>Como cliente, quiero generar un pedido y recibir un número de recogida, para evitar permanecer en una fila para ordenar.</w:t>
      </w:r>
    </w:p>
    <w:p w14:paraId="552D3A68" w14:textId="77777777" w:rsidR="00EB6C9F" w:rsidRDefault="00F260A6">
      <w:r>
        <w:rPr>
          <w:b/>
        </w:rPr>
        <w:t>Criterios de aceptación</w:t>
      </w:r>
    </w:p>
    <w:p w14:paraId="4326922E" w14:textId="77777777" w:rsidR="00EB6C9F" w:rsidRDefault="00F260A6">
      <w:pPr>
        <w:pStyle w:val="ListBullet"/>
      </w:pPr>
      <w:r>
        <w:t>El servidor crea orders y order_items en una transacción.</w:t>
      </w:r>
    </w:p>
    <w:p w14:paraId="39C2C5DA" w14:textId="77777777" w:rsidR="00EB6C9F" w:rsidRDefault="00F260A6">
      <w:pPr>
        <w:pStyle w:val="ListBullet"/>
      </w:pPr>
      <w:r>
        <w:t>Se devuelve pickup_code y tracking_token.</w:t>
      </w:r>
    </w:p>
    <w:p w14:paraId="002D1F8E" w14:textId="77777777" w:rsidR="00EB6C9F" w:rsidRDefault="00F260A6">
      <w:pPr>
        <w:pStyle w:val="ListBullet"/>
      </w:pPr>
      <w:r>
        <w:t>El total procede del catálogo del servidor.</w:t>
      </w:r>
    </w:p>
    <w:p w14:paraId="5E203884" w14:textId="77777777" w:rsidR="00EB6C9F" w:rsidRDefault="00F260A6">
      <w:pPr>
        <w:pStyle w:val="Heading3"/>
      </w:pPr>
      <w:bookmarkStart w:id="30" w:name="_Toc241081325"/>
      <w:r>
        <w:t>HU-S3-02 empleado</w:t>
      </w:r>
      <w:bookmarkEnd w:id="30"/>
    </w:p>
    <w:p w14:paraId="1525070F" w14:textId="77777777" w:rsidR="00EB6C9F" w:rsidRDefault="00F260A6">
      <w:r>
        <w:rPr>
          <w:b/>
        </w:rPr>
        <w:t xml:space="preserve">Historia. </w:t>
      </w:r>
      <w:r>
        <w:t>Como empleado, quiero visualizar pedidos entrantes y su detalle, para prepararlos de forma ordenada.</w:t>
      </w:r>
    </w:p>
    <w:p w14:paraId="488C89EA" w14:textId="77777777" w:rsidR="00EB6C9F" w:rsidRDefault="00F260A6">
      <w:r>
        <w:rPr>
          <w:b/>
        </w:rPr>
        <w:t>Criterios de aceptación</w:t>
      </w:r>
    </w:p>
    <w:p w14:paraId="5293AA14" w14:textId="77777777" w:rsidR="00EB6C9F" w:rsidRDefault="00F260A6">
      <w:pPr>
        <w:pStyle w:val="ListBullet"/>
      </w:pPr>
      <w:r>
        <w:t>El panel consulta pedidos autorizados.</w:t>
      </w:r>
    </w:p>
    <w:p w14:paraId="05F09377" w14:textId="77777777" w:rsidR="00EB6C9F" w:rsidRDefault="00F260A6">
      <w:pPr>
        <w:pStyle w:val="ListBullet"/>
      </w:pPr>
      <w:r>
        <w:t>Cada orden muestra artículos, opciones, notas y total.</w:t>
      </w:r>
    </w:p>
    <w:p w14:paraId="7955F9AB" w14:textId="77777777" w:rsidR="00EB6C9F" w:rsidRDefault="00F260A6">
      <w:pPr>
        <w:pStyle w:val="ListBullet"/>
      </w:pPr>
      <w:r>
        <w:t>Los cambios se registran en la línea de tiempo.</w:t>
      </w:r>
    </w:p>
    <w:p w14:paraId="72581339" w14:textId="77777777" w:rsidR="00EB6C9F" w:rsidRDefault="00F260A6">
      <w:pPr>
        <w:pStyle w:val="Heading2"/>
      </w:pPr>
      <w:bookmarkStart w:id="31" w:name="_Toc241081326"/>
      <w:r>
        <w:t>12.2 Definition of Done</w:t>
      </w:r>
      <w:bookmarkEnd w:id="31"/>
    </w:p>
    <w:tbl>
      <w:tblPr>
        <w:tblW w:w="9648" w:type="dxa"/>
        <w:jc w:val="center"/>
        <w:tblLayout w:type="fixed"/>
        <w:tblLook w:val="04A0" w:firstRow="1" w:lastRow="0" w:firstColumn="1" w:lastColumn="0" w:noHBand="0" w:noVBand="1"/>
      </w:tblPr>
      <w:tblGrid>
        <w:gridCol w:w="4032"/>
        <w:gridCol w:w="1152"/>
        <w:gridCol w:w="4464"/>
      </w:tblGrid>
      <w:tr w:rsidR="00EB6C9F" w14:paraId="3EAD4839" w14:textId="77777777">
        <w:trPr>
          <w:tblHeade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7E66685" w14:textId="77777777" w:rsidR="00EB6C9F" w:rsidRDefault="00F260A6">
            <w:pPr>
              <w:jc w:val="center"/>
            </w:pPr>
            <w:r>
              <w:rPr>
                <w:b/>
                <w:color w:val="FFFFFF"/>
                <w:sz w:val="16"/>
              </w:rPr>
              <w:t>DoD</w:t>
            </w:r>
          </w:p>
        </w:tc>
        <w:tc>
          <w:tcPr>
            <w:tcW w:w="115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1CF7DD0D" w14:textId="77777777" w:rsidR="00EB6C9F" w:rsidRDefault="00F260A6">
            <w:pPr>
              <w:jc w:val="center"/>
            </w:pPr>
            <w:r>
              <w:rPr>
                <w:b/>
                <w:color w:val="FFFFFF"/>
                <w:sz w:val="16"/>
              </w:rPr>
              <w:t>Estado</w:t>
            </w:r>
          </w:p>
        </w:tc>
        <w:tc>
          <w:tcPr>
            <w:tcW w:w="446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6BE8024E" w14:textId="77777777" w:rsidR="00EB6C9F" w:rsidRDefault="00F260A6">
            <w:pPr>
              <w:jc w:val="center"/>
            </w:pPr>
            <w:r>
              <w:rPr>
                <w:b/>
                <w:color w:val="FFFFFF"/>
                <w:sz w:val="16"/>
              </w:rPr>
              <w:t>Evidencia verificable</w:t>
            </w:r>
          </w:p>
        </w:tc>
      </w:tr>
      <w:tr w:rsidR="00EB6C9F" w14:paraId="3F90D0A4"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B87D1D" w14:textId="77777777" w:rsidR="00EB6C9F" w:rsidRDefault="00F260A6">
            <w:pPr>
              <w:spacing w:after="0" w:line="252" w:lineRule="auto"/>
            </w:pPr>
            <w:r>
              <w:rPr>
                <w:sz w:val="16"/>
              </w:rPr>
              <w:t>Esquema de productos, pedidos y artículos</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A4832B"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490D51" w14:textId="77777777" w:rsidR="00EB6C9F" w:rsidRDefault="00F260A6">
            <w:pPr>
              <w:spacing w:after="0" w:line="252" w:lineRule="auto"/>
            </w:pPr>
            <w:r>
              <w:rPr>
                <w:sz w:val="16"/>
              </w:rPr>
              <w:t>supabase/schema.sql.</w:t>
            </w:r>
          </w:p>
        </w:tc>
      </w:tr>
      <w:tr w:rsidR="00EB6C9F" w14:paraId="26769A1A"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1A0F2DA" w14:textId="77777777" w:rsidR="00EB6C9F" w:rsidRDefault="00F260A6">
            <w:pPr>
              <w:spacing w:after="0" w:line="252" w:lineRule="auto"/>
            </w:pPr>
            <w:r>
              <w:rPr>
                <w:sz w:val="16"/>
              </w:rPr>
              <w:t>Creación anónima sin datos personales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69175C8"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560324E" w14:textId="77777777" w:rsidR="00EB6C9F" w:rsidRDefault="00F260A6">
            <w:pPr>
              <w:spacing w:after="0" w:line="252" w:lineRule="auto"/>
            </w:pPr>
            <w:r>
              <w:rPr>
                <w:sz w:val="16"/>
              </w:rPr>
              <w:t>create_anonymous_order y tracking_token.</w:t>
            </w:r>
          </w:p>
        </w:tc>
      </w:tr>
      <w:tr w:rsidR="00EB6C9F" w14:paraId="1B36BE07"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02A107" w14:textId="77777777" w:rsidR="00EB6C9F" w:rsidRDefault="00F260A6">
            <w:pPr>
              <w:spacing w:after="0" w:line="252" w:lineRule="auto"/>
            </w:pPr>
            <w:r>
              <w:rPr>
                <w:sz w:val="16"/>
              </w:rPr>
              <w:t>Precio validado por PostgreSQL</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E84B42"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9BE1EA" w14:textId="77777777" w:rsidR="00EB6C9F" w:rsidRDefault="00F260A6">
            <w:pPr>
              <w:spacing w:after="0" w:line="252" w:lineRule="auto"/>
            </w:pPr>
            <w:r>
              <w:rPr>
                <w:sz w:val="16"/>
              </w:rPr>
              <w:t>calculate_item_unit_price y funciones de promoción.</w:t>
            </w:r>
          </w:p>
        </w:tc>
      </w:tr>
      <w:tr w:rsidR="00EB6C9F" w14:paraId="4260FB49"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E24DB4D" w14:textId="77777777" w:rsidR="00EB6C9F" w:rsidRDefault="00F260A6">
            <w:pPr>
              <w:spacing w:after="0" w:line="252" w:lineRule="auto"/>
            </w:pPr>
            <w:r>
              <w:rPr>
                <w:sz w:val="16"/>
              </w:rPr>
              <w:t>Panel inicial de pedidos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6FDDAC3"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3BE30BF" w14:textId="77777777" w:rsidR="00EB6C9F" w:rsidRDefault="00F260A6">
            <w:pPr>
              <w:spacing w:after="0" w:line="252" w:lineRule="auto"/>
            </w:pPr>
            <w:r>
              <w:rPr>
                <w:sz w:val="16"/>
              </w:rPr>
              <w:t>admin-panel y commit 22bdbae.</w:t>
            </w:r>
          </w:p>
        </w:tc>
      </w:tr>
      <w:tr w:rsidR="00EB6C9F" w14:paraId="40F3CD0D"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94E894" w14:textId="77777777" w:rsidR="00EB6C9F" w:rsidRDefault="00F260A6">
            <w:pPr>
              <w:spacing w:after="0" w:line="252" w:lineRule="auto"/>
            </w:pPr>
            <w:r>
              <w:rPr>
                <w:sz w:val="16"/>
              </w:rPr>
              <w:t>Diseño responsivo del panel</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AB2D0F"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EC9A99" w14:textId="77777777" w:rsidR="00EB6C9F" w:rsidRDefault="00F260A6">
            <w:pPr>
              <w:spacing w:after="0" w:line="252" w:lineRule="auto"/>
            </w:pPr>
            <w:r>
              <w:rPr>
                <w:sz w:val="16"/>
              </w:rPr>
              <w:t>commit 2a7803a y CSS Modules.</w:t>
            </w:r>
          </w:p>
        </w:tc>
      </w:tr>
    </w:tbl>
    <w:p w14:paraId="640E5405" w14:textId="77777777" w:rsidR="00EB6C9F" w:rsidRDefault="00EB6C9F">
      <w:pPr>
        <w:spacing w:after="40"/>
      </w:pPr>
    </w:p>
    <w:p w14:paraId="14BA3E07" w14:textId="77777777" w:rsidR="00EB6C9F" w:rsidRDefault="00F260A6">
      <w:pPr>
        <w:pStyle w:val="Heading2"/>
      </w:pPr>
      <w:bookmarkStart w:id="32" w:name="_Toc241081327"/>
      <w:r>
        <w:t>12.3 Evidencia</w:t>
      </w:r>
      <w:bookmarkEnd w:id="32"/>
    </w:p>
    <w:p w14:paraId="47EA4FD6" w14:textId="77777777" w:rsidR="00EB6C9F" w:rsidRDefault="00F260A6">
      <w:r>
        <w:t>Evidencia de cumplimiento: commit 9277e4e incorporó backend y base de datos; los commits 22bdbae y 2a7803a añadieron el panel de control. El modelo persiste product_name, image, unit_price, selections y notes para que el historial no cambie cuando el catálogo se edita.</w:t>
      </w:r>
    </w:p>
    <w:tbl>
      <w:tblPr>
        <w:tblW w:w="9792" w:type="dxa"/>
        <w:jc w:val="center"/>
        <w:tblLayout w:type="fixed"/>
        <w:tblLook w:val="04A0" w:firstRow="1" w:lastRow="0" w:firstColumn="1" w:lastColumn="0" w:noHBand="0" w:noVBand="1"/>
      </w:tblPr>
      <w:tblGrid>
        <w:gridCol w:w="1728"/>
        <w:gridCol w:w="3312"/>
        <w:gridCol w:w="4752"/>
      </w:tblGrid>
      <w:tr w:rsidR="00EB6C9F" w14:paraId="3831C81D"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03058E8D" w14:textId="77777777" w:rsidR="00EB6C9F" w:rsidRDefault="00F260A6">
            <w:pPr>
              <w:jc w:val="center"/>
            </w:pPr>
            <w:r>
              <w:rPr>
                <w:b/>
                <w:color w:val="FFFFFF"/>
                <w:sz w:val="17"/>
              </w:rPr>
              <w:t>Capa</w:t>
            </w:r>
          </w:p>
        </w:tc>
        <w:tc>
          <w:tcPr>
            <w:tcW w:w="331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073A677B" w14:textId="77777777" w:rsidR="00EB6C9F" w:rsidRDefault="00F260A6">
            <w:pPr>
              <w:jc w:val="center"/>
            </w:pPr>
            <w:r>
              <w:rPr>
                <w:b/>
                <w:color w:val="FFFFFF"/>
                <w:sz w:val="17"/>
              </w:rPr>
              <w:t>Evidencia</w:t>
            </w:r>
          </w:p>
        </w:tc>
        <w:tc>
          <w:tcPr>
            <w:tcW w:w="475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66A08C43" w14:textId="77777777" w:rsidR="00EB6C9F" w:rsidRDefault="00F260A6">
            <w:pPr>
              <w:jc w:val="center"/>
            </w:pPr>
            <w:r>
              <w:rPr>
                <w:b/>
                <w:color w:val="FFFFFF"/>
                <w:sz w:val="17"/>
              </w:rPr>
              <w:t>Resultado</w:t>
            </w:r>
          </w:p>
        </w:tc>
      </w:tr>
      <w:tr w:rsidR="00EB6C9F" w14:paraId="5E8D2A5E" w14:textId="77777777">
        <w:trPr>
          <w:jc w:val="center"/>
        </w:trPr>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D6CCA9" w14:textId="77777777" w:rsidR="00EB6C9F" w:rsidRDefault="00F260A6">
            <w:pPr>
              <w:spacing w:after="0" w:line="252" w:lineRule="auto"/>
            </w:pPr>
            <w:r>
              <w:rPr>
                <w:sz w:val="17"/>
              </w:rPr>
              <w:lastRenderedPageBreak/>
              <w:t>Cliente</w:t>
            </w:r>
          </w:p>
        </w:tc>
        <w:tc>
          <w:tcPr>
            <w:tcW w:w="33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765E37" w14:textId="77777777" w:rsidR="00EB6C9F" w:rsidRDefault="00F260A6">
            <w:pPr>
              <w:spacing w:after="0" w:line="252" w:lineRule="auto"/>
            </w:pPr>
            <w:r>
              <w:rPr>
                <w:sz w:val="17"/>
              </w:rPr>
              <w:t>ordersApi.ts y productsStore.ts</w:t>
            </w:r>
          </w:p>
        </w:tc>
        <w:tc>
          <w:tcPr>
            <w:tcW w:w="47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093042" w14:textId="77777777" w:rsidR="00EB6C9F" w:rsidRDefault="00F260A6">
            <w:pPr>
              <w:spacing w:after="0" w:line="252" w:lineRule="auto"/>
            </w:pPr>
            <w:r>
              <w:rPr>
                <w:sz w:val="17"/>
              </w:rPr>
              <w:t>Envía identificadores, opciones y notas; guarda tokens.</w:t>
            </w:r>
          </w:p>
        </w:tc>
      </w:tr>
      <w:tr w:rsidR="00EB6C9F" w14:paraId="28BF1A5B"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89F428B" w14:textId="77777777" w:rsidR="00EB6C9F" w:rsidRDefault="00F260A6">
            <w:pPr>
              <w:spacing w:after="0" w:line="252" w:lineRule="auto"/>
            </w:pPr>
            <w:r>
              <w:rPr>
                <w:sz w:val="17"/>
              </w:rPr>
              <w:t>Servidor</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0C8CC00" w14:textId="77777777" w:rsidR="00EB6C9F" w:rsidRDefault="00F260A6">
            <w:pPr>
              <w:spacing w:after="0" w:line="252" w:lineRule="auto"/>
            </w:pPr>
            <w:r>
              <w:rPr>
                <w:sz w:val="17"/>
              </w:rPr>
              <w:t>schema.sql</w:t>
            </w:r>
          </w:p>
        </w:tc>
        <w:tc>
          <w:tcPr>
            <w:tcW w:w="47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246FF5A" w14:textId="77777777" w:rsidR="00EB6C9F" w:rsidRDefault="00F260A6">
            <w:pPr>
              <w:spacing w:after="0" w:line="252" w:lineRule="auto"/>
            </w:pPr>
            <w:r>
              <w:rPr>
                <w:sz w:val="17"/>
              </w:rPr>
              <w:t>Valida y crea el pedido atómicamente.</w:t>
            </w:r>
          </w:p>
        </w:tc>
      </w:tr>
      <w:tr w:rsidR="00EB6C9F" w14:paraId="62C0F25E" w14:textId="77777777">
        <w:trPr>
          <w:jc w:val="center"/>
        </w:trPr>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62D5DF" w14:textId="77777777" w:rsidR="00EB6C9F" w:rsidRDefault="00F260A6">
            <w:pPr>
              <w:spacing w:after="0" w:line="252" w:lineRule="auto"/>
            </w:pPr>
            <w:r>
              <w:rPr>
                <w:sz w:val="17"/>
              </w:rPr>
              <w:t>Panel</w:t>
            </w:r>
          </w:p>
        </w:tc>
        <w:tc>
          <w:tcPr>
            <w:tcW w:w="33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B3AA6C" w14:textId="77777777" w:rsidR="00EB6C9F" w:rsidRDefault="00F260A6">
            <w:pPr>
              <w:spacing w:after="0" w:line="252" w:lineRule="auto"/>
            </w:pPr>
            <w:r>
              <w:rPr>
                <w:sz w:val="17"/>
              </w:rPr>
              <w:t>dashboard.tsx</w:t>
            </w:r>
          </w:p>
        </w:tc>
        <w:tc>
          <w:tcPr>
            <w:tcW w:w="47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9DC5FA" w14:textId="77777777" w:rsidR="00EB6C9F" w:rsidRDefault="00F260A6">
            <w:pPr>
              <w:spacing w:after="0" w:line="252" w:lineRule="auto"/>
            </w:pPr>
            <w:r>
              <w:rPr>
                <w:sz w:val="17"/>
              </w:rPr>
              <w:t>Consulta órdenes y presenta detalle operativo.</w:t>
            </w:r>
          </w:p>
        </w:tc>
      </w:tr>
    </w:tbl>
    <w:p w14:paraId="1F1EE561" w14:textId="77777777" w:rsidR="00EB6C9F" w:rsidRDefault="00EB6C9F">
      <w:pPr>
        <w:spacing w:after="40"/>
      </w:pPr>
    </w:p>
    <w:p w14:paraId="7F527CEC" w14:textId="77777777" w:rsidR="00EB6C9F" w:rsidRDefault="00F260A6">
      <w:pPr>
        <w:pStyle w:val="Heading1"/>
      </w:pPr>
      <w:bookmarkStart w:id="33" w:name="_Toc241081328"/>
      <w:r>
        <w:t>13 Sprint 4 Administración, seguridad y flujo completo</w:t>
      </w:r>
      <w:bookmarkEnd w:id="33"/>
    </w:p>
    <w:p w14:paraId="1A8F5CE7" w14:textId="77777777" w:rsidR="00EB6C9F" w:rsidRDefault="00F260A6">
      <w:r>
        <w:t>Periodo: 12 al 18 de septiembre de 2026. Objetivo: asegurar el acceso del personal, completar la máquina de estados y administrar la operación y el catálogo.</w:t>
      </w:r>
    </w:p>
    <w:p w14:paraId="08EBC471" w14:textId="77777777" w:rsidR="00EB6C9F" w:rsidRDefault="00F260A6">
      <w:pPr>
        <w:pStyle w:val="Heading2"/>
      </w:pPr>
      <w:bookmarkStart w:id="34" w:name="_Toc241081329"/>
      <w:r>
        <w:t>13.1 Historias de usuario</w:t>
      </w:r>
      <w:bookmarkEnd w:id="34"/>
    </w:p>
    <w:p w14:paraId="57DBD135" w14:textId="77777777" w:rsidR="00EB6C9F" w:rsidRDefault="00F260A6">
      <w:pPr>
        <w:pStyle w:val="Heading3"/>
      </w:pPr>
      <w:bookmarkStart w:id="35" w:name="_Toc241081330"/>
      <w:r>
        <w:t>HU-S4-01 administrador</w:t>
      </w:r>
      <w:bookmarkEnd w:id="35"/>
    </w:p>
    <w:p w14:paraId="26F5B3E6" w14:textId="77777777" w:rsidR="00EB6C9F" w:rsidRDefault="00F260A6">
      <w:r>
        <w:rPr>
          <w:b/>
        </w:rPr>
        <w:t xml:space="preserve">Historia. </w:t>
      </w:r>
      <w:r>
        <w:t>Como administrador, quiero iniciar sesión con credenciales, para acceder de forma segura al panel.</w:t>
      </w:r>
    </w:p>
    <w:p w14:paraId="3B0349A2" w14:textId="77777777" w:rsidR="00EB6C9F" w:rsidRDefault="00F260A6">
      <w:r>
        <w:rPr>
          <w:b/>
        </w:rPr>
        <w:t>Criterios de aceptación</w:t>
      </w:r>
    </w:p>
    <w:p w14:paraId="082CA5D8" w14:textId="77777777" w:rsidR="00EB6C9F" w:rsidRDefault="00F260A6">
      <w:pPr>
        <w:pStyle w:val="ListBullet"/>
      </w:pPr>
      <w:r>
        <w:t>Supabase Auth valida correo y contraseña.</w:t>
      </w:r>
    </w:p>
    <w:p w14:paraId="33E308B7" w14:textId="77777777" w:rsidR="00EB6C9F" w:rsidRDefault="00F260A6">
      <w:pPr>
        <w:pStyle w:val="ListBullet"/>
      </w:pPr>
      <w:r>
        <w:t>staff_members confirma rol y cuenta activa.</w:t>
      </w:r>
    </w:p>
    <w:p w14:paraId="27D225A1" w14:textId="77777777" w:rsidR="00EB6C9F" w:rsidRDefault="00F260A6">
      <w:pPr>
        <w:pStyle w:val="ListBullet"/>
      </w:pPr>
      <w:r>
        <w:t>El acceso no autorizado muestra una respuesta clara.</w:t>
      </w:r>
    </w:p>
    <w:p w14:paraId="43FA6076" w14:textId="77777777" w:rsidR="00EB6C9F" w:rsidRDefault="00F260A6">
      <w:pPr>
        <w:pStyle w:val="Heading3"/>
      </w:pPr>
      <w:bookmarkStart w:id="36" w:name="_Toc241081331"/>
      <w:r>
        <w:t>HU-S4-02 personal de cafetería</w:t>
      </w:r>
      <w:bookmarkEnd w:id="36"/>
    </w:p>
    <w:p w14:paraId="775379F0" w14:textId="77777777" w:rsidR="00EB6C9F" w:rsidRDefault="00F260A6">
      <w:r>
        <w:rPr>
          <w:b/>
        </w:rPr>
        <w:t xml:space="preserve">Historia. </w:t>
      </w:r>
      <w:r>
        <w:t>Como personal de cafetería, quiero cambiar el estado de un pedido, para coordinar preparación y entrega.</w:t>
      </w:r>
    </w:p>
    <w:p w14:paraId="5879DBAE" w14:textId="77777777" w:rsidR="00EB6C9F" w:rsidRDefault="00F260A6">
      <w:r>
        <w:rPr>
          <w:b/>
        </w:rPr>
        <w:t>Criterios de aceptación</w:t>
      </w:r>
    </w:p>
    <w:p w14:paraId="55ED86D7" w14:textId="77777777" w:rsidR="00EB6C9F" w:rsidRDefault="00F260A6">
      <w:pPr>
        <w:pStyle w:val="ListBullet"/>
      </w:pPr>
      <w:r>
        <w:t>Solo se aceptan transiciones válidas.</w:t>
      </w:r>
    </w:p>
    <w:p w14:paraId="145ABDC6" w14:textId="77777777" w:rsidR="00EB6C9F" w:rsidRDefault="00F260A6">
      <w:pPr>
        <w:pStyle w:val="ListBullet"/>
      </w:pPr>
      <w:r>
        <w:t>Realtime actualiza las vistas.</w:t>
      </w:r>
    </w:p>
    <w:p w14:paraId="782F1C55" w14:textId="77777777" w:rsidR="00EB6C9F" w:rsidRDefault="00F260A6">
      <w:pPr>
        <w:pStyle w:val="ListBullet"/>
      </w:pPr>
      <w:r>
        <w:t>Cada transición deja un evento de auditoría.</w:t>
      </w:r>
    </w:p>
    <w:p w14:paraId="425EED0D" w14:textId="77777777" w:rsidR="00EB6C9F" w:rsidRDefault="00F260A6">
      <w:pPr>
        <w:pStyle w:val="Heading3"/>
      </w:pPr>
      <w:bookmarkStart w:id="37" w:name="_Toc241081332"/>
      <w:r>
        <w:t>HU-S4-03 administrador</w:t>
      </w:r>
      <w:bookmarkEnd w:id="37"/>
    </w:p>
    <w:p w14:paraId="4EB8F572" w14:textId="77777777" w:rsidR="00EB6C9F" w:rsidRDefault="00F260A6">
      <w:r>
        <w:rPr>
          <w:b/>
        </w:rPr>
        <w:t xml:space="preserve">Historia. </w:t>
      </w:r>
      <w:r>
        <w:t>Como administrador, quiero gestionar productos, fotos y promociones, para mantener actualizado el menú.</w:t>
      </w:r>
    </w:p>
    <w:p w14:paraId="28ACFB92" w14:textId="77777777" w:rsidR="00EB6C9F" w:rsidRDefault="00F260A6">
      <w:r>
        <w:rPr>
          <w:b/>
        </w:rPr>
        <w:t>Criterios de aceptación</w:t>
      </w:r>
    </w:p>
    <w:p w14:paraId="0F3BCBC3" w14:textId="77777777" w:rsidR="00EB6C9F" w:rsidRDefault="00F260A6">
      <w:pPr>
        <w:pStyle w:val="ListBullet"/>
      </w:pPr>
      <w:r>
        <w:t>Puede crear, editar, agotar o retirar productos.</w:t>
      </w:r>
    </w:p>
    <w:p w14:paraId="0404A267" w14:textId="77777777" w:rsidR="00EB6C9F" w:rsidRDefault="00F260A6">
      <w:pPr>
        <w:pStyle w:val="ListBullet"/>
      </w:pPr>
      <w:r>
        <w:t>Las fotos se optimizan y guardan en Storage.</w:t>
      </w:r>
    </w:p>
    <w:p w14:paraId="40D7037D" w14:textId="77777777" w:rsidR="00EB6C9F" w:rsidRDefault="00F260A6">
      <w:pPr>
        <w:pStyle w:val="ListBullet"/>
      </w:pPr>
      <w:r>
        <w:t>Los cambios se reflejan en el cliente.</w:t>
      </w:r>
    </w:p>
    <w:p w14:paraId="13ADA37C" w14:textId="77777777" w:rsidR="00EB6C9F" w:rsidRDefault="00F260A6">
      <w:pPr>
        <w:pStyle w:val="Heading3"/>
      </w:pPr>
      <w:bookmarkStart w:id="38" w:name="_Toc241081333"/>
      <w:r>
        <w:t>HU-S4-04 personal autorizado</w:t>
      </w:r>
      <w:bookmarkEnd w:id="38"/>
    </w:p>
    <w:p w14:paraId="0765940F" w14:textId="77777777" w:rsidR="00EB6C9F" w:rsidRDefault="00F260A6">
      <w:r>
        <w:rPr>
          <w:b/>
        </w:rPr>
        <w:t xml:space="preserve">Historia. </w:t>
      </w:r>
      <w:r>
        <w:t>Como personal autorizado, quiero abrir o cerrar la cafetería, para controlar si se reciben nuevos pedidos.</w:t>
      </w:r>
    </w:p>
    <w:p w14:paraId="5EEDA5EA" w14:textId="77777777" w:rsidR="00EB6C9F" w:rsidRDefault="00F260A6">
      <w:r>
        <w:rPr>
          <w:b/>
        </w:rPr>
        <w:t>Criterios de aceptación</w:t>
      </w:r>
    </w:p>
    <w:p w14:paraId="5E02F120" w14:textId="77777777" w:rsidR="00EB6C9F" w:rsidRDefault="00F260A6">
      <w:pPr>
        <w:pStyle w:val="ListBullet"/>
      </w:pPr>
      <w:r>
        <w:lastRenderedPageBreak/>
        <w:t>El indicador En vivo permite cambiar el estado.</w:t>
      </w:r>
    </w:p>
    <w:p w14:paraId="31E940C7" w14:textId="77777777" w:rsidR="00EB6C9F" w:rsidRDefault="00F260A6">
      <w:pPr>
        <w:pStyle w:val="ListBullet"/>
      </w:pPr>
      <w:r>
        <w:t>El cliente consulta el estado.</w:t>
      </w:r>
    </w:p>
    <w:p w14:paraId="5C66D833" w14:textId="77777777" w:rsidR="00EB6C9F" w:rsidRDefault="00F260A6">
      <w:pPr>
        <w:pStyle w:val="ListBullet"/>
      </w:pPr>
      <w:r>
        <w:t>El trigger rechaza pedidos si está cerrada.</w:t>
      </w:r>
    </w:p>
    <w:p w14:paraId="7081086C" w14:textId="77777777" w:rsidR="00EB6C9F" w:rsidRDefault="00F260A6">
      <w:pPr>
        <w:pStyle w:val="Heading2"/>
      </w:pPr>
      <w:bookmarkStart w:id="39" w:name="_Toc241081334"/>
      <w:r>
        <w:t>13.2 Definition of Done</w:t>
      </w:r>
      <w:bookmarkEnd w:id="39"/>
    </w:p>
    <w:tbl>
      <w:tblPr>
        <w:tblW w:w="9648" w:type="dxa"/>
        <w:jc w:val="center"/>
        <w:tblLayout w:type="fixed"/>
        <w:tblLook w:val="04A0" w:firstRow="1" w:lastRow="0" w:firstColumn="1" w:lastColumn="0" w:noHBand="0" w:noVBand="1"/>
      </w:tblPr>
      <w:tblGrid>
        <w:gridCol w:w="4032"/>
        <w:gridCol w:w="1152"/>
        <w:gridCol w:w="4464"/>
      </w:tblGrid>
      <w:tr w:rsidR="00EB6C9F" w14:paraId="532E6D42" w14:textId="77777777">
        <w:trPr>
          <w:tblHeade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12D06A8" w14:textId="77777777" w:rsidR="00EB6C9F" w:rsidRDefault="00F260A6">
            <w:pPr>
              <w:jc w:val="center"/>
            </w:pPr>
            <w:r>
              <w:rPr>
                <w:b/>
                <w:color w:val="FFFFFF"/>
                <w:sz w:val="16"/>
              </w:rPr>
              <w:t>DoD</w:t>
            </w:r>
          </w:p>
        </w:tc>
        <w:tc>
          <w:tcPr>
            <w:tcW w:w="115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7651267" w14:textId="77777777" w:rsidR="00EB6C9F" w:rsidRDefault="00F260A6">
            <w:pPr>
              <w:jc w:val="center"/>
            </w:pPr>
            <w:r>
              <w:rPr>
                <w:b/>
                <w:color w:val="FFFFFF"/>
                <w:sz w:val="16"/>
              </w:rPr>
              <w:t>Estado</w:t>
            </w:r>
          </w:p>
        </w:tc>
        <w:tc>
          <w:tcPr>
            <w:tcW w:w="446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B7FDC2C" w14:textId="77777777" w:rsidR="00EB6C9F" w:rsidRDefault="00F260A6">
            <w:pPr>
              <w:jc w:val="center"/>
            </w:pPr>
            <w:r>
              <w:rPr>
                <w:b/>
                <w:color w:val="FFFFFF"/>
                <w:sz w:val="16"/>
              </w:rPr>
              <w:t>Evidencia verificable</w:t>
            </w:r>
          </w:p>
        </w:tc>
      </w:tr>
      <w:tr w:rsidR="00EB6C9F" w14:paraId="723C1AF8"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225EAF" w14:textId="77777777" w:rsidR="00EB6C9F" w:rsidRDefault="00F260A6">
            <w:pPr>
              <w:spacing w:after="0" w:line="252" w:lineRule="auto"/>
            </w:pPr>
            <w:r>
              <w:rPr>
                <w:sz w:val="16"/>
              </w:rPr>
              <w:t>Autenticación y roles business/admin</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973405"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B3727F" w14:textId="77777777" w:rsidR="00EB6C9F" w:rsidRDefault="00F260A6">
            <w:pPr>
              <w:spacing w:after="0" w:line="252" w:lineRule="auto"/>
            </w:pPr>
            <w:r>
              <w:rPr>
                <w:sz w:val="16"/>
              </w:rPr>
              <w:t>05921eb, staff_members y RLS.</w:t>
            </w:r>
          </w:p>
        </w:tc>
      </w:tr>
      <w:tr w:rsidR="00EB6C9F" w14:paraId="2379B87A"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6E39C13" w14:textId="77777777" w:rsidR="00EB6C9F" w:rsidRDefault="00F260A6">
            <w:pPr>
              <w:spacing w:after="0" w:line="252" w:lineRule="auto"/>
            </w:pPr>
            <w:r>
              <w:rPr>
                <w:sz w:val="16"/>
              </w:rPr>
              <w:t>Transiciones y cancelación controladas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4E741AB"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6CF22E0" w14:textId="77777777" w:rsidR="00EB6C9F" w:rsidRDefault="00F260A6">
            <w:pPr>
              <w:spacing w:after="0" w:line="252" w:lineRule="auto"/>
            </w:pPr>
            <w:r>
              <w:rPr>
                <w:sz w:val="16"/>
              </w:rPr>
              <w:t>staff_update_order_status y customer-cancellations.sql.</w:t>
            </w:r>
          </w:p>
        </w:tc>
      </w:tr>
      <w:tr w:rsidR="00EB6C9F" w14:paraId="18A86CE0"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A6F6A4" w14:textId="77777777" w:rsidR="00EB6C9F" w:rsidRDefault="00F260A6">
            <w:pPr>
              <w:spacing w:after="0" w:line="252" w:lineRule="auto"/>
            </w:pPr>
            <w:r>
              <w:rPr>
                <w:sz w:val="16"/>
              </w:rPr>
              <w:t>Administración de menú e imágenes</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50AEA6"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48CB35" w14:textId="77777777" w:rsidR="00EB6C9F" w:rsidRDefault="00F260A6">
            <w:pPr>
              <w:spacing w:after="0" w:line="252" w:lineRule="auto"/>
            </w:pPr>
            <w:r>
              <w:rPr>
                <w:sz w:val="16"/>
              </w:rPr>
              <w:t>menu-manager.tsx, menu-management.sql y Storage.</w:t>
            </w:r>
          </w:p>
        </w:tc>
      </w:tr>
      <w:tr w:rsidR="00EB6C9F" w14:paraId="07749A63"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0657ED5" w14:textId="77777777" w:rsidR="00EB6C9F" w:rsidRDefault="00F260A6">
            <w:pPr>
              <w:spacing w:after="0" w:line="252" w:lineRule="auto"/>
            </w:pPr>
            <w:r>
              <w:rPr>
                <w:sz w:val="16"/>
              </w:rPr>
              <w:t>Promociones administrables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0BF605C"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8E07EFD" w14:textId="77777777" w:rsidR="00EB6C9F" w:rsidRDefault="00F260A6">
            <w:pPr>
              <w:spacing w:after="0" w:line="252" w:lineRule="auto"/>
            </w:pPr>
            <w:r>
              <w:rPr>
                <w:sz w:val="16"/>
              </w:rPr>
              <w:t>promotion-manager.tsx y promotions-management.sql.</w:t>
            </w:r>
          </w:p>
        </w:tc>
      </w:tr>
      <w:tr w:rsidR="00EB6C9F" w14:paraId="715FC85D"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537FB7" w14:textId="77777777" w:rsidR="00EB6C9F" w:rsidRDefault="00F260A6">
            <w:pPr>
              <w:spacing w:after="0" w:line="252" w:lineRule="auto"/>
            </w:pPr>
            <w:r>
              <w:rPr>
                <w:sz w:val="16"/>
              </w:rPr>
              <w:t>Reportes y alertas</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574859"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C7F795D" w14:textId="77777777" w:rsidR="00EB6C9F" w:rsidRDefault="00F260A6">
            <w:pPr>
              <w:spacing w:after="0" w:line="252" w:lineRule="auto"/>
            </w:pPr>
            <w:r>
              <w:rPr>
                <w:sz w:val="16"/>
              </w:rPr>
              <w:t>order-history.tsx, orderReports.ts y panel-controls.tsx.</w:t>
            </w:r>
          </w:p>
        </w:tc>
      </w:tr>
      <w:tr w:rsidR="00EB6C9F" w14:paraId="28717E64"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2968110" w14:textId="77777777" w:rsidR="00EB6C9F" w:rsidRDefault="00F260A6">
            <w:pPr>
              <w:spacing w:after="0" w:line="252" w:lineRule="auto"/>
            </w:pPr>
            <w:r>
              <w:rPr>
                <w:sz w:val="16"/>
              </w:rPr>
              <w:t>Apertura/cierre de cafetería</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2E1FE3B"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2E2F8DA" w14:textId="77777777" w:rsidR="00EB6C9F" w:rsidRDefault="00F260A6">
            <w:pPr>
              <w:spacing w:after="0" w:line="252" w:lineRule="auto"/>
            </w:pPr>
            <w:r>
              <w:rPr>
                <w:sz w:val="16"/>
              </w:rPr>
              <w:t>business_settings y staff_set_cafeteria_open.</w:t>
            </w:r>
          </w:p>
        </w:tc>
      </w:tr>
    </w:tbl>
    <w:p w14:paraId="250A88D6" w14:textId="77777777" w:rsidR="00EB6C9F" w:rsidRDefault="00EB6C9F">
      <w:pPr>
        <w:spacing w:after="40"/>
      </w:pPr>
    </w:p>
    <w:p w14:paraId="203050A9" w14:textId="77777777" w:rsidR="00EB6C9F" w:rsidRDefault="00F260A6">
      <w:pPr>
        <w:pStyle w:val="Heading2"/>
      </w:pPr>
      <w:bookmarkStart w:id="40" w:name="_Toc241081335"/>
      <w:r>
        <w:t>13.3 Evidencia</w:t>
      </w:r>
      <w:bookmarkEnd w:id="40"/>
    </w:p>
    <w:p w14:paraId="789331D7" w14:textId="77777777" w:rsidR="00EB6C9F" w:rsidRDefault="00F260A6">
      <w:r>
        <w:t>Evidencia de cumplimiento: commits f6095f9, 05921eb y 441425a; políticas RLS; RPC de personal; panel con CRUD de productos, disponibilidad, promociones, reportes y operación en vivo.</w:t>
      </w:r>
    </w:p>
    <w:p w14:paraId="41EC0C20" w14:textId="77777777" w:rsidR="00EB6C9F" w:rsidRDefault="00F260A6">
      <w:pPr>
        <w:jc w:val="center"/>
      </w:pPr>
      <w:r>
        <w:rPr>
          <w:noProof/>
        </w:rPr>
        <w:drawing>
          <wp:inline distT="0" distB="0" distL="0" distR="0" wp14:anchorId="1E59A42B" wp14:editId="6FFBC515">
            <wp:extent cx="5897880" cy="3501866"/>
            <wp:effectExtent l="0" t="0" r="0" b="0"/>
            <wp:docPr id="4" name="Picture 4" descr="Figura 3. Edición de producto e imagen desde el panel administrativo." title="Figura 3. Edición de producto e imagen desde el panel admini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0f62e47-443f-49d1-902e-8092fee29dab.png"/>
                    <pic:cNvPicPr/>
                  </pic:nvPicPr>
                  <pic:blipFill>
                    <a:blip r:embed="rId11"/>
                    <a:stretch>
                      <a:fillRect/>
                    </a:stretch>
                  </pic:blipFill>
                  <pic:spPr>
                    <a:xfrm>
                      <a:off x="0" y="0"/>
                      <a:ext cx="5897880" cy="3501866"/>
                    </a:xfrm>
                    <a:prstGeom prst="rect">
                      <a:avLst/>
                    </a:prstGeom>
                  </pic:spPr>
                </pic:pic>
              </a:graphicData>
            </a:graphic>
          </wp:inline>
        </w:drawing>
      </w:r>
    </w:p>
    <w:p w14:paraId="179A0DC1" w14:textId="77777777" w:rsidR="00EB6C9F" w:rsidRDefault="00F260A6">
      <w:pPr>
        <w:pStyle w:val="Caption"/>
        <w:jc w:val="center"/>
      </w:pPr>
      <w:r>
        <w:t>Figura 3. Edición de producto e imagen desde el panel administrativo.</w:t>
      </w:r>
    </w:p>
    <w:p w14:paraId="0C0E6EB2" w14:textId="77777777" w:rsidR="00EB6C9F" w:rsidRDefault="00F260A6">
      <w:pPr>
        <w:pStyle w:val="Heading1"/>
      </w:pPr>
      <w:bookmarkStart w:id="41" w:name="_Toc241081336"/>
      <w:r>
        <w:lastRenderedPageBreak/>
        <w:t>14 Sprint 5 Geolocalización, avisos y cierre del MVP</w:t>
      </w:r>
      <w:bookmarkEnd w:id="41"/>
    </w:p>
    <w:p w14:paraId="20B96461" w14:textId="77777777" w:rsidR="00EB6C9F" w:rsidRDefault="00F260A6">
      <w:r>
        <w:t>Periodo: 19 al 23 de septiembre de 2026. Objetivo: restringir pedidos al campus, avisar cuando estén listos, resolver compatibilidad multiplataforma y preparar documentación de cierre.</w:t>
      </w:r>
    </w:p>
    <w:p w14:paraId="034C9C2F" w14:textId="77777777" w:rsidR="00EB6C9F" w:rsidRDefault="00F260A6">
      <w:pPr>
        <w:pStyle w:val="Heading2"/>
      </w:pPr>
      <w:bookmarkStart w:id="42" w:name="_Toc241081337"/>
      <w:r>
        <w:t>14.1 Historias de usuario</w:t>
      </w:r>
      <w:bookmarkEnd w:id="42"/>
    </w:p>
    <w:p w14:paraId="2D105A5E" w14:textId="77777777" w:rsidR="00EB6C9F" w:rsidRDefault="00F260A6">
      <w:pPr>
        <w:pStyle w:val="Heading3"/>
      </w:pPr>
      <w:bookmarkStart w:id="43" w:name="_Toc241081338"/>
      <w:r>
        <w:t>HU-S5-01 responsable de la cafetería</w:t>
      </w:r>
      <w:bookmarkEnd w:id="43"/>
    </w:p>
    <w:p w14:paraId="676790D4" w14:textId="77777777" w:rsidR="00EB6C9F" w:rsidRDefault="00F260A6">
      <w:r>
        <w:rPr>
          <w:b/>
        </w:rPr>
        <w:t xml:space="preserve">Historia. </w:t>
      </w:r>
      <w:r>
        <w:t>Como responsable de la cafetería, quiero aceptar pedidos solo desde el campus, para limitar el servicio al público objetivo.</w:t>
      </w:r>
    </w:p>
    <w:p w14:paraId="0B2C0D34" w14:textId="77777777" w:rsidR="00EB6C9F" w:rsidRDefault="00F260A6">
      <w:r>
        <w:rPr>
          <w:b/>
        </w:rPr>
        <w:t>Criterios de aceptación</w:t>
      </w:r>
    </w:p>
    <w:p w14:paraId="340344DB" w14:textId="77777777" w:rsidR="00EB6C9F" w:rsidRDefault="00F260A6">
      <w:pPr>
        <w:pStyle w:val="ListBullet"/>
      </w:pPr>
      <w:r>
        <w:t>La app solicita ubicación al generar.</w:t>
      </w:r>
    </w:p>
    <w:p w14:paraId="7C754B8A" w14:textId="77777777" w:rsidR="00EB6C9F" w:rsidRDefault="00F260A6">
      <w:pPr>
        <w:pStyle w:val="ListBullet"/>
      </w:pPr>
      <w:r>
        <w:t>Explica permiso denegado, ubicación externa o precisión insuficiente.</w:t>
      </w:r>
    </w:p>
    <w:p w14:paraId="3ADFE000" w14:textId="77777777" w:rsidR="00EB6C9F" w:rsidRDefault="00F260A6">
      <w:pPr>
        <w:pStyle w:val="ListBullet"/>
      </w:pPr>
      <w:r>
        <w:t>PostgreSQL repite la validación del polígono.</w:t>
      </w:r>
    </w:p>
    <w:p w14:paraId="39A12502" w14:textId="77777777" w:rsidR="00EB6C9F" w:rsidRDefault="00F260A6">
      <w:pPr>
        <w:pStyle w:val="Heading3"/>
      </w:pPr>
      <w:bookmarkStart w:id="44" w:name="_Toc241081339"/>
      <w:r>
        <w:t>HU-S5-02 cliente</w:t>
      </w:r>
      <w:bookmarkEnd w:id="44"/>
    </w:p>
    <w:p w14:paraId="7615A2BA" w14:textId="77777777" w:rsidR="00EB6C9F" w:rsidRDefault="00F260A6">
      <w:r>
        <w:rPr>
          <w:b/>
        </w:rPr>
        <w:t xml:space="preserve">Historia. </w:t>
      </w:r>
      <w:r>
        <w:t>Como cliente, quiero recibir un aviso cuando mi pedido esté listo, para pasar a recogerlo sin revisar continuamente.</w:t>
      </w:r>
    </w:p>
    <w:p w14:paraId="3710B414" w14:textId="77777777" w:rsidR="00EB6C9F" w:rsidRDefault="00F260A6">
      <w:r>
        <w:rPr>
          <w:b/>
        </w:rPr>
        <w:t>Criterios de aceptación</w:t>
      </w:r>
    </w:p>
    <w:p w14:paraId="16D93C82" w14:textId="77777777" w:rsidR="00EB6C9F" w:rsidRDefault="00F260A6">
      <w:pPr>
        <w:pStyle w:val="ListBullet"/>
      </w:pPr>
      <w:r>
        <w:t>Web usa Notification y móvil expo-notifications.</w:t>
      </w:r>
    </w:p>
    <w:p w14:paraId="26F30784" w14:textId="77777777" w:rsidR="00EB6C9F" w:rsidRDefault="00F260A6">
      <w:pPr>
        <w:pStyle w:val="ListBullet"/>
      </w:pPr>
      <w:r>
        <w:t>El aviso incluye número y acceso al detalle.</w:t>
      </w:r>
    </w:p>
    <w:p w14:paraId="547426F2" w14:textId="77777777" w:rsidR="00EB6C9F" w:rsidRDefault="00F260A6">
      <w:pPr>
        <w:pStyle w:val="ListBullet"/>
      </w:pPr>
      <w:r>
        <w:t>No se duplica para el mismo pedido.</w:t>
      </w:r>
    </w:p>
    <w:p w14:paraId="07070382" w14:textId="77777777" w:rsidR="00EB6C9F" w:rsidRDefault="00F260A6">
      <w:pPr>
        <w:pStyle w:val="Heading3"/>
      </w:pPr>
      <w:bookmarkStart w:id="45" w:name="_Toc241081340"/>
      <w:r>
        <w:t>HU-S5-03 equipo</w:t>
      </w:r>
      <w:bookmarkEnd w:id="45"/>
    </w:p>
    <w:p w14:paraId="331E53CA" w14:textId="77777777" w:rsidR="00EB6C9F" w:rsidRDefault="00F260A6">
      <w:r>
        <w:rPr>
          <w:b/>
        </w:rPr>
        <w:t xml:space="preserve">Historia. </w:t>
      </w:r>
      <w:r>
        <w:t>Como equipo, quiero documentar y verificar la solución, para presentar y mantener el sistema.</w:t>
      </w:r>
    </w:p>
    <w:p w14:paraId="2D8143C0" w14:textId="77777777" w:rsidR="00EB6C9F" w:rsidRDefault="00F260A6">
      <w:r>
        <w:rPr>
          <w:b/>
        </w:rPr>
        <w:t>Criterios de aceptación</w:t>
      </w:r>
    </w:p>
    <w:p w14:paraId="5310EEA5" w14:textId="77777777" w:rsidR="00EB6C9F" w:rsidRDefault="00F260A6">
      <w:pPr>
        <w:pStyle w:val="ListBullet"/>
      </w:pPr>
      <w:r>
        <w:t>Existe manual técnico.</w:t>
      </w:r>
    </w:p>
    <w:p w14:paraId="4BA01E3C" w14:textId="77777777" w:rsidR="00EB6C9F" w:rsidRDefault="00F260A6">
      <w:pPr>
        <w:pStyle w:val="ListBullet"/>
      </w:pPr>
      <w:r>
        <w:t>TypeScript y lint pasan.</w:t>
      </w:r>
    </w:p>
    <w:p w14:paraId="58B4CC05" w14:textId="77777777" w:rsidR="00EB6C9F" w:rsidRDefault="00F260A6">
      <w:pPr>
        <w:pStyle w:val="ListBullet"/>
      </w:pPr>
      <w:r>
        <w:t>El panel compila en modo producción.</w:t>
      </w:r>
    </w:p>
    <w:p w14:paraId="2B03CF0F" w14:textId="77777777" w:rsidR="00EB6C9F" w:rsidRDefault="00F260A6">
      <w:pPr>
        <w:pStyle w:val="Heading2"/>
      </w:pPr>
      <w:bookmarkStart w:id="46" w:name="_Toc241081341"/>
      <w:r>
        <w:t>14.2 Definition of Done</w:t>
      </w:r>
      <w:bookmarkEnd w:id="46"/>
    </w:p>
    <w:tbl>
      <w:tblPr>
        <w:tblW w:w="9648" w:type="dxa"/>
        <w:jc w:val="center"/>
        <w:tblLayout w:type="fixed"/>
        <w:tblLook w:val="04A0" w:firstRow="1" w:lastRow="0" w:firstColumn="1" w:lastColumn="0" w:noHBand="0" w:noVBand="1"/>
      </w:tblPr>
      <w:tblGrid>
        <w:gridCol w:w="4032"/>
        <w:gridCol w:w="1152"/>
        <w:gridCol w:w="4464"/>
      </w:tblGrid>
      <w:tr w:rsidR="00EB6C9F" w14:paraId="4C6F66F1" w14:textId="77777777">
        <w:trPr>
          <w:tblHeade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4C2B33DC" w14:textId="77777777" w:rsidR="00EB6C9F" w:rsidRDefault="00F260A6">
            <w:pPr>
              <w:jc w:val="center"/>
            </w:pPr>
            <w:r>
              <w:rPr>
                <w:b/>
                <w:color w:val="FFFFFF"/>
                <w:sz w:val="16"/>
              </w:rPr>
              <w:t>DoD</w:t>
            </w:r>
          </w:p>
        </w:tc>
        <w:tc>
          <w:tcPr>
            <w:tcW w:w="115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0716EB7" w14:textId="77777777" w:rsidR="00EB6C9F" w:rsidRDefault="00F260A6">
            <w:pPr>
              <w:jc w:val="center"/>
            </w:pPr>
            <w:r>
              <w:rPr>
                <w:b/>
                <w:color w:val="FFFFFF"/>
                <w:sz w:val="16"/>
              </w:rPr>
              <w:t>Estado</w:t>
            </w:r>
          </w:p>
        </w:tc>
        <w:tc>
          <w:tcPr>
            <w:tcW w:w="446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0AB13C9F" w14:textId="77777777" w:rsidR="00EB6C9F" w:rsidRDefault="00F260A6">
            <w:pPr>
              <w:jc w:val="center"/>
            </w:pPr>
            <w:r>
              <w:rPr>
                <w:b/>
                <w:color w:val="FFFFFF"/>
                <w:sz w:val="16"/>
              </w:rPr>
              <w:t>Evidencia verificable</w:t>
            </w:r>
          </w:p>
        </w:tc>
      </w:tr>
      <w:tr w:rsidR="00EB6C9F" w14:paraId="5F12108B"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CD1AD1" w14:textId="77777777" w:rsidR="00EB6C9F" w:rsidRDefault="00F260A6">
            <w:pPr>
              <w:spacing w:after="0" w:line="252" w:lineRule="auto"/>
            </w:pPr>
            <w:r>
              <w:rPr>
                <w:sz w:val="16"/>
              </w:rPr>
              <w:t>Geocerca en cliente</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8ABA04"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0EE91F" w14:textId="77777777" w:rsidR="00EB6C9F" w:rsidRDefault="00F260A6">
            <w:pPr>
              <w:spacing w:after="0" w:line="252" w:lineRule="auto"/>
            </w:pPr>
            <w:r>
              <w:rPr>
                <w:sz w:val="16"/>
              </w:rPr>
              <w:t>campusLocation.ts y mensajes específicos.</w:t>
            </w:r>
          </w:p>
        </w:tc>
      </w:tr>
      <w:tr w:rsidR="00EB6C9F" w14:paraId="48EEAA9E"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3118CDF" w14:textId="77777777" w:rsidR="00EB6C9F" w:rsidRDefault="00F260A6">
            <w:pPr>
              <w:spacing w:after="0" w:line="252" w:lineRule="auto"/>
            </w:pPr>
            <w:r>
              <w:rPr>
                <w:sz w:val="16"/>
              </w:rPr>
              <w:t>Geocerca en servidor</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35621D3"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A5C7B2F" w14:textId="77777777" w:rsidR="00EB6C9F" w:rsidRDefault="00F260A6">
            <w:pPr>
              <w:spacing w:after="0" w:line="252" w:lineRule="auto"/>
            </w:pPr>
            <w:r>
              <w:rPr>
                <w:sz w:val="16"/>
              </w:rPr>
              <w:t>migración 202609200001_enforce_campus_geofence.sql.</w:t>
            </w:r>
          </w:p>
        </w:tc>
      </w:tr>
      <w:tr w:rsidR="00EB6C9F" w14:paraId="69D5BFF2"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1442A6" w14:textId="77777777" w:rsidR="00EB6C9F" w:rsidRDefault="00F260A6">
            <w:pPr>
              <w:spacing w:after="0" w:line="252" w:lineRule="auto"/>
            </w:pPr>
            <w:r>
              <w:rPr>
                <w:sz w:val="16"/>
              </w:rPr>
              <w:t>Coordenadas no persistidas</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4D8637"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22B064" w14:textId="77777777" w:rsidR="00EB6C9F" w:rsidRDefault="00F260A6">
            <w:pPr>
              <w:spacing w:after="0" w:line="252" w:lineRule="auto"/>
            </w:pPr>
            <w:r>
              <w:rPr>
                <w:sz w:val="16"/>
              </w:rPr>
              <w:t>Se usan como parámetros y no hay columnas de ubicación en orders.</w:t>
            </w:r>
          </w:p>
        </w:tc>
      </w:tr>
      <w:tr w:rsidR="00EB6C9F" w14:paraId="4750912D"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8319C07" w14:textId="77777777" w:rsidR="00EB6C9F" w:rsidRDefault="00F260A6">
            <w:pPr>
              <w:spacing w:after="0" w:line="252" w:lineRule="auto"/>
            </w:pPr>
            <w:r>
              <w:rPr>
                <w:sz w:val="16"/>
              </w:rPr>
              <w:t>Aviso local al entrar en Listo</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23B8EB6"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1DEB19D" w14:textId="77777777" w:rsidR="00EB6C9F" w:rsidRDefault="00F260A6">
            <w:pPr>
              <w:spacing w:after="0" w:line="252" w:lineRule="auto"/>
            </w:pPr>
            <w:r>
              <w:rPr>
                <w:sz w:val="16"/>
              </w:rPr>
              <w:t>customerNotifications.ts y readyNotifications.ts.</w:t>
            </w:r>
          </w:p>
        </w:tc>
      </w:tr>
      <w:tr w:rsidR="00EB6C9F" w14:paraId="108AEBFF" w14:textId="77777777">
        <w:trPr>
          <w:jc w:val="center"/>
        </w:trPr>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DE4D93" w14:textId="77777777" w:rsidR="00EB6C9F" w:rsidRDefault="00F260A6">
            <w:pPr>
              <w:spacing w:after="0" w:line="252" w:lineRule="auto"/>
            </w:pPr>
            <w:r>
              <w:rPr>
                <w:sz w:val="16"/>
              </w:rPr>
              <w:t>Compatibilidad con Expo Go Android</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5305A1"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0BA378" w14:textId="77777777" w:rsidR="00EB6C9F" w:rsidRDefault="00F260A6">
            <w:pPr>
              <w:spacing w:after="0" w:line="252" w:lineRule="auto"/>
            </w:pPr>
            <w:r>
              <w:rPr>
                <w:sz w:val="16"/>
              </w:rPr>
              <w:t>e58617f evita cargar el módulo incompatible.</w:t>
            </w:r>
          </w:p>
        </w:tc>
      </w:tr>
      <w:tr w:rsidR="00EB6C9F" w14:paraId="7FB205F0"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C8C3EFF" w14:textId="77777777" w:rsidR="00EB6C9F" w:rsidRDefault="00F260A6">
            <w:pPr>
              <w:spacing w:after="0" w:line="252" w:lineRule="auto"/>
            </w:pPr>
            <w:r>
              <w:rPr>
                <w:sz w:val="16"/>
              </w:rPr>
              <w:t>Documentación y cierre técnico</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B59A0AA" w14:textId="77777777" w:rsidR="00EB6C9F" w:rsidRDefault="00F260A6">
            <w:pPr>
              <w:spacing w:after="0" w:line="252" w:lineRule="auto"/>
            </w:pPr>
            <w:r>
              <w:rPr>
                <w:sz w:val="16"/>
              </w:rPr>
              <w:t>Cumple</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8758667" w14:textId="77777777" w:rsidR="00EB6C9F" w:rsidRDefault="00F260A6">
            <w:pPr>
              <w:spacing w:after="0" w:line="252" w:lineRule="auto"/>
            </w:pPr>
            <w:r>
              <w:rPr>
                <w:sz w:val="16"/>
              </w:rPr>
              <w:t>manual técnico, README y verificaciones del 23/09/2026.</w:t>
            </w:r>
          </w:p>
        </w:tc>
      </w:tr>
    </w:tbl>
    <w:p w14:paraId="6B9AD74C" w14:textId="77777777" w:rsidR="00EB6C9F" w:rsidRDefault="00EB6C9F">
      <w:pPr>
        <w:spacing w:after="40"/>
      </w:pPr>
    </w:p>
    <w:p w14:paraId="2E427C6A" w14:textId="77777777" w:rsidR="00EB6C9F" w:rsidRDefault="00F260A6">
      <w:pPr>
        <w:pStyle w:val="Heading2"/>
      </w:pPr>
      <w:bookmarkStart w:id="47" w:name="_Toc241081342"/>
      <w:r>
        <w:lastRenderedPageBreak/>
        <w:t>14.3 Evidencia</w:t>
      </w:r>
      <w:bookmarkEnd w:id="47"/>
    </w:p>
    <w:p w14:paraId="47ABC773" w14:textId="77777777" w:rsidR="00EB6C9F" w:rsidRDefault="00F260A6">
      <w:r>
        <w:t>Evidencia de cumplimiento: commits 0d7fb11, e9fff38 y e58617f. La pantalla diferencia explícitamente ubicación fuera del campus, permiso denegado y precisión insuficiente; el RPC rechaza una llamada manipulada que no cumpla el perímetro.</w:t>
      </w:r>
    </w:p>
    <w:p w14:paraId="240F518F" w14:textId="77777777" w:rsidR="00EB6C9F" w:rsidRDefault="00F260A6">
      <w:pPr>
        <w:jc w:val="center"/>
      </w:pPr>
      <w:r>
        <w:rPr>
          <w:noProof/>
        </w:rPr>
        <w:drawing>
          <wp:inline distT="0" distB="0" distL="0" distR="0" wp14:anchorId="28C4B110" wp14:editId="1CC98529">
            <wp:extent cx="5897880" cy="3501866"/>
            <wp:effectExtent l="0" t="0" r="0" b="0"/>
            <wp:docPr id="5" name="Picture 5" descr="Figura 4. Validación de ubicación mostrada en el carrito antes de generar el pedido." title="Figura 4. Validación de ubicación mostrada en el carrito antes de generar 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8202f3a-2ab0-46d5-a23b-28d4b7b07619.png"/>
                    <pic:cNvPicPr/>
                  </pic:nvPicPr>
                  <pic:blipFill>
                    <a:blip r:embed="rId12"/>
                    <a:stretch>
                      <a:fillRect/>
                    </a:stretch>
                  </pic:blipFill>
                  <pic:spPr>
                    <a:xfrm>
                      <a:off x="0" y="0"/>
                      <a:ext cx="5897880" cy="3501866"/>
                    </a:xfrm>
                    <a:prstGeom prst="rect">
                      <a:avLst/>
                    </a:prstGeom>
                  </pic:spPr>
                </pic:pic>
              </a:graphicData>
            </a:graphic>
          </wp:inline>
        </w:drawing>
      </w:r>
    </w:p>
    <w:p w14:paraId="7AB89910" w14:textId="77777777" w:rsidR="00EB6C9F" w:rsidRDefault="00F260A6">
      <w:pPr>
        <w:pStyle w:val="Caption"/>
        <w:jc w:val="center"/>
      </w:pPr>
      <w:r>
        <w:t>Figura 4. Validación de ubicación mostrada en el carrito antes de generar el pedido.</w:t>
      </w:r>
    </w:p>
    <w:p w14:paraId="16D4EAE8" w14:textId="77777777" w:rsidR="00EB6C9F" w:rsidRDefault="00F260A6">
      <w:pPr>
        <w:pStyle w:val="Heading2"/>
      </w:pPr>
      <w:bookmarkStart w:id="48" w:name="_Toc241081343"/>
      <w:r>
        <w:t>14.4 Evidencia técnica de cierre</w:t>
      </w:r>
      <w:bookmarkEnd w:id="48"/>
    </w:p>
    <w:tbl>
      <w:tblPr>
        <w:tblW w:w="9792" w:type="dxa"/>
        <w:jc w:val="center"/>
        <w:tblLayout w:type="fixed"/>
        <w:tblLook w:val="04A0" w:firstRow="1" w:lastRow="0" w:firstColumn="1" w:lastColumn="0" w:noHBand="0" w:noVBand="1"/>
      </w:tblPr>
      <w:tblGrid>
        <w:gridCol w:w="3888"/>
        <w:gridCol w:w="1728"/>
        <w:gridCol w:w="4176"/>
      </w:tblGrid>
      <w:tr w:rsidR="00EB6C9F" w14:paraId="269F0418" w14:textId="77777777">
        <w:trPr>
          <w:tblHeade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014495EF" w14:textId="77777777" w:rsidR="00EB6C9F" w:rsidRDefault="00F260A6">
            <w:pPr>
              <w:jc w:val="center"/>
            </w:pPr>
            <w:r>
              <w:rPr>
                <w:b/>
                <w:color w:val="FFFFFF"/>
                <w:sz w:val="17"/>
              </w:rPr>
              <w:t>Verificación</w:t>
            </w:r>
          </w:p>
        </w:tc>
        <w:tc>
          <w:tcPr>
            <w:tcW w:w="1728"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F38A886" w14:textId="77777777" w:rsidR="00EB6C9F" w:rsidRDefault="00F260A6">
            <w:pPr>
              <w:jc w:val="center"/>
            </w:pPr>
            <w:r>
              <w:rPr>
                <w:b/>
                <w:color w:val="FFFFFF"/>
                <w:sz w:val="17"/>
              </w:rPr>
              <w:t>Fecha</w:t>
            </w:r>
          </w:p>
        </w:tc>
        <w:tc>
          <w:tcPr>
            <w:tcW w:w="4176"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BA5E715" w14:textId="77777777" w:rsidR="00EB6C9F" w:rsidRDefault="00F260A6">
            <w:pPr>
              <w:jc w:val="center"/>
            </w:pPr>
            <w:r>
              <w:rPr>
                <w:b/>
                <w:color w:val="FFFFFF"/>
                <w:sz w:val="17"/>
              </w:rPr>
              <w:t>Resultado</w:t>
            </w:r>
          </w:p>
        </w:tc>
      </w:tr>
      <w:tr w:rsidR="00EB6C9F" w14:paraId="41940B11" w14:textId="77777777">
        <w:trPr>
          <w:jc w:val="center"/>
        </w:trPr>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6CE31D" w14:textId="77777777" w:rsidR="00EB6C9F" w:rsidRDefault="00F260A6">
            <w:pPr>
              <w:spacing w:after="0" w:line="252" w:lineRule="auto"/>
            </w:pPr>
            <w:r>
              <w:rPr>
                <w:sz w:val="17"/>
              </w:rPr>
              <w:t>Cliente: npm run typecheck</w:t>
            </w:r>
          </w:p>
        </w:tc>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519393" w14:textId="77777777" w:rsidR="00EB6C9F" w:rsidRDefault="00F260A6">
            <w:pPr>
              <w:spacing w:after="0" w:line="252" w:lineRule="auto"/>
            </w:pPr>
            <w:r>
              <w:rPr>
                <w:sz w:val="17"/>
              </w:rPr>
              <w:t>23/09/2026</w:t>
            </w:r>
          </w:p>
        </w:tc>
        <w:tc>
          <w:tcPr>
            <w:tcW w:w="41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971F2D" w14:textId="77777777" w:rsidR="00EB6C9F" w:rsidRDefault="00F260A6">
            <w:pPr>
              <w:spacing w:after="0" w:line="252" w:lineRule="auto"/>
            </w:pPr>
            <w:r>
              <w:rPr>
                <w:sz w:val="17"/>
              </w:rPr>
              <w:t>Correcto</w:t>
            </w:r>
          </w:p>
        </w:tc>
      </w:tr>
      <w:tr w:rsidR="00EB6C9F" w14:paraId="374CC614"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7795F9E" w14:textId="77777777" w:rsidR="00EB6C9F" w:rsidRDefault="00F260A6">
            <w:pPr>
              <w:spacing w:after="0" w:line="252" w:lineRule="auto"/>
            </w:pPr>
            <w:r>
              <w:rPr>
                <w:sz w:val="17"/>
              </w:rPr>
              <w:t>Cliente: npm run lint</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6562570" w14:textId="77777777" w:rsidR="00EB6C9F" w:rsidRDefault="00F260A6">
            <w:pPr>
              <w:spacing w:after="0" w:line="252" w:lineRule="auto"/>
            </w:pPr>
            <w:r>
              <w:rPr>
                <w:sz w:val="17"/>
              </w:rPr>
              <w:t>23/09/2026</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1E708E4" w14:textId="77777777" w:rsidR="00EB6C9F" w:rsidRDefault="00F260A6">
            <w:pPr>
              <w:spacing w:after="0" w:line="252" w:lineRule="auto"/>
            </w:pPr>
            <w:r>
              <w:rPr>
                <w:sz w:val="17"/>
              </w:rPr>
              <w:t>Correcto</w:t>
            </w:r>
          </w:p>
        </w:tc>
      </w:tr>
      <w:tr w:rsidR="00EB6C9F" w14:paraId="56A91045" w14:textId="77777777">
        <w:trPr>
          <w:jc w:val="center"/>
        </w:trPr>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57D066" w14:textId="77777777" w:rsidR="00EB6C9F" w:rsidRDefault="00F260A6">
            <w:pPr>
              <w:spacing w:after="0" w:line="252" w:lineRule="auto"/>
            </w:pPr>
            <w:r>
              <w:rPr>
                <w:sz w:val="17"/>
              </w:rPr>
              <w:t>Panel: npm run lint</w:t>
            </w:r>
          </w:p>
        </w:tc>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E29872" w14:textId="77777777" w:rsidR="00EB6C9F" w:rsidRDefault="00F260A6">
            <w:pPr>
              <w:spacing w:after="0" w:line="252" w:lineRule="auto"/>
            </w:pPr>
            <w:r>
              <w:rPr>
                <w:sz w:val="17"/>
              </w:rPr>
              <w:t>23/09/2026</w:t>
            </w:r>
          </w:p>
        </w:tc>
        <w:tc>
          <w:tcPr>
            <w:tcW w:w="41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FF1A83" w14:textId="77777777" w:rsidR="00EB6C9F" w:rsidRDefault="00F260A6">
            <w:pPr>
              <w:spacing w:after="0" w:line="252" w:lineRule="auto"/>
            </w:pPr>
            <w:r>
              <w:rPr>
                <w:sz w:val="17"/>
              </w:rPr>
              <w:t>Correcto</w:t>
            </w:r>
          </w:p>
        </w:tc>
      </w:tr>
      <w:tr w:rsidR="00EB6C9F" w14:paraId="16AC9A17"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EE20A7F" w14:textId="77777777" w:rsidR="00EB6C9F" w:rsidRDefault="00F260A6">
            <w:pPr>
              <w:spacing w:after="0" w:line="252" w:lineRule="auto"/>
            </w:pPr>
            <w:r>
              <w:rPr>
                <w:sz w:val="17"/>
              </w:rPr>
              <w:t>Panel: npm run build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0B98567" w14:textId="77777777" w:rsidR="00EB6C9F" w:rsidRDefault="00F260A6">
            <w:pPr>
              <w:spacing w:after="0" w:line="252" w:lineRule="auto"/>
            </w:pPr>
            <w:r>
              <w:rPr>
                <w:sz w:val="17"/>
              </w:rPr>
              <w:t>23/09/2026</w:t>
            </w:r>
          </w:p>
        </w:tc>
        <w:tc>
          <w:tcPr>
            <w:tcW w:w="4176"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83F7D09" w14:textId="77777777" w:rsidR="00EB6C9F" w:rsidRDefault="00F260A6">
            <w:pPr>
              <w:spacing w:after="0" w:line="252" w:lineRule="auto"/>
            </w:pPr>
            <w:r>
              <w:rPr>
                <w:sz w:val="17"/>
              </w:rPr>
              <w:t>Compilación de producción correcta</w:t>
            </w:r>
          </w:p>
        </w:tc>
      </w:tr>
      <w:tr w:rsidR="00EB6C9F" w14:paraId="149E0E6A" w14:textId="77777777">
        <w:trPr>
          <w:jc w:val="center"/>
        </w:trPr>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A01355" w14:textId="77777777" w:rsidR="00EB6C9F" w:rsidRDefault="00F260A6">
            <w:pPr>
              <w:spacing w:after="0" w:line="252" w:lineRule="auto"/>
            </w:pPr>
            <w:r>
              <w:rPr>
                <w:sz w:val="17"/>
              </w:rPr>
              <w:t>Git</w:t>
            </w:r>
          </w:p>
        </w:tc>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129FCF" w14:textId="77777777" w:rsidR="00EB6C9F" w:rsidRDefault="00F260A6">
            <w:pPr>
              <w:spacing w:after="0" w:line="252" w:lineRule="auto"/>
            </w:pPr>
            <w:r>
              <w:rPr>
                <w:sz w:val="17"/>
              </w:rPr>
              <w:t>23/09/2026</w:t>
            </w:r>
          </w:p>
        </w:tc>
        <w:tc>
          <w:tcPr>
            <w:tcW w:w="41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89B2D3" w14:textId="77777777" w:rsidR="00EB6C9F" w:rsidRDefault="00F260A6">
            <w:pPr>
              <w:spacing w:after="0" w:line="252" w:lineRule="auto"/>
            </w:pPr>
            <w:r>
              <w:rPr>
                <w:sz w:val="17"/>
              </w:rPr>
              <w:t>Rama main sincronizada con origin/main</w:t>
            </w:r>
          </w:p>
        </w:tc>
      </w:tr>
    </w:tbl>
    <w:p w14:paraId="0E9BB01C" w14:textId="77777777" w:rsidR="00EB6C9F" w:rsidRDefault="00EB6C9F">
      <w:pPr>
        <w:spacing w:after="40"/>
      </w:pPr>
    </w:p>
    <w:p w14:paraId="05BFCD1C" w14:textId="77777777" w:rsidR="00EB6C9F" w:rsidRDefault="00F260A6">
      <w:pPr>
        <w:pStyle w:val="Heading1"/>
      </w:pPr>
      <w:bookmarkStart w:id="49" w:name="_Toc241081344"/>
      <w:r>
        <w:t>15 Evidencia de cierre y aceptación del cliente</w:t>
      </w:r>
      <w:bookmarkEnd w:id="49"/>
    </w:p>
    <w:p w14:paraId="2A2C61B9" w14:textId="77777777" w:rsidR="00EB6C9F" w:rsidRDefault="00F260A6">
      <w:r>
        <w:t>El cierre técnico está respaldado por el incremento funcional, el historial Git, las capturas incluidas, el manual técnico y las verificaciones de compilación. Sin embargo, el archivo recibido no contiene una firma, correo, minuta, fotografía o mensaje identificable del personal de cafetería que confirme la aceptación final. Para mantener la integridad académica, este documento no inventa esa evidencia.</w:t>
      </w:r>
    </w:p>
    <w:tbl>
      <w:tblPr>
        <w:tblW w:w="9792" w:type="dxa"/>
        <w:jc w:val="center"/>
        <w:tblLayout w:type="fixed"/>
        <w:tblLook w:val="04A0" w:firstRow="1" w:lastRow="0" w:firstColumn="1" w:lastColumn="0" w:noHBand="0" w:noVBand="1"/>
      </w:tblPr>
      <w:tblGrid>
        <w:gridCol w:w="3168"/>
        <w:gridCol w:w="3024"/>
        <w:gridCol w:w="3600"/>
      </w:tblGrid>
      <w:tr w:rsidR="00EB6C9F" w14:paraId="3024DC5A" w14:textId="77777777">
        <w:trPr>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03ADB2AE" w14:textId="77777777" w:rsidR="00EB6C9F" w:rsidRDefault="00F260A6">
            <w:pPr>
              <w:jc w:val="center"/>
            </w:pPr>
            <w:r>
              <w:rPr>
                <w:b/>
                <w:color w:val="FFFFFF"/>
                <w:sz w:val="16"/>
              </w:rPr>
              <w:lastRenderedPageBreak/>
              <w:t>Evidencia requerida</w:t>
            </w:r>
          </w:p>
        </w:tc>
        <w:tc>
          <w:tcPr>
            <w:tcW w:w="302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9AC60BA" w14:textId="77777777" w:rsidR="00EB6C9F" w:rsidRDefault="00F260A6">
            <w:pPr>
              <w:jc w:val="center"/>
            </w:pPr>
            <w:r>
              <w:rPr>
                <w:b/>
                <w:color w:val="FFFFFF"/>
                <w:sz w:val="16"/>
              </w:rPr>
              <w:t>Estado al 23/09/2026</w:t>
            </w:r>
          </w:p>
        </w:tc>
        <w:tc>
          <w:tcPr>
            <w:tcW w:w="360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5079D28" w14:textId="77777777" w:rsidR="00EB6C9F" w:rsidRDefault="00F260A6">
            <w:pPr>
              <w:jc w:val="center"/>
            </w:pPr>
            <w:r>
              <w:rPr>
                <w:b/>
                <w:color w:val="FFFFFF"/>
                <w:sz w:val="16"/>
              </w:rPr>
              <w:t>Acción antes de entregar</w:t>
            </w:r>
          </w:p>
        </w:tc>
      </w:tr>
      <w:tr w:rsidR="00EB6C9F" w14:paraId="4C652889"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2633DA" w14:textId="77777777" w:rsidR="00EB6C9F" w:rsidRDefault="00F260A6">
            <w:pPr>
              <w:spacing w:after="0" w:line="252" w:lineRule="auto"/>
            </w:pPr>
            <w:r>
              <w:rPr>
                <w:sz w:val="16"/>
              </w:rPr>
              <w:t>Demostración del flujo completo</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9FECCB" w14:textId="77777777" w:rsidR="00EB6C9F" w:rsidRDefault="00F260A6">
            <w:pPr>
              <w:spacing w:after="0" w:line="252" w:lineRule="auto"/>
            </w:pPr>
            <w:r>
              <w:rPr>
                <w:sz w:val="16"/>
              </w:rPr>
              <w:t>Producto disponible</w:t>
            </w:r>
          </w:p>
        </w:tc>
        <w:tc>
          <w:tcPr>
            <w:tcW w:w="3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4BDCDE" w14:textId="77777777" w:rsidR="00EB6C9F" w:rsidRDefault="00F260A6">
            <w:pPr>
              <w:spacing w:after="0" w:line="252" w:lineRule="auto"/>
            </w:pPr>
            <w:r>
              <w:rPr>
                <w:sz w:val="16"/>
              </w:rPr>
              <w:t>Anexar fotografía o captura fechada de la sesión.</w:t>
            </w:r>
          </w:p>
        </w:tc>
      </w:tr>
      <w:tr w:rsidR="00EB6C9F" w14:paraId="4A03C404"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FD0E6C2" w14:textId="77777777" w:rsidR="00EB6C9F" w:rsidRDefault="00F260A6">
            <w:pPr>
              <w:spacing w:after="0" w:line="252" w:lineRule="auto"/>
            </w:pPr>
            <w:r>
              <w:rPr>
                <w:sz w:val="16"/>
              </w:rPr>
              <w:t>Retroalimentación del personal</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C319C41" w14:textId="77777777" w:rsidR="00EB6C9F" w:rsidRDefault="00F260A6">
            <w:pPr>
              <w:spacing w:after="0" w:line="252" w:lineRule="auto"/>
            </w:pPr>
            <w:r>
              <w:rPr>
                <w:sz w:val="16"/>
              </w:rPr>
              <w:t>Mencionada en el proyecto, no adjunta</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6446C83" w14:textId="77777777" w:rsidR="00EB6C9F" w:rsidRDefault="00F260A6">
            <w:pPr>
              <w:spacing w:after="0" w:line="252" w:lineRule="auto"/>
            </w:pPr>
            <w:r>
              <w:rPr>
                <w:sz w:val="16"/>
              </w:rPr>
              <w:t>Agregar minuta, correo o captura legible.</w:t>
            </w:r>
          </w:p>
        </w:tc>
      </w:tr>
      <w:tr w:rsidR="00EB6C9F" w14:paraId="5A77A77E"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83B2E9" w14:textId="77777777" w:rsidR="00EB6C9F" w:rsidRDefault="00F260A6">
            <w:pPr>
              <w:spacing w:after="0" w:line="252" w:lineRule="auto"/>
            </w:pPr>
            <w:r>
              <w:rPr>
                <w:sz w:val="16"/>
              </w:rPr>
              <w:t>Aceptación o ajustes finales</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7345E0" w14:textId="77777777" w:rsidR="00EB6C9F" w:rsidRDefault="00F260A6">
            <w:pPr>
              <w:spacing w:after="0" w:line="252" w:lineRule="auto"/>
            </w:pPr>
            <w:r>
              <w:rPr>
                <w:sz w:val="16"/>
              </w:rPr>
              <w:t>Pendiente de respaldo</w:t>
            </w:r>
          </w:p>
        </w:tc>
        <w:tc>
          <w:tcPr>
            <w:tcW w:w="36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4C62D1" w14:textId="77777777" w:rsidR="00EB6C9F" w:rsidRDefault="00F260A6">
            <w:pPr>
              <w:spacing w:after="0" w:line="252" w:lineRule="auto"/>
            </w:pPr>
            <w:r>
              <w:rPr>
                <w:sz w:val="16"/>
              </w:rPr>
              <w:t>Obtener nombre, rol, fecha y confirmación del cliente.</w:t>
            </w:r>
          </w:p>
        </w:tc>
      </w:tr>
      <w:tr w:rsidR="00EB6C9F" w14:paraId="315ABEA4"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B617620" w14:textId="77777777" w:rsidR="00EB6C9F" w:rsidRDefault="00F260A6">
            <w:pPr>
              <w:spacing w:after="0" w:line="252" w:lineRule="auto"/>
            </w:pPr>
            <w:r>
              <w:rPr>
                <w:sz w:val="16"/>
              </w:rPr>
              <w:t>Cierre de pendientes</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4FD6BF0" w14:textId="77777777" w:rsidR="00EB6C9F" w:rsidRDefault="00F260A6">
            <w:pPr>
              <w:spacing w:after="0" w:line="252" w:lineRule="auto"/>
            </w:pPr>
            <w:r>
              <w:rPr>
                <w:sz w:val="16"/>
              </w:rPr>
              <w:t>Verificación técnica completa</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922A683" w14:textId="77777777" w:rsidR="00EB6C9F" w:rsidRDefault="00F260A6">
            <w:pPr>
              <w:spacing w:after="0" w:line="252" w:lineRule="auto"/>
            </w:pPr>
            <w:r>
              <w:rPr>
                <w:sz w:val="16"/>
              </w:rPr>
              <w:t>Registrar cualquier observación no resuelta.</w:t>
            </w:r>
          </w:p>
        </w:tc>
      </w:tr>
    </w:tbl>
    <w:p w14:paraId="01506543" w14:textId="77777777" w:rsidR="00EB6C9F" w:rsidRDefault="00EB6C9F">
      <w:pPr>
        <w:spacing w:after="40"/>
      </w:pPr>
    </w:p>
    <w:p w14:paraId="044959FD" w14:textId="77777777" w:rsidR="00EB6C9F" w:rsidRDefault="00F260A6">
      <w:pPr>
        <w:pStyle w:val="Heading2"/>
      </w:pPr>
      <w:bookmarkStart w:id="50" w:name="_Toc241081345"/>
      <w:r>
        <w:t>15.1 Acta breve para completar</w:t>
      </w:r>
      <w:bookmarkEnd w:id="50"/>
    </w:p>
    <w:tbl>
      <w:tblPr>
        <w:tblW w:w="9792" w:type="dxa"/>
        <w:jc w:val="center"/>
        <w:tblLayout w:type="fixed"/>
        <w:tblLook w:val="04A0" w:firstRow="1" w:lastRow="0" w:firstColumn="1" w:lastColumn="0" w:noHBand="0" w:noVBand="1"/>
      </w:tblPr>
      <w:tblGrid>
        <w:gridCol w:w="3312"/>
        <w:gridCol w:w="6480"/>
      </w:tblGrid>
      <w:tr w:rsidR="00EB6C9F" w14:paraId="594CA379" w14:textId="77777777">
        <w:trPr>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0D0DFD8E" w14:textId="77777777" w:rsidR="00EB6C9F" w:rsidRDefault="00F260A6">
            <w:pPr>
              <w:jc w:val="center"/>
            </w:pPr>
            <w:r>
              <w:rPr>
                <w:b/>
                <w:color w:val="FFFFFF"/>
                <w:sz w:val="17"/>
              </w:rPr>
              <w:t>Campo</w:t>
            </w:r>
          </w:p>
        </w:tc>
        <w:tc>
          <w:tcPr>
            <w:tcW w:w="648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6CC4E9DD" w14:textId="77777777" w:rsidR="00EB6C9F" w:rsidRDefault="00F260A6">
            <w:pPr>
              <w:jc w:val="center"/>
            </w:pPr>
            <w:r>
              <w:rPr>
                <w:b/>
                <w:color w:val="FFFFFF"/>
                <w:sz w:val="17"/>
              </w:rPr>
              <w:t>Información</w:t>
            </w:r>
          </w:p>
        </w:tc>
      </w:tr>
      <w:tr w:rsidR="00EB6C9F" w14:paraId="7228DEC5" w14:textId="77777777">
        <w:trPr>
          <w:jc w:val="center"/>
        </w:trPr>
        <w:tc>
          <w:tcPr>
            <w:tcW w:w="33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C28436E" w14:textId="77777777" w:rsidR="00EB6C9F" w:rsidRDefault="00F260A6">
            <w:pPr>
              <w:spacing w:after="0" w:line="252" w:lineRule="auto"/>
            </w:pPr>
            <w:r>
              <w:rPr>
                <w:sz w:val="17"/>
              </w:rPr>
              <w:t>Nombre y rol del representante</w:t>
            </w:r>
          </w:p>
        </w:tc>
        <w:tc>
          <w:tcPr>
            <w:tcW w:w="64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AFB112" w14:textId="77777777" w:rsidR="00EB6C9F" w:rsidRDefault="00F260A6">
            <w:pPr>
              <w:spacing w:after="0" w:line="252" w:lineRule="auto"/>
            </w:pPr>
            <w:r>
              <w:rPr>
                <w:sz w:val="17"/>
              </w:rPr>
              <w:t>____________________________________________</w:t>
            </w:r>
          </w:p>
        </w:tc>
      </w:tr>
      <w:tr w:rsidR="00EB6C9F" w14:paraId="1F3C90D6"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4F7269A" w14:textId="77777777" w:rsidR="00EB6C9F" w:rsidRDefault="00F260A6">
            <w:pPr>
              <w:spacing w:after="0" w:line="252" w:lineRule="auto"/>
            </w:pPr>
            <w:r>
              <w:rPr>
                <w:sz w:val="17"/>
              </w:rPr>
              <w:t>Fecha y medio de validación</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8909F50" w14:textId="77777777" w:rsidR="00EB6C9F" w:rsidRDefault="00F260A6">
            <w:pPr>
              <w:spacing w:after="0" w:line="252" w:lineRule="auto"/>
            </w:pPr>
            <w:r>
              <w:rPr>
                <w:sz w:val="17"/>
              </w:rPr>
              <w:t>____________________________________________</w:t>
            </w:r>
          </w:p>
        </w:tc>
      </w:tr>
      <w:tr w:rsidR="00EB6C9F" w14:paraId="68EBCC93" w14:textId="77777777">
        <w:trPr>
          <w:jc w:val="center"/>
        </w:trPr>
        <w:tc>
          <w:tcPr>
            <w:tcW w:w="33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8D343C" w14:textId="77777777" w:rsidR="00EB6C9F" w:rsidRDefault="00F260A6">
            <w:pPr>
              <w:spacing w:after="0" w:line="252" w:lineRule="auto"/>
            </w:pPr>
            <w:r>
              <w:rPr>
                <w:sz w:val="17"/>
              </w:rPr>
              <w:t>Flujo demostrado</w:t>
            </w:r>
          </w:p>
        </w:tc>
        <w:tc>
          <w:tcPr>
            <w:tcW w:w="64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119E179" w14:textId="77777777" w:rsidR="00EB6C9F" w:rsidRDefault="00F260A6">
            <w:pPr>
              <w:spacing w:after="0" w:line="252" w:lineRule="auto"/>
            </w:pPr>
            <w:r>
              <w:rPr>
                <w:sz w:val="17"/>
              </w:rPr>
              <w:t>Menú, personalización, pedido, panel, estado Listo y entrega</w:t>
            </w:r>
          </w:p>
        </w:tc>
      </w:tr>
      <w:tr w:rsidR="00EB6C9F" w14:paraId="51FDED1D"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91419A4" w14:textId="77777777" w:rsidR="00EB6C9F" w:rsidRDefault="00F260A6">
            <w:pPr>
              <w:spacing w:after="0" w:line="252" w:lineRule="auto"/>
            </w:pPr>
            <w:r>
              <w:rPr>
                <w:sz w:val="17"/>
              </w:rPr>
              <w:t>Resultado</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328742E" w14:textId="77777777" w:rsidR="00EB6C9F" w:rsidRDefault="00F260A6">
            <w:pPr>
              <w:spacing w:after="0" w:line="252" w:lineRule="auto"/>
            </w:pPr>
            <w:r>
              <w:rPr>
                <w:sz w:val="17"/>
              </w:rPr>
              <w:t>Aceptado / Aceptado con observaciones / No aceptado</w:t>
            </w:r>
          </w:p>
        </w:tc>
      </w:tr>
      <w:tr w:rsidR="00EB6C9F" w14:paraId="705FFCF1" w14:textId="77777777">
        <w:trPr>
          <w:jc w:val="center"/>
        </w:trPr>
        <w:tc>
          <w:tcPr>
            <w:tcW w:w="33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7E5AAA" w14:textId="77777777" w:rsidR="00EB6C9F" w:rsidRDefault="00F260A6">
            <w:pPr>
              <w:spacing w:after="0" w:line="252" w:lineRule="auto"/>
            </w:pPr>
            <w:r>
              <w:rPr>
                <w:sz w:val="17"/>
              </w:rPr>
              <w:t>Observaciones</w:t>
            </w:r>
          </w:p>
        </w:tc>
        <w:tc>
          <w:tcPr>
            <w:tcW w:w="64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68D92A" w14:textId="77777777" w:rsidR="00EB6C9F" w:rsidRDefault="00F260A6">
            <w:pPr>
              <w:spacing w:after="0" w:line="252" w:lineRule="auto"/>
            </w:pPr>
            <w:r>
              <w:rPr>
                <w:sz w:val="17"/>
              </w:rPr>
              <w:t>____________________________________________</w:t>
            </w:r>
          </w:p>
        </w:tc>
      </w:tr>
      <w:tr w:rsidR="00EB6C9F" w14:paraId="4F5F8DCB"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D779DD7" w14:textId="77777777" w:rsidR="00EB6C9F" w:rsidRDefault="00F260A6">
            <w:pPr>
              <w:spacing w:after="0" w:line="252" w:lineRule="auto"/>
            </w:pPr>
            <w:r>
              <w:rPr>
                <w:sz w:val="17"/>
              </w:rPr>
              <w:t>Firma o evidencia anexa</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0EF1759" w14:textId="77777777" w:rsidR="00EB6C9F" w:rsidRDefault="00F260A6">
            <w:pPr>
              <w:spacing w:after="0" w:line="252" w:lineRule="auto"/>
            </w:pPr>
            <w:r>
              <w:rPr>
                <w:sz w:val="17"/>
              </w:rPr>
              <w:t>____________________________________________</w:t>
            </w:r>
          </w:p>
        </w:tc>
      </w:tr>
    </w:tbl>
    <w:p w14:paraId="1FCF8422" w14:textId="77777777" w:rsidR="00EB6C9F" w:rsidRDefault="00EB6C9F">
      <w:pPr>
        <w:spacing w:after="40"/>
      </w:pPr>
    </w:p>
    <w:p w14:paraId="770CC897" w14:textId="6B9D83BE" w:rsidR="00EB6C9F" w:rsidRDefault="00F260A6">
      <w:r>
        <w:rPr>
          <w:b/>
        </w:rPr>
        <w:t xml:space="preserve">Referencia académica: </w:t>
      </w:r>
      <w:hyperlink r:id="rId13">
        <w:r>
          <w:rPr>
            <w:color w:val="0563C1"/>
            <w:u w:val="single"/>
          </w:rPr>
          <w:t>Actividades Cierre de Proyecto</w:t>
        </w:r>
      </w:hyperlink>
    </w:p>
    <w:p w14:paraId="5CB46C86" w14:textId="77777777" w:rsidR="00EB6C9F" w:rsidRDefault="00EB6C9F">
      <w:pPr>
        <w:sectPr w:rsidR="00EB6C9F">
          <w:headerReference w:type="default" r:id="rId14"/>
          <w:footerReference w:type="default" r:id="rId15"/>
          <w:pgSz w:w="12240" w:h="15840"/>
          <w:pgMar w:top="1123" w:right="1181" w:bottom="1080" w:left="1181" w:header="504" w:footer="504" w:gutter="0"/>
          <w:cols w:space="720"/>
          <w:titlePg/>
          <w:docGrid w:linePitch="360"/>
        </w:sectPr>
      </w:pPr>
    </w:p>
    <w:p w14:paraId="10B42E1E" w14:textId="77777777" w:rsidR="00EB6C9F" w:rsidRDefault="00F260A6">
      <w:pPr>
        <w:pStyle w:val="Heading1"/>
      </w:pPr>
      <w:bookmarkStart w:id="51" w:name="_Toc241081346"/>
      <w:r>
        <w:lastRenderedPageBreak/>
        <w:t>16 Project Review</w:t>
      </w:r>
      <w:bookmarkEnd w:id="51"/>
    </w:p>
    <w:p w14:paraId="6B59FBC7" w14:textId="77777777" w:rsidR="00EB6C9F" w:rsidRDefault="00F260A6">
      <w:r>
        <w:t>Las respuestas sintetizan y corrigen la redacción de las retrospectivas individuales incluidas en el Project Charter recibido. El sentido de cada aportación se conserva.</w:t>
      </w:r>
    </w:p>
    <w:tbl>
      <w:tblPr>
        <w:tblW w:w="14112" w:type="dxa"/>
        <w:jc w:val="center"/>
        <w:tblLayout w:type="fixed"/>
        <w:tblLook w:val="04A0" w:firstRow="1" w:lastRow="0" w:firstColumn="1" w:lastColumn="0" w:noHBand="0" w:noVBand="1"/>
      </w:tblPr>
      <w:tblGrid>
        <w:gridCol w:w="2160"/>
        <w:gridCol w:w="6192"/>
        <w:gridCol w:w="5760"/>
      </w:tblGrid>
      <w:tr w:rsidR="00EB6C9F" w14:paraId="503CD367" w14:textId="77777777">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61CFB0C" w14:textId="77777777" w:rsidR="00EB6C9F" w:rsidRDefault="00F260A6">
            <w:pPr>
              <w:jc w:val="center"/>
            </w:pPr>
            <w:r>
              <w:rPr>
                <w:b/>
                <w:color w:val="FFFFFF"/>
                <w:sz w:val="17"/>
              </w:rPr>
              <w:t>Integrante</w:t>
            </w:r>
          </w:p>
        </w:tc>
        <w:tc>
          <w:tcPr>
            <w:tcW w:w="619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0D80201" w14:textId="77777777" w:rsidR="00EB6C9F" w:rsidRDefault="00F260A6">
            <w:pPr>
              <w:jc w:val="center"/>
            </w:pPr>
            <w:r>
              <w:rPr>
                <w:b/>
                <w:color w:val="FFFFFF"/>
                <w:sz w:val="17"/>
              </w:rPr>
              <w:t>Qué sí funcionó</w:t>
            </w:r>
          </w:p>
        </w:tc>
        <w:tc>
          <w:tcPr>
            <w:tcW w:w="576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09D1C9F1" w14:textId="77777777" w:rsidR="00EB6C9F" w:rsidRDefault="00F260A6">
            <w:pPr>
              <w:jc w:val="center"/>
            </w:pPr>
            <w:r>
              <w:rPr>
                <w:b/>
                <w:color w:val="FFFFFF"/>
                <w:sz w:val="17"/>
              </w:rPr>
              <w:t>Qué no funcionó</w:t>
            </w:r>
          </w:p>
        </w:tc>
      </w:tr>
      <w:tr w:rsidR="00EB6C9F" w14:paraId="207E6993"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8700BE" w14:textId="77777777" w:rsidR="00EB6C9F" w:rsidRDefault="00F260A6">
            <w:pPr>
              <w:spacing w:after="0" w:line="252" w:lineRule="auto"/>
            </w:pPr>
            <w:r>
              <w:rPr>
                <w:sz w:val="17"/>
              </w:rPr>
              <w:t>Ángel Mota</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344931" w14:textId="77777777" w:rsidR="00EB6C9F" w:rsidRDefault="00F260A6">
            <w:pPr>
              <w:spacing w:after="0" w:line="252" w:lineRule="auto"/>
            </w:pPr>
            <w:r>
              <w:rPr>
                <w:sz w:val="17"/>
              </w:rPr>
              <w:t>La idea del producto se volvió clara; las historias se completaron y la aplicación avanzó de forma satisfactoria.</w:t>
            </w:r>
          </w:p>
        </w:tc>
        <w:tc>
          <w:tcPr>
            <w:tcW w:w="57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E8EAA4" w14:textId="77777777" w:rsidR="00EB6C9F" w:rsidRDefault="00F260A6">
            <w:pPr>
              <w:spacing w:after="0" w:line="252" w:lineRule="auto"/>
            </w:pPr>
            <w:r>
              <w:rPr>
                <w:sz w:val="17"/>
              </w:rPr>
              <w:t>La documentación, la comunicación y la organización del archivo fueron difíciles y requirieron mayor coordinación.</w:t>
            </w:r>
          </w:p>
        </w:tc>
      </w:tr>
      <w:tr w:rsidR="00EB6C9F" w14:paraId="2C3FB346"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CA4F7A2" w14:textId="77777777" w:rsidR="00EB6C9F" w:rsidRDefault="00F260A6">
            <w:pPr>
              <w:spacing w:after="0" w:line="252" w:lineRule="auto"/>
            </w:pPr>
            <w:r>
              <w:rPr>
                <w:sz w:val="17"/>
              </w:rPr>
              <w:t>Jeimi Katherine Castro</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FBCC36A" w14:textId="77777777" w:rsidR="00EB6C9F" w:rsidRDefault="00F260A6">
            <w:pPr>
              <w:spacing w:after="0" w:line="252" w:lineRule="auto"/>
            </w:pPr>
            <w:r>
              <w:rPr>
                <w:sz w:val="17"/>
              </w:rPr>
              <w:t>El avance de la aplicación y el cumplimiento de historias de usuario fueron satisfactorios.</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7A190E1" w14:textId="77777777" w:rsidR="00EB6C9F" w:rsidRDefault="00F260A6">
            <w:pPr>
              <w:spacing w:after="0" w:line="252" w:lineRule="auto"/>
            </w:pPr>
            <w:r>
              <w:rPr>
                <w:sz w:val="17"/>
              </w:rPr>
              <w:t>Faltó mejorar la organización y la comunicación del equipo.</w:t>
            </w:r>
          </w:p>
        </w:tc>
      </w:tr>
      <w:tr w:rsidR="00EB6C9F" w14:paraId="50761A7C"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CD4C5D" w14:textId="77777777" w:rsidR="00EB6C9F" w:rsidRDefault="00F260A6">
            <w:pPr>
              <w:spacing w:after="0" w:line="252" w:lineRule="auto"/>
            </w:pPr>
            <w:r>
              <w:rPr>
                <w:sz w:val="17"/>
              </w:rPr>
              <w:t>Luis Carmona</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F74DA6" w14:textId="77777777" w:rsidR="00EB6C9F" w:rsidRDefault="00F260A6">
            <w:pPr>
              <w:spacing w:after="0" w:line="252" w:lineRule="auto"/>
            </w:pPr>
            <w:r>
              <w:rPr>
                <w:sz w:val="17"/>
              </w:rPr>
              <w:t>Funcionó el trabajo colaborativo para definir el diseño, construir el menú y completar el flujo de pedidos.</w:t>
            </w:r>
          </w:p>
        </w:tc>
        <w:tc>
          <w:tcPr>
            <w:tcW w:w="57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6AA62F" w14:textId="77777777" w:rsidR="00EB6C9F" w:rsidRDefault="00F260A6">
            <w:pPr>
              <w:spacing w:after="0" w:line="252" w:lineRule="auto"/>
            </w:pPr>
            <w:r>
              <w:rPr>
                <w:sz w:val="17"/>
              </w:rPr>
              <w:t>La organización del documento quedó rezagada y algunos detalles se corrigieron hasta sprints posteriores.</w:t>
            </w:r>
          </w:p>
        </w:tc>
      </w:tr>
      <w:tr w:rsidR="00EB6C9F" w14:paraId="6F2EBFE0"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DE2F6D7" w14:textId="77777777" w:rsidR="00EB6C9F" w:rsidRDefault="00F260A6">
            <w:pPr>
              <w:spacing w:after="0" w:line="252" w:lineRule="auto"/>
            </w:pPr>
            <w:r>
              <w:rPr>
                <w:sz w:val="17"/>
              </w:rPr>
              <w:t>Omar Poot</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724873F" w14:textId="77777777" w:rsidR="00EB6C9F" w:rsidRDefault="00F260A6">
            <w:pPr>
              <w:spacing w:after="0" w:line="252" w:lineRule="auto"/>
            </w:pPr>
            <w:r>
              <w:rPr>
                <w:sz w:val="17"/>
              </w:rPr>
              <w:t>El equipo mantuvo un ritmo constante, dio forma a la aplicación y cumplió los requerimientos semanales.</w:t>
            </w:r>
          </w:p>
        </w:tc>
        <w:tc>
          <w:tcPr>
            <w:tcW w:w="5760"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F65605D" w14:textId="77777777" w:rsidR="00EB6C9F" w:rsidRDefault="00F260A6">
            <w:pPr>
              <w:spacing w:after="0" w:line="252" w:lineRule="auto"/>
            </w:pPr>
            <w:r>
              <w:rPr>
                <w:sz w:val="17"/>
              </w:rPr>
              <w:t>Fue necesario mejorar el manejo de la documentación y la coordinación de responsabilidades.</w:t>
            </w:r>
          </w:p>
        </w:tc>
      </w:tr>
    </w:tbl>
    <w:p w14:paraId="6F83EA62" w14:textId="77777777" w:rsidR="00EB6C9F" w:rsidRDefault="00EB6C9F">
      <w:pPr>
        <w:spacing w:after="40"/>
      </w:pPr>
    </w:p>
    <w:p w14:paraId="32C3B51A" w14:textId="77777777" w:rsidR="00EB6C9F" w:rsidRDefault="00F260A6">
      <w:pPr>
        <w:pStyle w:val="Heading2"/>
      </w:pPr>
      <w:bookmarkStart w:id="52" w:name="_Toc241081347"/>
      <w:r>
        <w:t>16.1 Aprendizajes del equipo</w:t>
      </w:r>
      <w:bookmarkEnd w:id="52"/>
    </w:p>
    <w:p w14:paraId="190777E5" w14:textId="77777777" w:rsidR="00EB6C9F" w:rsidRDefault="00F260A6">
      <w:pPr>
        <w:pStyle w:val="ListBullet"/>
      </w:pPr>
      <w:r>
        <w:t>La entrega incremental permitió corregir diseño y reglas sin detener todo el proyecto.</w:t>
      </w:r>
    </w:p>
    <w:p w14:paraId="4E8F50AD" w14:textId="77777777" w:rsidR="00EB6C9F" w:rsidRDefault="00F260A6">
      <w:pPr>
        <w:pStyle w:val="ListBullet"/>
      </w:pPr>
      <w:r>
        <w:t>La base de datos debía ser la fuente de verdad para precios, permisos y estados.</w:t>
      </w:r>
    </w:p>
    <w:p w14:paraId="6B16D76F" w14:textId="77777777" w:rsidR="00EB6C9F" w:rsidRDefault="00F260A6">
      <w:pPr>
        <w:pStyle w:val="ListBullet"/>
      </w:pPr>
      <w:r>
        <w:t>La documentación debía actualizarse dentro de cada sprint y no únicamente al final.</w:t>
      </w:r>
    </w:p>
    <w:p w14:paraId="6653AE50" w14:textId="77777777" w:rsidR="00EB6C9F" w:rsidRDefault="00F260A6">
      <w:pPr>
        <w:pStyle w:val="ListBullet"/>
      </w:pPr>
      <w:r>
        <w:t>Las pruebas en web, Android, red local y ubicación real revelaron diferencias de plataforma.</w:t>
      </w:r>
    </w:p>
    <w:p w14:paraId="33532FF8" w14:textId="77777777" w:rsidR="00EB6C9F" w:rsidRDefault="00F260A6">
      <w:pPr>
        <w:pStyle w:val="ListBullet"/>
      </w:pPr>
      <w:r>
        <w:t>Una definición de terminado con evidencia concreta facilita la revisión y la aceptación.</w:t>
      </w:r>
    </w:p>
    <w:p w14:paraId="19640F11" w14:textId="77777777" w:rsidR="00EB6C9F" w:rsidRDefault="00EB6C9F">
      <w:pPr>
        <w:sectPr w:rsidR="00EB6C9F">
          <w:pgSz w:w="15840" w:h="12240" w:orient="landscape"/>
          <w:pgMar w:top="936" w:right="864" w:bottom="936" w:left="864" w:header="504" w:footer="504" w:gutter="0"/>
          <w:cols w:space="720"/>
          <w:titlePg/>
          <w:docGrid w:linePitch="360"/>
        </w:sectPr>
      </w:pPr>
    </w:p>
    <w:p w14:paraId="2EA2CE14" w14:textId="77777777" w:rsidR="00EB6C9F" w:rsidRDefault="00F260A6">
      <w:pPr>
        <w:pStyle w:val="Heading1"/>
      </w:pPr>
      <w:bookmarkStart w:id="53" w:name="_Toc241081348"/>
      <w:r>
        <w:lastRenderedPageBreak/>
        <w:t>17 Fuentes y bibliografía</w:t>
      </w:r>
      <w:bookmarkEnd w:id="53"/>
    </w:p>
    <w:p w14:paraId="36C89302" w14:textId="77777777" w:rsidR="00EB6C9F" w:rsidRDefault="00F260A6">
      <w:pPr>
        <w:pStyle w:val="Heading2"/>
      </w:pPr>
      <w:bookmarkStart w:id="54" w:name="_Toc241081349"/>
      <w:r>
        <w:t>17.1 Fuentes del proyecto</w:t>
      </w:r>
      <w:bookmarkEnd w:id="54"/>
    </w:p>
    <w:p w14:paraId="47BC80FA" w14:textId="77777777" w:rsidR="00EB6C9F" w:rsidRDefault="00F260A6">
      <w:pPr>
        <w:pStyle w:val="ListBullet"/>
      </w:pPr>
      <w:r>
        <w:t>Equipo 2. (2026). Project Charter del sistema digital de pedidos y filas en la cafetería universitaria [Documento académico no publicado]. Universidad Tecmilenio.</w:t>
      </w:r>
    </w:p>
    <w:p w14:paraId="25ACDB14" w14:textId="77777777" w:rsidR="00EB6C9F" w:rsidRDefault="00F260A6">
      <w:pPr>
        <w:pStyle w:val="ListBullet"/>
      </w:pPr>
      <w:r>
        <w:t>Equipo 2. (2026). Más Café [Repositorio de software]. GitHub. https://github.com/Angel0208ia/MasCafe</w:t>
      </w:r>
    </w:p>
    <w:p w14:paraId="735D4316" w14:textId="77777777" w:rsidR="00EB6C9F" w:rsidRDefault="00F260A6">
      <w:pPr>
        <w:pStyle w:val="ListBullet"/>
      </w:pPr>
      <w:r>
        <w:t>Equipo 2. (2026). Manual técnico y guía completa de estudio de Más Café [Documento técnico no publicado].</w:t>
      </w:r>
    </w:p>
    <w:p w14:paraId="5BE3A55E" w14:textId="77777777" w:rsidR="00EB6C9F" w:rsidRDefault="00F260A6">
      <w:pPr>
        <w:pStyle w:val="ListBullet"/>
      </w:pPr>
      <w:r>
        <w:t>Equipo 2. (2026). Cafetería Proyecto [Prototipo de interfaz]. Figma. https://www.figma.com/design/xkPqjbAPFkTb821E1G3Hd1/Cafeteria-Proyecto</w:t>
      </w:r>
    </w:p>
    <w:p w14:paraId="474BE316" w14:textId="77777777" w:rsidR="00EB6C9F" w:rsidRDefault="00F260A6">
      <w:pPr>
        <w:pStyle w:val="ListBullet"/>
      </w:pPr>
      <w:r>
        <w:t>Universidad Tecmilenio. (2026). Actividades cierre de proyecto [Anuncio de curso]. https://cursos.tecmilenio.mx/courses/245866/discussion_topics/3534376</w:t>
      </w:r>
    </w:p>
    <w:p w14:paraId="455397F6" w14:textId="77777777" w:rsidR="00EB6C9F" w:rsidRDefault="00F260A6">
      <w:pPr>
        <w:pStyle w:val="Heading2"/>
      </w:pPr>
      <w:bookmarkStart w:id="55" w:name="_Toc241081350"/>
      <w:r>
        <w:t>17.2 Fuentes técnicas</w:t>
      </w:r>
      <w:bookmarkEnd w:id="55"/>
    </w:p>
    <w:p w14:paraId="32F99175" w14:textId="77777777" w:rsidR="00EB6C9F" w:rsidRDefault="00F260A6">
      <w:pPr>
        <w:pStyle w:val="ListBullet"/>
      </w:pPr>
      <w:r>
        <w:t>Expo. (2026). Location. Expo SDK 57 documentation. https://docs.expo.dev/versions/v57.0.0/sdk/location/</w:t>
      </w:r>
    </w:p>
    <w:p w14:paraId="2B4E0E38" w14:textId="77777777" w:rsidR="00EB6C9F" w:rsidRDefault="00F260A6">
      <w:pPr>
        <w:pStyle w:val="ListBullet"/>
      </w:pPr>
      <w:r>
        <w:t>Expo. (2026). Notifications. Expo SDK 57 documentation. https://docs.expo.dev/versions/v57.0.0/sdk/notifications/</w:t>
      </w:r>
    </w:p>
    <w:p w14:paraId="6C845694" w14:textId="77777777" w:rsidR="00EB6C9F" w:rsidRDefault="00F260A6">
      <w:pPr>
        <w:pStyle w:val="ListBullet"/>
      </w:pPr>
      <w:r>
        <w:t>Expo. (2026). Expo Router documentation. https://docs.expo.dev/router/introduction/</w:t>
      </w:r>
    </w:p>
    <w:p w14:paraId="2BFA5C9C" w14:textId="77777777" w:rsidR="00EB6C9F" w:rsidRDefault="00F260A6">
      <w:pPr>
        <w:pStyle w:val="ListBullet"/>
      </w:pPr>
      <w:r>
        <w:t>Supabase. (2026). Row Level Security. https://supabase.com/docs/guides/database/postgres/row-level-security</w:t>
      </w:r>
    </w:p>
    <w:p w14:paraId="3EBF956D" w14:textId="77777777" w:rsidR="00EB6C9F" w:rsidRDefault="00F260A6">
      <w:pPr>
        <w:pStyle w:val="ListBullet"/>
      </w:pPr>
      <w:r>
        <w:t>Supabase. (2026). Realtime. https://supabase.com/docs/guides/realtime</w:t>
      </w:r>
    </w:p>
    <w:p w14:paraId="56D45EBF" w14:textId="77777777" w:rsidR="00EB6C9F" w:rsidRDefault="00F260A6">
      <w:pPr>
        <w:pStyle w:val="ListBullet"/>
      </w:pPr>
      <w:r>
        <w:t>Supabase. (2026). Server-side authentication for Next.js. https://supabase.com/docs/guides/auth/server-side/nextjs</w:t>
      </w:r>
    </w:p>
    <w:p w14:paraId="2C43B1A9" w14:textId="77777777" w:rsidR="00EB6C9F" w:rsidRDefault="00F260A6">
      <w:pPr>
        <w:pStyle w:val="ListBullet"/>
      </w:pPr>
      <w:r>
        <w:t>Schwaber, K., &amp; Sutherland, J. (2020). The Scrum Guide. Scrum.org. https://scrumguides.org/scrum-guide.html</w:t>
      </w:r>
    </w:p>
    <w:p w14:paraId="3C0365EE" w14:textId="77777777" w:rsidR="00EB6C9F" w:rsidRDefault="00F260A6">
      <w:pPr>
        <w:pStyle w:val="Heading2"/>
      </w:pPr>
      <w:bookmarkStart w:id="56" w:name="_Toc241081351"/>
      <w:r>
        <w:t>17.3 Declaración y registro del uso de inteligencia artificial</w:t>
      </w:r>
      <w:bookmarkEnd w:id="56"/>
    </w:p>
    <w:p w14:paraId="696A2484" w14:textId="77777777" w:rsidR="00EB6C9F" w:rsidRDefault="00F260A6">
      <w:r>
        <w:t>Se utilizó inteligencia artificial como apoyo para revisar redacción, ordenar información, analizar el código, proponer implementaciones y preparar documentación. El equipo definió el problema, tomó las decisiones del producto, revisó los cambios y conserva la responsabilidad sobre la entrega. Las afirmaciones técnicas se contrastaron con el repositorio y las verificaciones ejecutadas.</w:t>
      </w:r>
    </w:p>
    <w:p w14:paraId="2807B99E" w14:textId="77777777" w:rsidR="00EB6C9F" w:rsidRDefault="00F260A6">
      <w:r>
        <w:t>OpenAI. (2026). ChatGPT [Modelo de lenguaje de gran escala]. https://chatgpt.com/</w:t>
      </w:r>
    </w:p>
    <w:p w14:paraId="4B6897D2" w14:textId="77777777" w:rsidR="00EB6C9F" w:rsidRDefault="00F260A6">
      <w:r>
        <w:t>OpenAI. (2026). Codex [Agente de programación con inteligencia artificial]. https://openai.com/codex/</w:t>
      </w:r>
    </w:p>
    <w:p w14:paraId="069540B0" w14:textId="77777777" w:rsidR="00EB6C9F" w:rsidRDefault="00F260A6">
      <w:pPr>
        <w:pStyle w:val="Heading2"/>
      </w:pPr>
      <w:bookmarkStart w:id="57" w:name="_Toc241081352"/>
      <w:r>
        <w:t>17.4 Prompts y resultados de IA</w:t>
      </w:r>
      <w:bookmarkEnd w:id="57"/>
    </w:p>
    <w:tbl>
      <w:tblPr>
        <w:tblW w:w="9936" w:type="dxa"/>
        <w:jc w:val="center"/>
        <w:tblLayout w:type="fixed"/>
        <w:tblLook w:val="04A0" w:firstRow="1" w:lastRow="0" w:firstColumn="1" w:lastColumn="0" w:noHBand="0" w:noVBand="1"/>
      </w:tblPr>
      <w:tblGrid>
        <w:gridCol w:w="1512"/>
        <w:gridCol w:w="4536"/>
        <w:gridCol w:w="3888"/>
      </w:tblGrid>
      <w:tr w:rsidR="00EB6C9F" w14:paraId="13E200F3" w14:textId="77777777">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6DF5AE8" w14:textId="77777777" w:rsidR="00EB6C9F" w:rsidRDefault="00F260A6">
            <w:pPr>
              <w:jc w:val="center"/>
            </w:pPr>
            <w:r>
              <w:rPr>
                <w:b/>
                <w:color w:val="FFFFFF"/>
                <w:sz w:val="15"/>
              </w:rPr>
              <w:t>Fecha</w:t>
            </w:r>
          </w:p>
        </w:tc>
        <w:tc>
          <w:tcPr>
            <w:tcW w:w="4536"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61AF4E3F" w14:textId="77777777" w:rsidR="00EB6C9F" w:rsidRDefault="00F260A6">
            <w:pPr>
              <w:jc w:val="center"/>
            </w:pPr>
            <w:r>
              <w:rPr>
                <w:b/>
                <w:color w:val="FFFFFF"/>
                <w:sz w:val="15"/>
              </w:rPr>
              <w:t>Prompt o propósito</w:t>
            </w:r>
          </w:p>
        </w:tc>
        <w:tc>
          <w:tcPr>
            <w:tcW w:w="3888"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1D59AA2B" w14:textId="77777777" w:rsidR="00EB6C9F" w:rsidRDefault="00F260A6">
            <w:pPr>
              <w:jc w:val="center"/>
            </w:pPr>
            <w:r>
              <w:rPr>
                <w:b/>
                <w:color w:val="FFFFFF"/>
                <w:sz w:val="15"/>
              </w:rPr>
              <w:t>Resultado incorporado</w:t>
            </w:r>
          </w:p>
        </w:tc>
      </w:tr>
      <w:tr w:rsidR="00EB6C9F" w14:paraId="761F4769"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4B2F23" w14:textId="77777777" w:rsidR="00EB6C9F" w:rsidRDefault="00F260A6">
            <w:pPr>
              <w:spacing w:after="0" w:line="252" w:lineRule="auto"/>
            </w:pPr>
            <w:r>
              <w:rPr>
                <w:sz w:val="15"/>
              </w:rPr>
              <w:t>21/08/2026</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5C28C8" w14:textId="77777777" w:rsidR="00EB6C9F" w:rsidRDefault="00F260A6">
            <w:pPr>
              <w:spacing w:after="0" w:line="252" w:lineRule="auto"/>
            </w:pPr>
            <w:r>
              <w:rPr>
                <w:sz w:val="15"/>
              </w:rPr>
              <w:t>Revisar y mejorar la redacción de apartados del Project Charter sin agregar funciones nuevas.</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955D0B" w14:textId="77777777" w:rsidR="00EB6C9F" w:rsidRDefault="00F260A6">
            <w:pPr>
              <w:spacing w:after="0" w:line="252" w:lineRule="auto"/>
            </w:pPr>
            <w:r>
              <w:rPr>
                <w:sz w:val="15"/>
              </w:rPr>
              <w:t>Se corrigió organización y claridad; el equipo eligió qué sugerencias incorporar.</w:t>
            </w:r>
          </w:p>
        </w:tc>
      </w:tr>
      <w:tr w:rsidR="00EB6C9F" w14:paraId="2C434D4A"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9036DDF" w14:textId="77777777" w:rsidR="00EB6C9F" w:rsidRDefault="00F260A6">
            <w:pPr>
              <w:spacing w:after="0" w:line="252" w:lineRule="auto"/>
            </w:pPr>
            <w:r>
              <w:rPr>
                <w:sz w:val="15"/>
              </w:rPr>
              <w:t>20/09/2026</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39ADF0E" w14:textId="77777777" w:rsidR="00EB6C9F" w:rsidRDefault="00F260A6">
            <w:pPr>
              <w:spacing w:after="0" w:line="252" w:lineRule="auto"/>
            </w:pPr>
            <w:r>
              <w:rPr>
                <w:sz w:val="15"/>
              </w:rPr>
              <w:t>Agregar notificación nativa en Android, iOS y web cuando el pedido esté listo.</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76BC3CC" w14:textId="77777777" w:rsidR="00EB6C9F" w:rsidRDefault="00F260A6">
            <w:pPr>
              <w:spacing w:after="0" w:line="252" w:lineRule="auto"/>
            </w:pPr>
            <w:r>
              <w:rPr>
                <w:sz w:val="15"/>
              </w:rPr>
              <w:t>Se implementó aviso local y se documentó que el push con la app cerrada requiere infraestructura adicional.</w:t>
            </w:r>
          </w:p>
        </w:tc>
      </w:tr>
      <w:tr w:rsidR="00EB6C9F" w14:paraId="05C1D503"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F8E41B" w14:textId="77777777" w:rsidR="00EB6C9F" w:rsidRDefault="00F260A6">
            <w:pPr>
              <w:spacing w:after="0" w:line="252" w:lineRule="auto"/>
            </w:pPr>
            <w:r>
              <w:rPr>
                <w:sz w:val="15"/>
              </w:rPr>
              <w:lastRenderedPageBreak/>
              <w:t>20/09/2026</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539994" w14:textId="77777777" w:rsidR="00EB6C9F" w:rsidRDefault="00F260A6">
            <w:pPr>
              <w:spacing w:after="0" w:line="252" w:lineRule="auto"/>
            </w:pPr>
            <w:r>
              <w:rPr>
                <w:sz w:val="15"/>
              </w:rPr>
              <w:t>Permitir pedidos solo dentro de Tecmilenio Campus Cancún y explicar errores de ubicación.</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379E55" w14:textId="77777777" w:rsidR="00EB6C9F" w:rsidRDefault="00F260A6">
            <w:pPr>
              <w:spacing w:after="0" w:line="252" w:lineRule="auto"/>
            </w:pPr>
            <w:r>
              <w:rPr>
                <w:sz w:val="15"/>
              </w:rPr>
              <w:t>Se añadió geocerca en cliente y servidor, mensajes por causa y protección de privacidad.</w:t>
            </w:r>
          </w:p>
        </w:tc>
      </w:tr>
      <w:tr w:rsidR="00EB6C9F" w14:paraId="5A66A738"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815750E" w14:textId="77777777" w:rsidR="00EB6C9F" w:rsidRDefault="00F260A6">
            <w:pPr>
              <w:spacing w:after="0" w:line="252" w:lineRule="auto"/>
            </w:pPr>
            <w:r>
              <w:rPr>
                <w:sz w:val="15"/>
              </w:rPr>
              <w:t>22/09/2026</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A38974A" w14:textId="77777777" w:rsidR="00EB6C9F" w:rsidRDefault="00F260A6">
            <w:pPr>
              <w:spacing w:after="0" w:line="252" w:lineRule="auto"/>
            </w:pPr>
            <w:r>
              <w:rPr>
                <w:sz w:val="15"/>
              </w:rPr>
              <w:t>Mejorar la carga de imágenes del menú desde el panel administrativo.</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810DFCE" w14:textId="77777777" w:rsidR="00EB6C9F" w:rsidRDefault="00F260A6">
            <w:pPr>
              <w:spacing w:after="0" w:line="252" w:lineRule="auto"/>
            </w:pPr>
            <w:r>
              <w:rPr>
                <w:sz w:val="15"/>
              </w:rPr>
              <w:t>La vista previa abre el selector; se ordenaron Elegir archivo y Quitar foto.</w:t>
            </w:r>
          </w:p>
        </w:tc>
      </w:tr>
      <w:tr w:rsidR="00EB6C9F" w14:paraId="36507647"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29F0D4" w14:textId="77777777" w:rsidR="00EB6C9F" w:rsidRDefault="00F260A6">
            <w:pPr>
              <w:spacing w:after="0" w:line="252" w:lineRule="auto"/>
            </w:pPr>
            <w:r>
              <w:rPr>
                <w:sz w:val="15"/>
              </w:rPr>
              <w:t>23/09/2026</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08B48D" w14:textId="77777777" w:rsidR="00EB6C9F" w:rsidRDefault="00F260A6">
            <w:pPr>
              <w:spacing w:after="0" w:line="252" w:lineRule="auto"/>
            </w:pPr>
            <w:r>
              <w:rPr>
                <w:sz w:val="15"/>
              </w:rPr>
              <w:t>Completar el Project Charter con portada, índice, control de versiones, alcance, cinco sprints, DoD, evidencias, cierre, Project Review y bibliografía.</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0386A0" w14:textId="77777777" w:rsidR="00EB6C9F" w:rsidRDefault="00F260A6">
            <w:pPr>
              <w:spacing w:after="0" w:line="252" w:lineRule="auto"/>
            </w:pPr>
            <w:r>
              <w:rPr>
                <w:sz w:val="15"/>
              </w:rPr>
              <w:t>Se consolidó este documento con trazabilidad al repositorio, evidencias disponibles y señalamiento de la aceptación formal pendiente.</w:t>
            </w:r>
          </w:p>
        </w:tc>
      </w:tr>
    </w:tbl>
    <w:p w14:paraId="47D64694" w14:textId="77777777" w:rsidR="00EB6C9F" w:rsidRDefault="00EB6C9F">
      <w:pPr>
        <w:spacing w:after="40"/>
      </w:pPr>
    </w:p>
    <w:p w14:paraId="025E6BDE" w14:textId="77777777" w:rsidR="00EB6C9F" w:rsidRDefault="00F260A6">
      <w:pPr>
        <w:pStyle w:val="Heading3"/>
      </w:pPr>
      <w:bookmarkStart w:id="58" w:name="_Toc241081353"/>
      <w:r>
        <w:t>17.5 Prompt principal de esta versión</w:t>
      </w:r>
      <w:bookmarkEnd w:id="58"/>
    </w:p>
    <w:p w14:paraId="7B5CDDCA" w14:textId="77777777" w:rsidR="00EB6C9F" w:rsidRDefault="00F260A6">
      <w:r>
        <w:t>“Teniendo en cuenta lo realizado durante el desarrollo de la app Más Café y el documento de Project Charter, realiza la entrega final con portada, índice, control de versiones, resumen ejecutivo, alcance, responsabilidades, metodología, suposiciones, restricciones, recursos, riesgos, criterios de aceptación, cinco sprints con historias de usuario, DoD y evidencias, evidencia de cierre y aceptación, Project Review por integrante, fuentes, bibliografía y registro del uso de IA con prompts y resultados.”</w:t>
      </w:r>
    </w:p>
    <w:p w14:paraId="34B58CCA" w14:textId="77777777" w:rsidR="00EB6C9F" w:rsidRDefault="00F260A6">
      <w:r>
        <w:t>Resultado: documento final estructurado, corregido y sustentado con el contenido del borrador, el código vigente, el historial Git, capturas proporcionadas y verificaciones técnicas. No se generó una aceptación falsa del cliente; se incluyó un apartado listo para anexar la evidencia real.</w:t>
      </w:r>
    </w:p>
    <w:p w14:paraId="33E6FC46" w14:textId="77777777" w:rsidR="00EB6C9F" w:rsidRDefault="00F260A6">
      <w:pPr>
        <w:pStyle w:val="Heading1"/>
      </w:pPr>
      <w:bookmarkStart w:id="59" w:name="_Toc241081354"/>
      <w:r>
        <w:t>18 Anexo de trazabilidad técnica</w:t>
      </w:r>
      <w:bookmarkEnd w:id="59"/>
    </w:p>
    <w:tbl>
      <w:tblPr>
        <w:tblW w:w="9936" w:type="dxa"/>
        <w:jc w:val="center"/>
        <w:tblLayout w:type="fixed"/>
        <w:tblLook w:val="04A0" w:firstRow="1" w:lastRow="0" w:firstColumn="1" w:lastColumn="0" w:noHBand="0" w:noVBand="1"/>
      </w:tblPr>
      <w:tblGrid>
        <w:gridCol w:w="2232"/>
        <w:gridCol w:w="4032"/>
        <w:gridCol w:w="3672"/>
      </w:tblGrid>
      <w:tr w:rsidR="00EB6C9F" w14:paraId="27671E67"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F68C992" w14:textId="77777777" w:rsidR="00EB6C9F" w:rsidRDefault="00F260A6">
            <w:pPr>
              <w:jc w:val="center"/>
            </w:pPr>
            <w:r>
              <w:rPr>
                <w:b/>
                <w:color w:val="FFFFFF"/>
                <w:sz w:val="16"/>
              </w:rPr>
              <w:t>Requerimiento</w:t>
            </w:r>
          </w:p>
        </w:tc>
        <w:tc>
          <w:tcPr>
            <w:tcW w:w="40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209AC19" w14:textId="77777777" w:rsidR="00EB6C9F" w:rsidRDefault="00F260A6">
            <w:pPr>
              <w:jc w:val="center"/>
            </w:pPr>
            <w:r>
              <w:rPr>
                <w:b/>
                <w:color w:val="FFFFFF"/>
                <w:sz w:val="16"/>
              </w:rPr>
              <w:t>Implementación</w:t>
            </w:r>
          </w:p>
        </w:tc>
        <w:tc>
          <w:tcPr>
            <w:tcW w:w="367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81C0E8E" w14:textId="77777777" w:rsidR="00EB6C9F" w:rsidRDefault="00F260A6">
            <w:pPr>
              <w:jc w:val="center"/>
            </w:pPr>
            <w:r>
              <w:rPr>
                <w:b/>
                <w:color w:val="FFFFFF"/>
                <w:sz w:val="16"/>
              </w:rPr>
              <w:t>Evidencia principal</w:t>
            </w:r>
          </w:p>
        </w:tc>
      </w:tr>
      <w:tr w:rsidR="00EB6C9F" w14:paraId="092C6C72"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060D77" w14:textId="77777777" w:rsidR="00EB6C9F" w:rsidRDefault="00F260A6">
            <w:pPr>
              <w:spacing w:after="0" w:line="252" w:lineRule="auto"/>
            </w:pPr>
            <w:r>
              <w:rPr>
                <w:sz w:val="16"/>
              </w:rPr>
              <w:t>Menú y carrito</w:t>
            </w:r>
          </w:p>
        </w:tc>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3F62FA" w14:textId="77777777" w:rsidR="00EB6C9F" w:rsidRDefault="00F260A6">
            <w:pPr>
              <w:spacing w:after="0" w:line="252" w:lineRule="auto"/>
            </w:pPr>
            <w:r>
              <w:rPr>
                <w:sz w:val="16"/>
              </w:rPr>
              <w:t>Expo Router, Zustand y catálogo Supabase</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C4D501" w14:textId="77777777" w:rsidR="00EB6C9F" w:rsidRDefault="00F260A6">
            <w:pPr>
              <w:spacing w:after="0" w:line="252" w:lineRule="auto"/>
            </w:pPr>
            <w:r>
              <w:rPr>
                <w:sz w:val="16"/>
              </w:rPr>
              <w:t>src/app/(tabs), productsStore.ts</w:t>
            </w:r>
          </w:p>
        </w:tc>
      </w:tr>
      <w:tr w:rsidR="00EB6C9F" w14:paraId="7B69C7A6"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0849062B" w14:textId="77777777" w:rsidR="00EB6C9F" w:rsidRDefault="00F260A6">
            <w:pPr>
              <w:spacing w:after="0" w:line="252" w:lineRule="auto"/>
            </w:pPr>
            <w:r>
              <w:rPr>
                <w:sz w:val="16"/>
              </w:rPr>
              <w:t>Personalizaciones</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747E4E4C" w14:textId="77777777" w:rsidR="00EB6C9F" w:rsidRDefault="00F260A6">
            <w:pPr>
              <w:spacing w:after="0" w:line="252" w:lineRule="auto"/>
            </w:pPr>
            <w:r>
              <w:rPr>
                <w:sz w:val="16"/>
              </w:rPr>
              <w:t>Grupos single/multiple con mínimos y máximos</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C8EC008" w14:textId="77777777" w:rsidR="00EB6C9F" w:rsidRDefault="00F260A6">
            <w:pPr>
              <w:spacing w:after="0" w:line="252" w:lineRule="auto"/>
            </w:pPr>
            <w:r>
              <w:rPr>
                <w:sz w:val="16"/>
              </w:rPr>
              <w:t>productCustomizations.ts</w:t>
            </w:r>
          </w:p>
        </w:tc>
      </w:tr>
      <w:tr w:rsidR="00EB6C9F" w14:paraId="6C48EE52"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1D15DB" w14:textId="77777777" w:rsidR="00EB6C9F" w:rsidRDefault="00F260A6">
            <w:pPr>
              <w:spacing w:after="0" w:line="252" w:lineRule="auto"/>
            </w:pPr>
            <w:r>
              <w:rPr>
                <w:sz w:val="16"/>
              </w:rPr>
              <w:t>Pedido anónimo</w:t>
            </w:r>
          </w:p>
        </w:tc>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DC316D" w14:textId="77777777" w:rsidR="00EB6C9F" w:rsidRDefault="00F260A6">
            <w:pPr>
              <w:spacing w:after="0" w:line="252" w:lineRule="auto"/>
            </w:pPr>
            <w:r>
              <w:rPr>
                <w:sz w:val="16"/>
              </w:rPr>
              <w:t>RPC transaccional y tokens UUID</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60E549" w14:textId="77777777" w:rsidR="00EB6C9F" w:rsidRDefault="00F260A6">
            <w:pPr>
              <w:spacing w:after="0" w:line="252" w:lineRule="auto"/>
            </w:pPr>
            <w:r>
              <w:rPr>
                <w:sz w:val="16"/>
              </w:rPr>
              <w:t>ordersApi.ts, schema.sql</w:t>
            </w:r>
          </w:p>
        </w:tc>
      </w:tr>
      <w:tr w:rsidR="00EB6C9F" w14:paraId="1D39269B"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4EBA099" w14:textId="77777777" w:rsidR="00EB6C9F" w:rsidRDefault="00F260A6">
            <w:pPr>
              <w:spacing w:after="0" w:line="252" w:lineRule="auto"/>
            </w:pPr>
            <w:r>
              <w:rPr>
                <w:sz w:val="16"/>
              </w:rPr>
              <w:t>Geolocalización</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E7CDB23" w14:textId="77777777" w:rsidR="00EB6C9F" w:rsidRDefault="00F260A6">
            <w:pPr>
              <w:spacing w:after="0" w:line="252" w:lineRule="auto"/>
            </w:pPr>
            <w:r>
              <w:rPr>
                <w:sz w:val="16"/>
              </w:rPr>
              <w:t>expo-location, polígono y validación SQL</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36EF811E" w14:textId="77777777" w:rsidR="00EB6C9F" w:rsidRDefault="00F260A6">
            <w:pPr>
              <w:spacing w:after="0" w:line="252" w:lineRule="auto"/>
            </w:pPr>
            <w:r>
              <w:rPr>
                <w:sz w:val="16"/>
              </w:rPr>
              <w:t>campusLocation.ts, migración geofence</w:t>
            </w:r>
          </w:p>
        </w:tc>
      </w:tr>
      <w:tr w:rsidR="00EB6C9F" w14:paraId="13DE4877"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8ABF75" w14:textId="77777777" w:rsidR="00EB6C9F" w:rsidRDefault="00F260A6">
            <w:pPr>
              <w:spacing w:after="0" w:line="252" w:lineRule="auto"/>
            </w:pPr>
            <w:r>
              <w:rPr>
                <w:sz w:val="16"/>
              </w:rPr>
              <w:t>Estados</w:t>
            </w:r>
          </w:p>
        </w:tc>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DFB95B" w14:textId="77777777" w:rsidR="00EB6C9F" w:rsidRDefault="00F260A6">
            <w:pPr>
              <w:spacing w:after="0" w:line="252" w:lineRule="auto"/>
            </w:pPr>
            <w:r>
              <w:rPr>
                <w:sz w:val="16"/>
              </w:rPr>
              <w:t>RPC de personal, auditoría y Realtime</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D6A756" w14:textId="77777777" w:rsidR="00EB6C9F" w:rsidRDefault="00F260A6">
            <w:pPr>
              <w:spacing w:after="0" w:line="252" w:lineRule="auto"/>
            </w:pPr>
            <w:r>
              <w:rPr>
                <w:sz w:val="16"/>
              </w:rPr>
              <w:t>admin-panel.sql, orderUpdates.ts</w:t>
            </w:r>
          </w:p>
        </w:tc>
      </w:tr>
      <w:tr w:rsidR="00EB6C9F" w14:paraId="6CC4B546"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18EB5E0" w14:textId="77777777" w:rsidR="00EB6C9F" w:rsidRDefault="00F260A6">
            <w:pPr>
              <w:spacing w:after="0" w:line="252" w:lineRule="auto"/>
            </w:pPr>
            <w:r>
              <w:rPr>
                <w:sz w:val="16"/>
              </w:rPr>
              <w:t>Notificación Listo</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6AE43880" w14:textId="77777777" w:rsidR="00EB6C9F" w:rsidRDefault="00F260A6">
            <w:pPr>
              <w:spacing w:after="0" w:line="252" w:lineRule="auto"/>
            </w:pPr>
            <w:r>
              <w:rPr>
                <w:sz w:val="16"/>
              </w:rPr>
              <w:t>Notification web y expo-notifications</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0587671" w14:textId="77777777" w:rsidR="00EB6C9F" w:rsidRDefault="00F260A6">
            <w:pPr>
              <w:spacing w:after="0" w:line="252" w:lineRule="auto"/>
            </w:pPr>
            <w:r>
              <w:rPr>
                <w:sz w:val="16"/>
              </w:rPr>
              <w:t>customerNotifications.ts</w:t>
            </w:r>
          </w:p>
        </w:tc>
      </w:tr>
      <w:tr w:rsidR="00EB6C9F" w14:paraId="0FB4A578"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16B31AB" w14:textId="77777777" w:rsidR="00EB6C9F" w:rsidRDefault="00F260A6">
            <w:pPr>
              <w:spacing w:after="0" w:line="252" w:lineRule="auto"/>
            </w:pPr>
            <w:r>
              <w:rPr>
                <w:sz w:val="16"/>
              </w:rPr>
              <w:t>Administración</w:t>
            </w:r>
          </w:p>
        </w:tc>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5D550D" w14:textId="77777777" w:rsidR="00EB6C9F" w:rsidRDefault="00F260A6">
            <w:pPr>
              <w:spacing w:after="0" w:line="252" w:lineRule="auto"/>
            </w:pPr>
            <w:r>
              <w:rPr>
                <w:sz w:val="16"/>
              </w:rPr>
              <w:t>Next.js, Auth, RLS, Server Actions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9484BA" w14:textId="77777777" w:rsidR="00EB6C9F" w:rsidRDefault="00F260A6">
            <w:pPr>
              <w:spacing w:after="0" w:line="252" w:lineRule="auto"/>
            </w:pPr>
            <w:r>
              <w:rPr>
                <w:sz w:val="16"/>
              </w:rPr>
              <w:t>admin-panel/src</w:t>
            </w:r>
          </w:p>
        </w:tc>
      </w:tr>
      <w:tr w:rsidR="00EB6C9F" w14:paraId="1FA1F34F"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03CB487" w14:textId="77777777" w:rsidR="00EB6C9F" w:rsidRDefault="00F260A6">
            <w:pPr>
              <w:spacing w:after="0" w:line="252" w:lineRule="auto"/>
            </w:pPr>
            <w:r>
              <w:rPr>
                <w:sz w:val="16"/>
              </w:rPr>
              <w:t>Menú e imágenes</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3E660E7" w14:textId="77777777" w:rsidR="00EB6C9F" w:rsidRDefault="00F260A6">
            <w:pPr>
              <w:spacing w:after="0" w:line="252" w:lineRule="auto"/>
            </w:pPr>
            <w:r>
              <w:rPr>
                <w:sz w:val="16"/>
              </w:rPr>
              <w:t>CRUD y Storage con escritura admin</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48207128" w14:textId="77777777" w:rsidR="00EB6C9F" w:rsidRDefault="00F260A6">
            <w:pPr>
              <w:spacing w:after="0" w:line="252" w:lineRule="auto"/>
            </w:pPr>
            <w:r>
              <w:rPr>
                <w:sz w:val="16"/>
              </w:rPr>
              <w:t>menu-manager.tsx, menu-management.sql</w:t>
            </w:r>
          </w:p>
        </w:tc>
      </w:tr>
      <w:tr w:rsidR="00EB6C9F" w14:paraId="2B0644E4"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FFE722" w14:textId="77777777" w:rsidR="00EB6C9F" w:rsidRDefault="00F260A6">
            <w:pPr>
              <w:spacing w:after="0" w:line="252" w:lineRule="auto"/>
            </w:pPr>
            <w:r>
              <w:rPr>
                <w:sz w:val="16"/>
              </w:rPr>
              <w:t>Promociones</w:t>
            </w:r>
          </w:p>
        </w:tc>
        <w:tc>
          <w:tcPr>
            <w:tcW w:w="40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52B720" w14:textId="77777777" w:rsidR="00EB6C9F" w:rsidRDefault="00F260A6">
            <w:pPr>
              <w:spacing w:after="0" w:line="252" w:lineRule="auto"/>
            </w:pPr>
            <w:r>
              <w:rPr>
                <w:sz w:val="16"/>
              </w:rPr>
              <w:t>CRUD y mejor combinación de descuento</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48342B" w14:textId="77777777" w:rsidR="00EB6C9F" w:rsidRDefault="00F260A6">
            <w:pPr>
              <w:spacing w:after="0" w:line="252" w:lineRule="auto"/>
            </w:pPr>
            <w:r>
              <w:rPr>
                <w:sz w:val="16"/>
              </w:rPr>
              <w:t>promotion-manager.tsx, promotions-management.sql</w:t>
            </w:r>
          </w:p>
        </w:tc>
      </w:tr>
      <w:tr w:rsidR="00EB6C9F" w14:paraId="5EEA2391"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2A8DAE8E" w14:textId="77777777" w:rsidR="00EB6C9F" w:rsidRDefault="00F260A6">
            <w:pPr>
              <w:spacing w:after="0" w:line="252" w:lineRule="auto"/>
            </w:pPr>
            <w:r>
              <w:rPr>
                <w:sz w:val="16"/>
              </w:rPr>
              <w:t>Historial inmutable</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186E3B41" w14:textId="77777777" w:rsidR="00EB6C9F" w:rsidRDefault="00F260A6">
            <w:pPr>
              <w:spacing w:after="0" w:line="252" w:lineRule="auto"/>
            </w:pPr>
            <w:r>
              <w:rPr>
                <w:sz w:val="16"/>
              </w:rPr>
              <w:t>Instantáneas en order_items</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100" w:type="dxa"/>
              <w:left w:w="120" w:type="dxa"/>
              <w:bottom w:w="100" w:type="dxa"/>
              <w:right w:w="120" w:type="dxa"/>
            </w:tcMar>
            <w:vAlign w:val="center"/>
          </w:tcPr>
          <w:p w14:paraId="57E3F2E5" w14:textId="77777777" w:rsidR="00EB6C9F" w:rsidRDefault="00F260A6">
            <w:pPr>
              <w:spacing w:after="0" w:line="252" w:lineRule="auto"/>
            </w:pPr>
            <w:r>
              <w:rPr>
                <w:sz w:val="16"/>
              </w:rPr>
              <w:t>product_name, image, unit_price, selections</w:t>
            </w:r>
          </w:p>
        </w:tc>
      </w:tr>
    </w:tbl>
    <w:p w14:paraId="57634C7D" w14:textId="77777777" w:rsidR="00EB6C9F" w:rsidRDefault="00EB6C9F">
      <w:pPr>
        <w:spacing w:after="40"/>
      </w:pPr>
    </w:p>
    <w:sectPr w:rsidR="00EB6C9F" w:rsidSect="00034616">
      <w:pgSz w:w="12240" w:h="15840"/>
      <w:pgMar w:top="1123" w:right="1181" w:bottom="1080" w:left="1181"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2AC51" w14:textId="77777777" w:rsidR="00F260A6" w:rsidRDefault="00F260A6">
      <w:pPr>
        <w:spacing w:after="0" w:line="240" w:lineRule="auto"/>
      </w:pPr>
      <w:r>
        <w:separator/>
      </w:r>
    </w:p>
  </w:endnote>
  <w:endnote w:type="continuationSeparator" w:id="0">
    <w:p w14:paraId="1A4A2927" w14:textId="77777777" w:rsidR="00F260A6" w:rsidRDefault="00F26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370B" w14:textId="77777777" w:rsidR="00EB6C9F" w:rsidRDefault="00F260A6">
    <w:pPr>
      <w:pStyle w:val="Footer"/>
      <w:jc w:val="center"/>
    </w:pPr>
    <w:r>
      <w:t xml:space="preserve">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3DFED" w14:textId="77777777" w:rsidR="00F260A6" w:rsidRDefault="00F260A6">
      <w:pPr>
        <w:spacing w:after="0" w:line="240" w:lineRule="auto"/>
      </w:pPr>
      <w:r>
        <w:separator/>
      </w:r>
    </w:p>
  </w:footnote>
  <w:footnote w:type="continuationSeparator" w:id="0">
    <w:p w14:paraId="412CEA57" w14:textId="77777777" w:rsidR="00F260A6" w:rsidRDefault="00F26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2DB3" w14:textId="77777777" w:rsidR="00EB6C9F" w:rsidRDefault="00F260A6">
    <w:pPr>
      <w:pStyle w:val="Header"/>
      <w:jc w:val="right"/>
    </w:pPr>
    <w:r>
      <w:rPr>
        <w:color w:val="606060"/>
        <w:sz w:val="16"/>
      </w:rPr>
      <w:t>Project Charter  |  Más Café  |  Equipo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913790">
    <w:abstractNumId w:val="8"/>
  </w:num>
  <w:num w:numId="2" w16cid:durableId="125707673">
    <w:abstractNumId w:val="6"/>
  </w:num>
  <w:num w:numId="3" w16cid:durableId="1374039166">
    <w:abstractNumId w:val="5"/>
  </w:num>
  <w:num w:numId="4" w16cid:durableId="1818523618">
    <w:abstractNumId w:val="4"/>
  </w:num>
  <w:num w:numId="5" w16cid:durableId="581991235">
    <w:abstractNumId w:val="7"/>
  </w:num>
  <w:num w:numId="6" w16cid:durableId="74592637">
    <w:abstractNumId w:val="3"/>
  </w:num>
  <w:num w:numId="7" w16cid:durableId="1179805859">
    <w:abstractNumId w:val="2"/>
  </w:num>
  <w:num w:numId="8" w16cid:durableId="1027364391">
    <w:abstractNumId w:val="1"/>
  </w:num>
  <w:num w:numId="9" w16cid:durableId="17677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8D8"/>
    <w:rsid w:val="00A30626"/>
    <w:rsid w:val="00AA1D8D"/>
    <w:rsid w:val="00B47730"/>
    <w:rsid w:val="00CB0664"/>
    <w:rsid w:val="00EB6C9F"/>
    <w:rsid w:val="00F26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BC092D-C93A-4789-BEEC-FA2977B6B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11111"/>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555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Display" w:hAnsi="Aptos Display"/>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78D8"/>
    <w:pPr>
      <w:spacing w:after="100"/>
    </w:pPr>
  </w:style>
  <w:style w:type="paragraph" w:styleId="TOC2">
    <w:name w:val="toc 2"/>
    <w:basedOn w:val="Normal"/>
    <w:next w:val="Normal"/>
    <w:autoRedefine/>
    <w:uiPriority w:val="39"/>
    <w:unhideWhenUsed/>
    <w:rsid w:val="005978D8"/>
    <w:pPr>
      <w:spacing w:after="100"/>
      <w:ind w:left="210"/>
    </w:pPr>
  </w:style>
  <w:style w:type="paragraph" w:styleId="TOC3">
    <w:name w:val="toc 3"/>
    <w:basedOn w:val="Normal"/>
    <w:next w:val="Normal"/>
    <w:autoRedefine/>
    <w:uiPriority w:val="39"/>
    <w:unhideWhenUsed/>
    <w:rsid w:val="005978D8"/>
    <w:pPr>
      <w:spacing w:after="100"/>
      <w:ind w:left="420"/>
    </w:pPr>
  </w:style>
  <w:style w:type="character" w:styleId="Hyperlink">
    <w:name w:val="Hyperlink"/>
    <w:basedOn w:val="DefaultParagraphFont"/>
    <w:uiPriority w:val="99"/>
    <w:unhideWhenUsed/>
    <w:rsid w:val="005978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ursos.tecmilenio.mx/courses/245866/discussion_topics/353437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5210</Words>
  <Characters>28657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final del proyecto Más Café</dc:title>
  <dc:subject>Entrega final del reto de Ingeniería de Software</dc:subject>
  <dc:creator>Equipo 2</dc:creator>
  <cp:keywords>Project Charter, Más Café, Scrum, Expo, Supabase</cp:keywords>
  <dc:description>generated by python-docx</dc:description>
  <cp:lastModifiedBy>ANGEL SEBASTIAN MOTA MORA</cp:lastModifiedBy>
  <cp:revision>2</cp:revision>
  <dcterms:created xsi:type="dcterms:W3CDTF">2013-12-23T23:15:00Z</dcterms:created>
  <dcterms:modified xsi:type="dcterms:W3CDTF">2026-09-23T23:40:00Z</dcterms:modified>
  <cp:category/>
</cp:coreProperties>
</file>